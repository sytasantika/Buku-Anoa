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9F70" w14:textId="77777777" w:rsidR="003F6F3B" w:rsidRDefault="00000000">
      <w:pPr>
        <w:pStyle w:val="Title"/>
      </w:pPr>
      <w:r>
        <w:t>REKAP KURIKULUM INTI PRODI REKAM MEDIS (UGM)</w:t>
      </w:r>
    </w:p>
    <w:p w14:paraId="13877629" w14:textId="77777777" w:rsidR="003F6F3B" w:rsidRPr="005E5D0F" w:rsidRDefault="00000000" w:rsidP="005E5D0F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5E5D0F">
        <w:rPr>
          <w:b/>
          <w:bCs/>
        </w:rPr>
        <w:t>Konsep</w:t>
      </w:r>
      <w:proofErr w:type="spellEnd"/>
      <w:r w:rsidRPr="005E5D0F">
        <w:rPr>
          <w:b/>
          <w:bCs/>
        </w:rPr>
        <w:t xml:space="preserve"> Dasar </w:t>
      </w:r>
      <w:proofErr w:type="spellStart"/>
      <w:r w:rsidRPr="005E5D0F">
        <w:rPr>
          <w:b/>
          <w:bCs/>
        </w:rPr>
        <w:t>Manajemen</w:t>
      </w:r>
      <w:proofErr w:type="spellEnd"/>
      <w:r w:rsidRPr="005E5D0F">
        <w:rPr>
          <w:b/>
          <w:bCs/>
        </w:rPr>
        <w:t xml:space="preserve"> </w:t>
      </w:r>
      <w:proofErr w:type="spellStart"/>
      <w:r w:rsidRPr="005E5D0F">
        <w:rPr>
          <w:b/>
          <w:bCs/>
        </w:rPr>
        <w:t>Rekam</w:t>
      </w:r>
      <w:proofErr w:type="spellEnd"/>
      <w:r w:rsidRPr="005E5D0F">
        <w:rPr>
          <w:b/>
          <w:bCs/>
        </w:rPr>
        <w:t xml:space="preserve"> </w:t>
      </w:r>
      <w:proofErr w:type="spellStart"/>
      <w:r w:rsidRPr="005E5D0F">
        <w:rPr>
          <w:b/>
          <w:bCs/>
        </w:rPr>
        <w:t>Medis</w:t>
      </w:r>
      <w:proofErr w:type="spellEnd"/>
    </w:p>
    <w:p w14:paraId="2E946FB1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1: Ruang </w:t>
      </w:r>
      <w:proofErr w:type="spellStart"/>
      <w:r w:rsidRPr="004A1C1A">
        <w:rPr>
          <w:lang w:eastAsia="en-ID"/>
        </w:rPr>
        <w:t>Lingkup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Prinsip</w:t>
      </w:r>
      <w:proofErr w:type="spellEnd"/>
      <w:r w:rsidRPr="004A1C1A">
        <w:rPr>
          <w:lang w:eastAsia="en-ID"/>
        </w:rPr>
        <w:t xml:space="preserve"> Dasar </w:t>
      </w:r>
      <w:proofErr w:type="spellStart"/>
      <w:r w:rsidRPr="004A1C1A">
        <w:rPr>
          <w:lang w:eastAsia="en-ID"/>
        </w:rPr>
        <w:t>Manajemen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Informasi</w:t>
      </w:r>
      <w:proofErr w:type="spellEnd"/>
      <w:r w:rsidRPr="004A1C1A">
        <w:rPr>
          <w:lang w:eastAsia="en-ID"/>
        </w:rPr>
        <w:t xml:space="preserve"> Kesehatan</w:t>
      </w:r>
    </w:p>
    <w:p w14:paraId="0F8DAB0D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2: Sejarah dan </w:t>
      </w:r>
      <w:proofErr w:type="spellStart"/>
      <w:r w:rsidRPr="004A1C1A">
        <w:rPr>
          <w:lang w:eastAsia="en-ID"/>
        </w:rPr>
        <w:t>Evolusi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di Tingkat Global dan Nasional</w:t>
      </w:r>
    </w:p>
    <w:p w14:paraId="48E7CBB8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3: </w:t>
      </w:r>
      <w:proofErr w:type="spellStart"/>
      <w:r w:rsidRPr="004A1C1A">
        <w:rPr>
          <w:lang w:eastAsia="en-ID"/>
        </w:rPr>
        <w:t>Landasan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Konseptual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Terminologi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Informasi</w:t>
      </w:r>
      <w:proofErr w:type="spellEnd"/>
      <w:r w:rsidRPr="004A1C1A">
        <w:rPr>
          <w:lang w:eastAsia="en-ID"/>
        </w:rPr>
        <w:t xml:space="preserve"> Kesehatan</w:t>
      </w:r>
    </w:p>
    <w:p w14:paraId="7F7F1BF2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4: Peran </w:t>
      </w:r>
      <w:proofErr w:type="spellStart"/>
      <w:r w:rsidRPr="004A1C1A">
        <w:rPr>
          <w:lang w:eastAsia="en-ID"/>
        </w:rPr>
        <w:t>Strategis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Kontinuitas</w:t>
      </w:r>
      <w:proofErr w:type="spellEnd"/>
      <w:r w:rsidRPr="004A1C1A">
        <w:rPr>
          <w:lang w:eastAsia="en-ID"/>
        </w:rPr>
        <w:t xml:space="preserve"> dan Mutu </w:t>
      </w:r>
      <w:proofErr w:type="spellStart"/>
      <w:r w:rsidRPr="004A1C1A">
        <w:rPr>
          <w:lang w:eastAsia="en-ID"/>
        </w:rPr>
        <w:t>Pelayanan</w:t>
      </w:r>
      <w:proofErr w:type="spellEnd"/>
      <w:r w:rsidRPr="004A1C1A">
        <w:rPr>
          <w:lang w:eastAsia="en-ID"/>
        </w:rPr>
        <w:t xml:space="preserve"> Kesehatan</w:t>
      </w:r>
    </w:p>
    <w:p w14:paraId="4A600567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5: Integrasi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Pelayanan</w:t>
      </w:r>
      <w:proofErr w:type="spellEnd"/>
      <w:r w:rsidRPr="004A1C1A">
        <w:rPr>
          <w:lang w:eastAsia="en-ID"/>
        </w:rPr>
        <w:t xml:space="preserve"> Kesehatan</w:t>
      </w:r>
    </w:p>
    <w:p w14:paraId="60BC2F3C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6: </w:t>
      </w:r>
      <w:proofErr w:type="spellStart"/>
      <w:r w:rsidRPr="004A1C1A">
        <w:rPr>
          <w:lang w:eastAsia="en-ID"/>
        </w:rPr>
        <w:t>Kerangka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Regulasi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Aspek</w:t>
      </w:r>
      <w:proofErr w:type="spellEnd"/>
      <w:r w:rsidRPr="004A1C1A">
        <w:rPr>
          <w:lang w:eastAsia="en-ID"/>
        </w:rPr>
        <w:t xml:space="preserve"> Hukum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di Indonesia</w:t>
      </w:r>
    </w:p>
    <w:p w14:paraId="2E6D0370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7: Etika </w:t>
      </w:r>
      <w:proofErr w:type="spellStart"/>
      <w:r w:rsidRPr="004A1C1A">
        <w:rPr>
          <w:lang w:eastAsia="en-ID"/>
        </w:rPr>
        <w:t>Profesi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Prinsip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Kerahasiaan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Pengelolaan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2729B615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8: </w:t>
      </w:r>
      <w:proofErr w:type="spellStart"/>
      <w:r w:rsidRPr="004A1C1A">
        <w:rPr>
          <w:lang w:eastAsia="en-ID"/>
        </w:rPr>
        <w:t>Struktur</w:t>
      </w:r>
      <w:proofErr w:type="spellEnd"/>
      <w:r w:rsidRPr="004A1C1A">
        <w:rPr>
          <w:lang w:eastAsia="en-ID"/>
        </w:rPr>
        <w:t xml:space="preserve">, Format, dan </w:t>
      </w:r>
      <w:proofErr w:type="spellStart"/>
      <w:r w:rsidRPr="004A1C1A">
        <w:rPr>
          <w:lang w:eastAsia="en-ID"/>
        </w:rPr>
        <w:t>Standar</w:t>
      </w:r>
      <w:proofErr w:type="spellEnd"/>
      <w:r w:rsidRPr="004A1C1A">
        <w:rPr>
          <w:lang w:eastAsia="en-ID"/>
        </w:rPr>
        <w:t xml:space="preserve"> Isi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063B07AB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9: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Identifikasi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Pasien</w:t>
      </w:r>
      <w:proofErr w:type="spellEnd"/>
      <w:r w:rsidRPr="004A1C1A">
        <w:rPr>
          <w:lang w:eastAsia="en-ID"/>
        </w:rPr>
        <w:t xml:space="preserve">: </w:t>
      </w:r>
      <w:proofErr w:type="spellStart"/>
      <w:r w:rsidRPr="004A1C1A">
        <w:rPr>
          <w:lang w:eastAsia="en-ID"/>
        </w:rPr>
        <w:t>Penamaan</w:t>
      </w:r>
      <w:proofErr w:type="spellEnd"/>
      <w:r w:rsidRPr="004A1C1A">
        <w:rPr>
          <w:lang w:eastAsia="en-ID"/>
        </w:rPr>
        <w:t xml:space="preserve">, </w:t>
      </w:r>
      <w:proofErr w:type="spellStart"/>
      <w:r w:rsidRPr="004A1C1A">
        <w:rPr>
          <w:lang w:eastAsia="en-ID"/>
        </w:rPr>
        <w:t>Penomoran</w:t>
      </w:r>
      <w:proofErr w:type="spellEnd"/>
      <w:r w:rsidRPr="004A1C1A">
        <w:rPr>
          <w:lang w:eastAsia="en-ID"/>
        </w:rPr>
        <w:t xml:space="preserve">, dan </w:t>
      </w:r>
      <w:proofErr w:type="spellStart"/>
      <w:r w:rsidRPr="004A1C1A">
        <w:rPr>
          <w:lang w:eastAsia="en-ID"/>
        </w:rPr>
        <w:t>Pengendalian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Duplikasi</w:t>
      </w:r>
      <w:proofErr w:type="spellEnd"/>
      <w:r w:rsidRPr="004A1C1A">
        <w:rPr>
          <w:lang w:eastAsia="en-ID"/>
        </w:rPr>
        <w:t xml:space="preserve"> Data</w:t>
      </w:r>
    </w:p>
    <w:p w14:paraId="21A1DBE7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10: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Penyimpanan</w:t>
      </w:r>
      <w:proofErr w:type="spellEnd"/>
      <w:r w:rsidRPr="004A1C1A">
        <w:rPr>
          <w:lang w:eastAsia="en-ID"/>
        </w:rPr>
        <w:t xml:space="preserve">, Filing, dan </w:t>
      </w:r>
      <w:proofErr w:type="spellStart"/>
      <w:r w:rsidRPr="004A1C1A">
        <w:rPr>
          <w:lang w:eastAsia="en-ID"/>
        </w:rPr>
        <w:t>Retensi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597DE9E9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11: Alur dan Proses </w:t>
      </w:r>
      <w:proofErr w:type="spellStart"/>
      <w:r w:rsidRPr="004A1C1A">
        <w:rPr>
          <w:lang w:eastAsia="en-ID"/>
        </w:rPr>
        <w:t>Pengelolaan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Pelayanan</w:t>
      </w:r>
      <w:proofErr w:type="spellEnd"/>
      <w:r w:rsidRPr="004A1C1A">
        <w:rPr>
          <w:lang w:eastAsia="en-ID"/>
        </w:rPr>
        <w:t xml:space="preserve"> Kesehatan</w:t>
      </w:r>
    </w:p>
    <w:p w14:paraId="4E8363F0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12: </w:t>
      </w:r>
      <w:proofErr w:type="spellStart"/>
      <w:r w:rsidRPr="004A1C1A">
        <w:rPr>
          <w:lang w:eastAsia="en-ID"/>
        </w:rPr>
        <w:t>Manajemen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  <w:r w:rsidRPr="004A1C1A">
        <w:rPr>
          <w:lang w:eastAsia="en-ID"/>
        </w:rPr>
        <w:t xml:space="preserve"> pada </w:t>
      </w:r>
      <w:proofErr w:type="spellStart"/>
      <w:r w:rsidRPr="004A1C1A">
        <w:rPr>
          <w:lang w:eastAsia="en-ID"/>
        </w:rPr>
        <w:t>Pelayanan</w:t>
      </w:r>
      <w:proofErr w:type="spellEnd"/>
      <w:r w:rsidRPr="004A1C1A">
        <w:rPr>
          <w:lang w:eastAsia="en-ID"/>
        </w:rPr>
        <w:t xml:space="preserve"> Rawat Jalan, Rawat </w:t>
      </w:r>
      <w:proofErr w:type="spellStart"/>
      <w:r w:rsidRPr="004A1C1A">
        <w:rPr>
          <w:lang w:eastAsia="en-ID"/>
        </w:rPr>
        <w:t>Inap</w:t>
      </w:r>
      <w:proofErr w:type="spellEnd"/>
      <w:r w:rsidRPr="004A1C1A">
        <w:rPr>
          <w:lang w:eastAsia="en-ID"/>
        </w:rPr>
        <w:t xml:space="preserve">, dan </w:t>
      </w:r>
      <w:proofErr w:type="spellStart"/>
      <w:r w:rsidRPr="004A1C1A">
        <w:rPr>
          <w:lang w:eastAsia="en-ID"/>
        </w:rPr>
        <w:t>Gawat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Darurat</w:t>
      </w:r>
      <w:proofErr w:type="spellEnd"/>
    </w:p>
    <w:p w14:paraId="219DD54A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13: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Klasifikasi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Koding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Penyakit</w:t>
      </w:r>
      <w:proofErr w:type="spellEnd"/>
      <w:r w:rsidRPr="004A1C1A">
        <w:rPr>
          <w:lang w:eastAsia="en-ID"/>
        </w:rPr>
        <w:t xml:space="preserve"> (ICD)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Praktik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3F0C4F53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14: </w:t>
      </w:r>
      <w:proofErr w:type="spellStart"/>
      <w:r w:rsidRPr="004A1C1A">
        <w:rPr>
          <w:lang w:eastAsia="en-ID"/>
        </w:rPr>
        <w:t>Indeksing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Pemanfaatan</w:t>
      </w:r>
      <w:proofErr w:type="spellEnd"/>
      <w:r w:rsidRPr="004A1C1A">
        <w:rPr>
          <w:lang w:eastAsia="en-ID"/>
        </w:rPr>
        <w:t xml:space="preserve"> Data </w:t>
      </w:r>
      <w:proofErr w:type="spellStart"/>
      <w:r w:rsidRPr="004A1C1A">
        <w:rPr>
          <w:lang w:eastAsia="en-ID"/>
        </w:rPr>
        <w:t>untuk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Statistik</w:t>
      </w:r>
      <w:proofErr w:type="spellEnd"/>
      <w:r w:rsidRPr="004A1C1A">
        <w:rPr>
          <w:lang w:eastAsia="en-ID"/>
        </w:rPr>
        <w:t xml:space="preserve"> Kesehatan</w:t>
      </w:r>
    </w:p>
    <w:p w14:paraId="564BFC04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15: </w:t>
      </w:r>
      <w:proofErr w:type="spellStart"/>
      <w:r w:rsidRPr="004A1C1A">
        <w:rPr>
          <w:lang w:eastAsia="en-ID"/>
        </w:rPr>
        <w:t>Pengendalian</w:t>
      </w:r>
      <w:proofErr w:type="spellEnd"/>
      <w:r w:rsidRPr="004A1C1A">
        <w:rPr>
          <w:lang w:eastAsia="en-ID"/>
        </w:rPr>
        <w:t xml:space="preserve"> Mutu Data dan Audit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3C100FA1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16: </w:t>
      </w:r>
      <w:proofErr w:type="spellStart"/>
      <w:r w:rsidRPr="004A1C1A">
        <w:rPr>
          <w:lang w:eastAsia="en-ID"/>
        </w:rPr>
        <w:t>Transformasi</w:t>
      </w:r>
      <w:proofErr w:type="spellEnd"/>
      <w:r w:rsidRPr="004A1C1A">
        <w:rPr>
          <w:lang w:eastAsia="en-ID"/>
        </w:rPr>
        <w:t xml:space="preserve"> Digital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Manajemen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Informasi</w:t>
      </w:r>
      <w:proofErr w:type="spellEnd"/>
      <w:r w:rsidRPr="004A1C1A">
        <w:rPr>
          <w:lang w:eastAsia="en-ID"/>
        </w:rPr>
        <w:t xml:space="preserve"> Kesehatan (Electronic Medical Record)</w:t>
      </w:r>
    </w:p>
    <w:p w14:paraId="4F3455B9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17: </w:t>
      </w:r>
      <w:proofErr w:type="spellStart"/>
      <w:r w:rsidRPr="004A1C1A">
        <w:rPr>
          <w:lang w:eastAsia="en-ID"/>
        </w:rPr>
        <w:t>Keamanan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Informasi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Perlindungan</w:t>
      </w:r>
      <w:proofErr w:type="spellEnd"/>
      <w:r w:rsidRPr="004A1C1A">
        <w:rPr>
          <w:lang w:eastAsia="en-ID"/>
        </w:rPr>
        <w:t xml:space="preserve"> Data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Sistem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25C989ED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18: </w:t>
      </w:r>
      <w:proofErr w:type="spellStart"/>
      <w:r w:rsidRPr="004A1C1A">
        <w:rPr>
          <w:lang w:eastAsia="en-ID"/>
        </w:rPr>
        <w:t>Pengelolaan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Sumber</w:t>
      </w:r>
      <w:proofErr w:type="spellEnd"/>
      <w:r w:rsidRPr="004A1C1A">
        <w:rPr>
          <w:lang w:eastAsia="en-ID"/>
        </w:rPr>
        <w:t xml:space="preserve"> Daya </w:t>
      </w:r>
      <w:proofErr w:type="spellStart"/>
      <w:r w:rsidRPr="004A1C1A">
        <w:rPr>
          <w:lang w:eastAsia="en-ID"/>
        </w:rPr>
        <w:t>Manusia</w:t>
      </w:r>
      <w:proofErr w:type="spellEnd"/>
      <w:r w:rsidRPr="004A1C1A">
        <w:rPr>
          <w:lang w:eastAsia="en-ID"/>
        </w:rPr>
        <w:t xml:space="preserve"> dan Organisasi Unit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3FBD1C45" w14:textId="77777777" w:rsidR="009A6678" w:rsidRPr="004A1C1A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19: </w:t>
      </w:r>
      <w:proofErr w:type="spellStart"/>
      <w:r w:rsidRPr="004A1C1A">
        <w:rPr>
          <w:lang w:eastAsia="en-ID"/>
        </w:rPr>
        <w:t>Standar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Akreditasi</w:t>
      </w:r>
      <w:proofErr w:type="spellEnd"/>
      <w:r w:rsidRPr="004A1C1A">
        <w:rPr>
          <w:lang w:eastAsia="en-ID"/>
        </w:rPr>
        <w:t xml:space="preserve"> dan </w:t>
      </w:r>
      <w:proofErr w:type="spellStart"/>
      <w:r w:rsidRPr="004A1C1A">
        <w:rPr>
          <w:lang w:eastAsia="en-ID"/>
        </w:rPr>
        <w:t>Indikator</w:t>
      </w:r>
      <w:proofErr w:type="spellEnd"/>
      <w:r w:rsidRPr="004A1C1A">
        <w:rPr>
          <w:lang w:eastAsia="en-ID"/>
        </w:rPr>
        <w:t xml:space="preserve"> Mutu </w:t>
      </w:r>
      <w:proofErr w:type="spellStart"/>
      <w:r w:rsidRPr="004A1C1A">
        <w:rPr>
          <w:lang w:eastAsia="en-ID"/>
        </w:rPr>
        <w:t>dalam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Pelayanan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7C8FAAB2" w14:textId="54F24E5E" w:rsidR="009A6678" w:rsidRDefault="009A6678" w:rsidP="009A6678">
      <w:pPr>
        <w:pStyle w:val="ListBullet"/>
        <w:numPr>
          <w:ilvl w:val="0"/>
          <w:numId w:val="0"/>
        </w:numPr>
        <w:jc w:val="both"/>
        <w:rPr>
          <w:lang w:eastAsia="en-ID"/>
        </w:rPr>
      </w:pPr>
      <w:r w:rsidRPr="004A1C1A">
        <w:rPr>
          <w:lang w:eastAsia="en-ID"/>
        </w:rPr>
        <w:t xml:space="preserve">Bab 20: Isu </w:t>
      </w:r>
      <w:proofErr w:type="spellStart"/>
      <w:r w:rsidRPr="004A1C1A">
        <w:rPr>
          <w:lang w:eastAsia="en-ID"/>
        </w:rPr>
        <w:t>Kontemporer</w:t>
      </w:r>
      <w:proofErr w:type="spellEnd"/>
      <w:r w:rsidRPr="004A1C1A">
        <w:rPr>
          <w:lang w:eastAsia="en-ID"/>
        </w:rPr>
        <w:t xml:space="preserve"> dan Arah </w:t>
      </w:r>
      <w:proofErr w:type="spellStart"/>
      <w:r w:rsidRPr="004A1C1A">
        <w:rPr>
          <w:lang w:eastAsia="en-ID"/>
        </w:rPr>
        <w:t>Pengembangan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Manajemen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Rekam</w:t>
      </w:r>
      <w:proofErr w:type="spellEnd"/>
      <w:r w:rsidRPr="004A1C1A">
        <w:rPr>
          <w:lang w:eastAsia="en-ID"/>
        </w:rPr>
        <w:t xml:space="preserve"> </w:t>
      </w:r>
      <w:proofErr w:type="spellStart"/>
      <w:r w:rsidRPr="004A1C1A">
        <w:rPr>
          <w:lang w:eastAsia="en-ID"/>
        </w:rPr>
        <w:t>Medis</w:t>
      </w:r>
      <w:proofErr w:type="spellEnd"/>
    </w:p>
    <w:p w14:paraId="7F9B858A" w14:textId="77777777" w:rsidR="005E5D0F" w:rsidRDefault="005E5D0F" w:rsidP="009A6678">
      <w:pPr>
        <w:pStyle w:val="ListBullet"/>
        <w:numPr>
          <w:ilvl w:val="0"/>
          <w:numId w:val="0"/>
        </w:numPr>
        <w:jc w:val="both"/>
      </w:pPr>
    </w:p>
    <w:p w14:paraId="4ECCC189" w14:textId="77777777" w:rsidR="003F6F3B" w:rsidRPr="005E5D0F" w:rsidRDefault="00000000" w:rsidP="005E5D0F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5E5D0F">
        <w:rPr>
          <w:b/>
          <w:bCs/>
        </w:rPr>
        <w:t>Sistem</w:t>
      </w:r>
      <w:proofErr w:type="spellEnd"/>
      <w:r w:rsidRPr="005E5D0F">
        <w:rPr>
          <w:b/>
          <w:bCs/>
        </w:rPr>
        <w:t xml:space="preserve"> </w:t>
      </w:r>
      <w:proofErr w:type="spellStart"/>
      <w:r w:rsidRPr="005E5D0F">
        <w:rPr>
          <w:b/>
          <w:bCs/>
        </w:rPr>
        <w:t>Informasi</w:t>
      </w:r>
      <w:proofErr w:type="spellEnd"/>
      <w:r w:rsidRPr="005E5D0F">
        <w:rPr>
          <w:b/>
          <w:bCs/>
        </w:rPr>
        <w:t xml:space="preserve"> </w:t>
      </w:r>
      <w:proofErr w:type="spellStart"/>
      <w:r w:rsidRPr="005E5D0F">
        <w:rPr>
          <w:b/>
          <w:bCs/>
        </w:rPr>
        <w:t>Rekam</w:t>
      </w:r>
      <w:proofErr w:type="spellEnd"/>
      <w:r w:rsidRPr="005E5D0F">
        <w:rPr>
          <w:b/>
          <w:bCs/>
        </w:rPr>
        <w:t xml:space="preserve"> </w:t>
      </w:r>
      <w:proofErr w:type="spellStart"/>
      <w:r w:rsidRPr="005E5D0F">
        <w:rPr>
          <w:b/>
          <w:bCs/>
        </w:rPr>
        <w:t>Medis</w:t>
      </w:r>
      <w:proofErr w:type="spellEnd"/>
      <w:r w:rsidRPr="005E5D0F">
        <w:rPr>
          <w:b/>
          <w:bCs/>
        </w:rPr>
        <w:t xml:space="preserve"> dan </w:t>
      </w:r>
      <w:proofErr w:type="spellStart"/>
      <w:r w:rsidRPr="005E5D0F">
        <w:rPr>
          <w:b/>
          <w:bCs/>
        </w:rPr>
        <w:t>Informasi</w:t>
      </w:r>
      <w:proofErr w:type="spellEnd"/>
      <w:r w:rsidRPr="005E5D0F">
        <w:rPr>
          <w:b/>
          <w:bCs/>
        </w:rPr>
        <w:t xml:space="preserve"> Kesehatan</w:t>
      </w:r>
    </w:p>
    <w:p w14:paraId="79B2D50A" w14:textId="77777777" w:rsidR="009A6678" w:rsidRPr="009A6678" w:rsidRDefault="009A6678" w:rsidP="00775F2E">
      <w:pPr>
        <w:spacing w:after="0"/>
        <w:jc w:val="both"/>
      </w:pPr>
      <w:r w:rsidRPr="009A6678">
        <w:t xml:space="preserve">Bab 1: </w:t>
      </w:r>
      <w:proofErr w:type="spellStart"/>
      <w:r w:rsidRPr="009A6678">
        <w:t>Kerangka</w:t>
      </w:r>
      <w:proofErr w:type="spellEnd"/>
      <w:r w:rsidRPr="009A6678">
        <w:t xml:space="preserve"> </w:t>
      </w:r>
      <w:proofErr w:type="spellStart"/>
      <w:r w:rsidRPr="009A6678">
        <w:t>Konseptual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dan </w:t>
      </w:r>
      <w:proofErr w:type="spellStart"/>
      <w:r w:rsidRPr="009A6678">
        <w:t>Informasi</w:t>
      </w:r>
      <w:proofErr w:type="spellEnd"/>
      <w:r w:rsidRPr="009A6678">
        <w:t xml:space="preserve"> Kesehatan</w:t>
      </w:r>
    </w:p>
    <w:p w14:paraId="15098E19" w14:textId="77777777" w:rsidR="009A6678" w:rsidRPr="009A6678" w:rsidRDefault="009A6678" w:rsidP="00775F2E">
      <w:pPr>
        <w:spacing w:after="0"/>
        <w:jc w:val="both"/>
      </w:pPr>
      <w:r w:rsidRPr="009A6678">
        <w:t xml:space="preserve">Bab 2: </w:t>
      </w:r>
      <w:proofErr w:type="spellStart"/>
      <w:r w:rsidRPr="009A6678">
        <w:t>Kontribusi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</w:t>
      </w:r>
      <w:proofErr w:type="spellStart"/>
      <w:r w:rsidRPr="009A6678">
        <w:t>terhadap</w:t>
      </w:r>
      <w:proofErr w:type="spellEnd"/>
      <w:r w:rsidRPr="009A6678">
        <w:t xml:space="preserve"> Mutu dan </w:t>
      </w:r>
      <w:proofErr w:type="spellStart"/>
      <w:r w:rsidRPr="009A6678">
        <w:t>Efisiensi</w:t>
      </w:r>
      <w:proofErr w:type="spellEnd"/>
      <w:r w:rsidRPr="009A6678">
        <w:t xml:space="preserve"> Pelayanan Kesehatan</w:t>
      </w:r>
    </w:p>
    <w:p w14:paraId="653E890B" w14:textId="77777777" w:rsidR="009A6678" w:rsidRPr="009A6678" w:rsidRDefault="009A6678" w:rsidP="00775F2E">
      <w:pPr>
        <w:spacing w:after="0"/>
        <w:jc w:val="both"/>
      </w:pPr>
      <w:r w:rsidRPr="009A6678">
        <w:t xml:space="preserve">Bab 3: </w:t>
      </w:r>
      <w:proofErr w:type="spellStart"/>
      <w:r w:rsidRPr="009A6678">
        <w:t>Komponen</w:t>
      </w:r>
      <w:proofErr w:type="spellEnd"/>
      <w:r w:rsidRPr="009A6678">
        <w:t xml:space="preserve"> dan </w:t>
      </w:r>
      <w:proofErr w:type="spellStart"/>
      <w:r w:rsidRPr="009A6678">
        <w:t>Arsitektur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7783AC29" w14:textId="77777777" w:rsidR="009A6678" w:rsidRPr="009A6678" w:rsidRDefault="009A6678" w:rsidP="00775F2E">
      <w:pPr>
        <w:spacing w:after="0"/>
        <w:jc w:val="both"/>
      </w:pPr>
      <w:r w:rsidRPr="009A6678">
        <w:t xml:space="preserve">Bab 4: </w:t>
      </w:r>
      <w:proofErr w:type="spellStart"/>
      <w:r w:rsidRPr="009A6678">
        <w:t>Struktur</w:t>
      </w:r>
      <w:proofErr w:type="spellEnd"/>
      <w:r w:rsidRPr="009A6678">
        <w:t xml:space="preserve"> Data dan </w:t>
      </w:r>
      <w:proofErr w:type="spellStart"/>
      <w:r w:rsidRPr="009A6678">
        <w:t>Standarisasi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26D3056C" w14:textId="77777777" w:rsidR="009A6678" w:rsidRPr="009A6678" w:rsidRDefault="009A6678" w:rsidP="00775F2E">
      <w:pPr>
        <w:spacing w:after="0"/>
        <w:jc w:val="both"/>
      </w:pPr>
      <w:r w:rsidRPr="009A6678">
        <w:t xml:space="preserve">Bab 5: </w:t>
      </w:r>
      <w:proofErr w:type="spellStart"/>
      <w:r w:rsidRPr="009A6678">
        <w:t>Siklus</w:t>
      </w:r>
      <w:proofErr w:type="spellEnd"/>
      <w:r w:rsidRPr="009A6678">
        <w:t xml:space="preserve"> Hidup Data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(Data Lifecycle)</w:t>
      </w:r>
    </w:p>
    <w:p w14:paraId="434993FB" w14:textId="77777777" w:rsidR="009A6678" w:rsidRPr="009A6678" w:rsidRDefault="009A6678" w:rsidP="00775F2E">
      <w:pPr>
        <w:spacing w:after="0"/>
        <w:jc w:val="both"/>
      </w:pPr>
      <w:r w:rsidRPr="009A6678">
        <w:t xml:space="preserve">Bab 6: Tata Kelola Data dan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(Data Governance)</w:t>
      </w:r>
    </w:p>
    <w:p w14:paraId="4FD3A145" w14:textId="77777777" w:rsidR="009A6678" w:rsidRPr="009A6678" w:rsidRDefault="009A6678" w:rsidP="00775F2E">
      <w:pPr>
        <w:spacing w:after="0"/>
        <w:jc w:val="both"/>
      </w:pPr>
      <w:r w:rsidRPr="009A6678">
        <w:t xml:space="preserve">Bab 7: </w:t>
      </w:r>
      <w:proofErr w:type="spellStart"/>
      <w:r w:rsidRPr="009A6678">
        <w:t>Manajemen</w:t>
      </w:r>
      <w:proofErr w:type="spellEnd"/>
      <w:r w:rsidRPr="009A6678">
        <w:t xml:space="preserve"> Basis Data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6F325E66" w14:textId="77777777" w:rsidR="009A6678" w:rsidRPr="009A6678" w:rsidRDefault="009A6678" w:rsidP="00775F2E">
      <w:pPr>
        <w:spacing w:after="0"/>
        <w:jc w:val="both"/>
      </w:pPr>
      <w:r w:rsidRPr="009A6678">
        <w:t xml:space="preserve">Bab 8: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Koding</w:t>
      </w:r>
      <w:proofErr w:type="spellEnd"/>
      <w:r w:rsidRPr="009A6678">
        <w:t xml:space="preserve"> dan </w:t>
      </w:r>
      <w:proofErr w:type="spellStart"/>
      <w:r w:rsidRPr="009A6678">
        <w:t>Terminologi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Elektronik</w:t>
      </w:r>
    </w:p>
    <w:p w14:paraId="42C3FB29" w14:textId="77777777" w:rsidR="009A6678" w:rsidRPr="009A6678" w:rsidRDefault="009A6678" w:rsidP="00775F2E">
      <w:pPr>
        <w:spacing w:after="0"/>
        <w:jc w:val="both"/>
      </w:pPr>
      <w:r w:rsidRPr="009A6678">
        <w:t xml:space="preserve">Bab 9: Integrasi dan </w:t>
      </w:r>
      <w:proofErr w:type="spellStart"/>
      <w:r w:rsidRPr="009A6678">
        <w:t>Interoperabilitas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24541293" w14:textId="77777777" w:rsidR="009A6678" w:rsidRPr="009A6678" w:rsidRDefault="009A6678" w:rsidP="00775F2E">
      <w:pPr>
        <w:spacing w:after="0"/>
        <w:jc w:val="both"/>
      </w:pPr>
      <w:r w:rsidRPr="009A6678">
        <w:t xml:space="preserve">Bab 10: </w:t>
      </w:r>
      <w:proofErr w:type="spellStart"/>
      <w:r w:rsidRPr="009A6678">
        <w:t>Implementasi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Elektronik dan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Klinis</w:t>
      </w:r>
      <w:proofErr w:type="spellEnd"/>
    </w:p>
    <w:p w14:paraId="25A2A72B" w14:textId="77777777" w:rsidR="009A6678" w:rsidRPr="009A6678" w:rsidRDefault="009A6678" w:rsidP="00775F2E">
      <w:pPr>
        <w:spacing w:after="0"/>
        <w:jc w:val="both"/>
      </w:pPr>
      <w:r w:rsidRPr="009A6678">
        <w:lastRenderedPageBreak/>
        <w:t xml:space="preserve">Bab 11: </w:t>
      </w:r>
      <w:proofErr w:type="spellStart"/>
      <w:r w:rsidRPr="009A6678">
        <w:t>Penerapan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Alur </w:t>
      </w:r>
      <w:proofErr w:type="spellStart"/>
      <w:r w:rsidRPr="009A6678">
        <w:t>Pelayanan</w:t>
      </w:r>
      <w:proofErr w:type="spellEnd"/>
      <w:r w:rsidRPr="009A6678">
        <w:t xml:space="preserve"> Rawat Jalan, Rawat </w:t>
      </w:r>
      <w:proofErr w:type="spellStart"/>
      <w:r w:rsidRPr="009A6678">
        <w:t>Inap</w:t>
      </w:r>
      <w:proofErr w:type="spellEnd"/>
      <w:r w:rsidRPr="009A6678">
        <w:t xml:space="preserve">, dan </w:t>
      </w:r>
      <w:proofErr w:type="spellStart"/>
      <w:r w:rsidRPr="009A6678">
        <w:t>Gawat</w:t>
      </w:r>
      <w:proofErr w:type="spellEnd"/>
      <w:r w:rsidRPr="009A6678">
        <w:t xml:space="preserve"> </w:t>
      </w:r>
      <w:proofErr w:type="spellStart"/>
      <w:r w:rsidRPr="009A6678">
        <w:t>Darurat</w:t>
      </w:r>
      <w:proofErr w:type="spellEnd"/>
    </w:p>
    <w:p w14:paraId="06743EE0" w14:textId="77777777" w:rsidR="009A6678" w:rsidRPr="009A6678" w:rsidRDefault="009A6678" w:rsidP="00775F2E">
      <w:pPr>
        <w:spacing w:after="0"/>
        <w:jc w:val="both"/>
      </w:pPr>
      <w:r w:rsidRPr="009A6678">
        <w:t xml:space="preserve">Bab 12: </w:t>
      </w:r>
      <w:proofErr w:type="spellStart"/>
      <w:r w:rsidRPr="009A6678">
        <w:t>Keamanan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dan </w:t>
      </w:r>
      <w:proofErr w:type="spellStart"/>
      <w:r w:rsidRPr="009A6678">
        <w:t>Perlindungan</w:t>
      </w:r>
      <w:proofErr w:type="spellEnd"/>
      <w:r w:rsidRPr="009A6678">
        <w:t xml:space="preserve"> Data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7D38E936" w14:textId="77777777" w:rsidR="009A6678" w:rsidRPr="009A6678" w:rsidRDefault="009A6678" w:rsidP="00775F2E">
      <w:pPr>
        <w:spacing w:after="0"/>
        <w:jc w:val="both"/>
      </w:pPr>
      <w:r w:rsidRPr="009A6678">
        <w:t xml:space="preserve">Bab 13: </w:t>
      </w:r>
      <w:proofErr w:type="spellStart"/>
      <w:r w:rsidRPr="009A6678">
        <w:t>Kualitas</w:t>
      </w:r>
      <w:proofErr w:type="spellEnd"/>
      <w:r w:rsidRPr="009A6678">
        <w:t xml:space="preserve"> Data dan Audit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3D8C71B6" w14:textId="77777777" w:rsidR="009A6678" w:rsidRPr="009A6678" w:rsidRDefault="009A6678" w:rsidP="00775F2E">
      <w:pPr>
        <w:spacing w:after="0"/>
        <w:jc w:val="both"/>
      </w:pPr>
      <w:r w:rsidRPr="009A6678">
        <w:t xml:space="preserve">Bab 14: Metode </w:t>
      </w:r>
      <w:proofErr w:type="spellStart"/>
      <w:r w:rsidRPr="009A6678">
        <w:t>Analisis</w:t>
      </w:r>
      <w:proofErr w:type="spellEnd"/>
      <w:r w:rsidRPr="009A6678">
        <w:t xml:space="preserve"> Data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  <w:r w:rsidRPr="009A6678">
        <w:t xml:space="preserve"> </w:t>
      </w:r>
      <w:proofErr w:type="spellStart"/>
      <w:r w:rsidRPr="009A6678">
        <w:t>untuk</w:t>
      </w:r>
      <w:proofErr w:type="spellEnd"/>
      <w:r w:rsidRPr="009A6678">
        <w:t xml:space="preserve"> </w:t>
      </w:r>
      <w:proofErr w:type="spellStart"/>
      <w:r w:rsidRPr="009A6678">
        <w:t>Pengambilan</w:t>
      </w:r>
      <w:proofErr w:type="spellEnd"/>
      <w:r w:rsidRPr="009A6678">
        <w:t xml:space="preserve"> Keputusan </w:t>
      </w:r>
      <w:proofErr w:type="spellStart"/>
      <w:r w:rsidRPr="009A6678">
        <w:t>Berbasis</w:t>
      </w:r>
      <w:proofErr w:type="spellEnd"/>
      <w:r w:rsidRPr="009A6678">
        <w:t xml:space="preserve"> Bukti</w:t>
      </w:r>
    </w:p>
    <w:p w14:paraId="3FF95A33" w14:textId="77777777" w:rsidR="009A6678" w:rsidRPr="009A6678" w:rsidRDefault="009A6678" w:rsidP="00775F2E">
      <w:pPr>
        <w:spacing w:after="0"/>
        <w:jc w:val="both"/>
      </w:pPr>
      <w:r w:rsidRPr="009A6678">
        <w:t xml:space="preserve">Bab 15: </w:t>
      </w:r>
      <w:proofErr w:type="spellStart"/>
      <w:r w:rsidRPr="009A6678">
        <w:t>Statistik</w:t>
      </w:r>
      <w:proofErr w:type="spellEnd"/>
      <w:r w:rsidRPr="009A6678">
        <w:t xml:space="preserve"> Kesehatan dan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Pelaporan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7620E4CE" w14:textId="77777777" w:rsidR="009A6678" w:rsidRPr="009A6678" w:rsidRDefault="009A6678" w:rsidP="00775F2E">
      <w:pPr>
        <w:spacing w:after="0"/>
        <w:jc w:val="both"/>
      </w:pPr>
      <w:r w:rsidRPr="009A6678">
        <w:t xml:space="preserve">Bab 16: Teknik </w:t>
      </w:r>
      <w:proofErr w:type="spellStart"/>
      <w:r w:rsidRPr="009A6678">
        <w:t>Visualisasi</w:t>
      </w:r>
      <w:proofErr w:type="spellEnd"/>
      <w:r w:rsidRPr="009A6678">
        <w:t xml:space="preserve"> dan </w:t>
      </w:r>
      <w:proofErr w:type="spellStart"/>
      <w:r w:rsidRPr="009A6678">
        <w:t>Diseminasi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Kesehatan</w:t>
      </w:r>
    </w:p>
    <w:p w14:paraId="2261AB3F" w14:textId="77777777" w:rsidR="009A6678" w:rsidRPr="009A6678" w:rsidRDefault="009A6678" w:rsidP="00775F2E">
      <w:pPr>
        <w:spacing w:after="0"/>
        <w:jc w:val="both"/>
      </w:pPr>
      <w:r w:rsidRPr="009A6678">
        <w:t xml:space="preserve">Bab 17: </w:t>
      </w:r>
      <w:proofErr w:type="spellStart"/>
      <w:r w:rsidRPr="009A6678">
        <w:t>Evaluasi</w:t>
      </w:r>
      <w:proofErr w:type="spellEnd"/>
      <w:r w:rsidRPr="009A6678">
        <w:t xml:space="preserve"> Kinerja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6B382F46" w14:textId="77777777" w:rsidR="009A6678" w:rsidRPr="009A6678" w:rsidRDefault="009A6678" w:rsidP="00775F2E">
      <w:pPr>
        <w:spacing w:after="0"/>
        <w:jc w:val="both"/>
      </w:pPr>
      <w:r w:rsidRPr="009A6678">
        <w:t xml:space="preserve">Bab 18: </w:t>
      </w:r>
      <w:proofErr w:type="spellStart"/>
      <w:r w:rsidRPr="009A6678">
        <w:t>Manajemen</w:t>
      </w:r>
      <w:proofErr w:type="spellEnd"/>
      <w:r w:rsidRPr="009A6678">
        <w:t xml:space="preserve"> </w:t>
      </w:r>
      <w:proofErr w:type="spellStart"/>
      <w:r w:rsidRPr="009A6678">
        <w:t>Proyek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Pengembangan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265F72D1" w14:textId="77777777" w:rsidR="009A6678" w:rsidRPr="009A6678" w:rsidRDefault="009A6678" w:rsidP="00775F2E">
      <w:pPr>
        <w:spacing w:after="0"/>
        <w:jc w:val="both"/>
      </w:pPr>
      <w:r w:rsidRPr="009A6678">
        <w:t xml:space="preserve">Bab 19: Etika, </w:t>
      </w:r>
      <w:proofErr w:type="spellStart"/>
      <w:r w:rsidRPr="009A6678">
        <w:t>Regulasi</w:t>
      </w:r>
      <w:proofErr w:type="spellEnd"/>
      <w:r w:rsidRPr="009A6678">
        <w:t xml:space="preserve">, dan </w:t>
      </w:r>
      <w:proofErr w:type="spellStart"/>
      <w:r w:rsidRPr="009A6678">
        <w:t>Kepatuhan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299C2C76" w14:textId="77777777" w:rsidR="009A6678" w:rsidRPr="009A6678" w:rsidRDefault="009A6678" w:rsidP="00775F2E">
      <w:pPr>
        <w:spacing w:after="0"/>
        <w:jc w:val="both"/>
      </w:pPr>
      <w:r w:rsidRPr="009A6678">
        <w:t xml:space="preserve">Bab 20: </w:t>
      </w:r>
      <w:proofErr w:type="spellStart"/>
      <w:r w:rsidRPr="009A6678">
        <w:t>Transformasi</w:t>
      </w:r>
      <w:proofErr w:type="spellEnd"/>
      <w:r w:rsidRPr="009A6678">
        <w:t xml:space="preserve"> Digital dan Isu </w:t>
      </w:r>
      <w:proofErr w:type="spellStart"/>
      <w:r w:rsidRPr="009A6678">
        <w:t>Strategis</w:t>
      </w:r>
      <w:proofErr w:type="spellEnd"/>
      <w:r w:rsidRPr="009A6678">
        <w:t xml:space="preserve"> </w:t>
      </w:r>
      <w:proofErr w:type="spellStart"/>
      <w:r w:rsidRPr="009A6678">
        <w:t>dalam</w:t>
      </w:r>
      <w:proofErr w:type="spellEnd"/>
      <w:r w:rsidRPr="009A6678">
        <w:t xml:space="preserve"> </w:t>
      </w:r>
      <w:proofErr w:type="spellStart"/>
      <w:r w:rsidRPr="009A6678">
        <w:t>Pengembangan</w:t>
      </w:r>
      <w:proofErr w:type="spellEnd"/>
      <w:r w:rsidRPr="009A6678">
        <w:t xml:space="preserve"> </w:t>
      </w:r>
      <w:proofErr w:type="spellStart"/>
      <w:r w:rsidRPr="009A6678">
        <w:t>Sistem</w:t>
      </w:r>
      <w:proofErr w:type="spellEnd"/>
      <w:r w:rsidRPr="009A6678">
        <w:t xml:space="preserve"> </w:t>
      </w:r>
      <w:proofErr w:type="spellStart"/>
      <w:r w:rsidRPr="009A6678">
        <w:t>Informasi</w:t>
      </w:r>
      <w:proofErr w:type="spellEnd"/>
      <w:r w:rsidRPr="009A6678">
        <w:t xml:space="preserve"> </w:t>
      </w:r>
      <w:proofErr w:type="spellStart"/>
      <w:r w:rsidRPr="009A6678">
        <w:t>Rekam</w:t>
      </w:r>
      <w:proofErr w:type="spellEnd"/>
      <w:r w:rsidRPr="009A6678">
        <w:t xml:space="preserve"> </w:t>
      </w:r>
      <w:proofErr w:type="spellStart"/>
      <w:r w:rsidRPr="009A6678">
        <w:t>Medis</w:t>
      </w:r>
      <w:proofErr w:type="spellEnd"/>
    </w:p>
    <w:p w14:paraId="45230BC1" w14:textId="77777777" w:rsidR="009A6678" w:rsidRDefault="009A6678" w:rsidP="009A6678">
      <w:pPr>
        <w:pStyle w:val="ListBullet"/>
        <w:numPr>
          <w:ilvl w:val="0"/>
          <w:numId w:val="0"/>
        </w:numPr>
        <w:ind w:left="360"/>
      </w:pPr>
    </w:p>
    <w:p w14:paraId="4F05E0E3" w14:textId="77777777" w:rsidR="005E5D0F" w:rsidRPr="00EF295A" w:rsidRDefault="00000000" w:rsidP="005E5D0F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Manajemen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Kesehatan</w:t>
      </w:r>
    </w:p>
    <w:p w14:paraId="21A2C011" w14:textId="77777777" w:rsidR="00E31A9A" w:rsidRPr="00E31A9A" w:rsidRDefault="00E31A9A" w:rsidP="008028DF">
      <w:pPr>
        <w:spacing w:after="0"/>
      </w:pPr>
      <w:r w:rsidRPr="00E31A9A">
        <w:t xml:space="preserve">Bab 1: </w:t>
      </w:r>
      <w:proofErr w:type="spellStart"/>
      <w:r w:rsidRPr="00E31A9A">
        <w:t>Kerangka</w:t>
      </w:r>
      <w:proofErr w:type="spellEnd"/>
      <w:r w:rsidRPr="00E31A9A">
        <w:t xml:space="preserve"> </w:t>
      </w:r>
      <w:proofErr w:type="spellStart"/>
      <w:r w:rsidRPr="00E31A9A">
        <w:t>Konseptual</w:t>
      </w:r>
      <w:proofErr w:type="spellEnd"/>
      <w:r w:rsidRPr="00E31A9A">
        <w:t xml:space="preserve"> </w:t>
      </w:r>
      <w:proofErr w:type="spellStart"/>
      <w:r w:rsidRPr="00E31A9A">
        <w:t>Manajemen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  <w:r w:rsidRPr="00E31A9A">
        <w:t xml:space="preserve"> dan </w:t>
      </w:r>
      <w:proofErr w:type="spellStart"/>
      <w:r w:rsidRPr="00E31A9A">
        <w:t>Informasi</w:t>
      </w:r>
      <w:proofErr w:type="spellEnd"/>
      <w:r w:rsidRPr="00E31A9A">
        <w:t xml:space="preserve"> Kesehatan</w:t>
      </w:r>
    </w:p>
    <w:p w14:paraId="054487D1" w14:textId="77777777" w:rsidR="00E31A9A" w:rsidRPr="00E31A9A" w:rsidRDefault="00E31A9A" w:rsidP="008028DF">
      <w:pPr>
        <w:spacing w:after="0"/>
      </w:pPr>
      <w:r w:rsidRPr="00E31A9A">
        <w:t xml:space="preserve">Bab 2: </w:t>
      </w:r>
      <w:proofErr w:type="spellStart"/>
      <w:r w:rsidRPr="00E31A9A">
        <w:t>Kontribusi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  <w:r w:rsidRPr="00E31A9A">
        <w:t xml:space="preserve"> </w:t>
      </w:r>
      <w:proofErr w:type="spellStart"/>
      <w:r w:rsidRPr="00E31A9A">
        <w:t>terhadap</w:t>
      </w:r>
      <w:proofErr w:type="spellEnd"/>
      <w:r w:rsidRPr="00E31A9A">
        <w:t xml:space="preserve"> Mutu dan </w:t>
      </w:r>
      <w:proofErr w:type="spellStart"/>
      <w:r w:rsidRPr="00E31A9A">
        <w:t>Efisiensi</w:t>
      </w:r>
      <w:proofErr w:type="spellEnd"/>
      <w:r w:rsidRPr="00E31A9A">
        <w:t xml:space="preserve"> Pelayanan Kesehatan</w:t>
      </w:r>
    </w:p>
    <w:p w14:paraId="74FDE059" w14:textId="77777777" w:rsidR="00E31A9A" w:rsidRPr="00E31A9A" w:rsidRDefault="00E31A9A" w:rsidP="008028DF">
      <w:pPr>
        <w:spacing w:after="0"/>
      </w:pPr>
      <w:r w:rsidRPr="00E31A9A">
        <w:t xml:space="preserve">Bab 3: </w:t>
      </w:r>
      <w:proofErr w:type="spellStart"/>
      <w:r w:rsidRPr="00E31A9A">
        <w:t>Struktur</w:t>
      </w:r>
      <w:proofErr w:type="spellEnd"/>
      <w:r w:rsidRPr="00E31A9A">
        <w:t xml:space="preserve"> Organisasi dan Tata Kelola Unit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443D0DC3" w14:textId="77777777" w:rsidR="00E31A9A" w:rsidRPr="00E31A9A" w:rsidRDefault="00E31A9A" w:rsidP="008028DF">
      <w:pPr>
        <w:spacing w:after="0"/>
      </w:pPr>
      <w:r w:rsidRPr="00E31A9A">
        <w:t xml:space="preserve">Bab 4: </w:t>
      </w:r>
      <w:proofErr w:type="spellStart"/>
      <w:r w:rsidRPr="00E31A9A">
        <w:t>Regulasi</w:t>
      </w:r>
      <w:proofErr w:type="spellEnd"/>
      <w:r w:rsidRPr="00E31A9A">
        <w:t xml:space="preserve"> dan </w:t>
      </w:r>
      <w:proofErr w:type="spellStart"/>
      <w:r w:rsidRPr="00E31A9A">
        <w:t>Aspek</w:t>
      </w:r>
      <w:proofErr w:type="spellEnd"/>
      <w:r w:rsidRPr="00E31A9A">
        <w:t xml:space="preserve"> Hukum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  <w:r w:rsidRPr="00E31A9A">
        <w:t xml:space="preserve"> di Indonesia</w:t>
      </w:r>
    </w:p>
    <w:p w14:paraId="0F9B5B4B" w14:textId="77777777" w:rsidR="00E31A9A" w:rsidRPr="00E31A9A" w:rsidRDefault="00E31A9A" w:rsidP="008028DF">
      <w:pPr>
        <w:spacing w:after="0"/>
      </w:pPr>
      <w:r w:rsidRPr="00E31A9A">
        <w:t xml:space="preserve">Bab 5: Etika </w:t>
      </w:r>
      <w:proofErr w:type="spellStart"/>
      <w:r w:rsidRPr="00E31A9A">
        <w:t>Profesi</w:t>
      </w:r>
      <w:proofErr w:type="spellEnd"/>
      <w:r w:rsidRPr="00E31A9A">
        <w:t xml:space="preserve"> dan </w:t>
      </w:r>
      <w:proofErr w:type="spellStart"/>
      <w:r w:rsidRPr="00E31A9A">
        <w:t>Prinsip</w:t>
      </w:r>
      <w:proofErr w:type="spellEnd"/>
      <w:r w:rsidRPr="00E31A9A">
        <w:t xml:space="preserve"> </w:t>
      </w:r>
      <w:proofErr w:type="spellStart"/>
      <w:r w:rsidRPr="00E31A9A">
        <w:t>Kerahasiaan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Kesehatan</w:t>
      </w:r>
    </w:p>
    <w:p w14:paraId="5B22512B" w14:textId="77777777" w:rsidR="00E31A9A" w:rsidRPr="00E31A9A" w:rsidRDefault="00E31A9A" w:rsidP="008028DF">
      <w:pPr>
        <w:spacing w:after="0"/>
      </w:pPr>
      <w:r w:rsidRPr="00E31A9A">
        <w:t xml:space="preserve">Bab 6: </w:t>
      </w:r>
      <w:proofErr w:type="spellStart"/>
      <w:r w:rsidRPr="00E31A9A">
        <w:t>Struktur</w:t>
      </w:r>
      <w:proofErr w:type="spellEnd"/>
      <w:r w:rsidRPr="00E31A9A">
        <w:t xml:space="preserve"> Data dan </w:t>
      </w:r>
      <w:proofErr w:type="spellStart"/>
      <w:r w:rsidRPr="00E31A9A">
        <w:t>Standarisasi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1D04F3B" w14:textId="77777777" w:rsidR="00E31A9A" w:rsidRPr="00E31A9A" w:rsidRDefault="00E31A9A" w:rsidP="008028DF">
      <w:pPr>
        <w:spacing w:after="0"/>
      </w:pPr>
      <w:r w:rsidRPr="00E31A9A">
        <w:t xml:space="preserve">Bab 7: </w:t>
      </w:r>
      <w:proofErr w:type="spellStart"/>
      <w:r w:rsidRPr="00E31A9A">
        <w:t>Sistem</w:t>
      </w:r>
      <w:proofErr w:type="spellEnd"/>
      <w:r w:rsidRPr="00E31A9A">
        <w:t xml:space="preserve"> </w:t>
      </w:r>
      <w:proofErr w:type="spellStart"/>
      <w:r w:rsidRPr="00E31A9A">
        <w:t>Penamaan</w:t>
      </w:r>
      <w:proofErr w:type="spellEnd"/>
      <w:r w:rsidRPr="00E31A9A">
        <w:t xml:space="preserve">, </w:t>
      </w:r>
      <w:proofErr w:type="spellStart"/>
      <w:r w:rsidRPr="00E31A9A">
        <w:t>Penomoran</w:t>
      </w:r>
      <w:proofErr w:type="spellEnd"/>
      <w:r w:rsidRPr="00E31A9A">
        <w:t xml:space="preserve">, dan </w:t>
      </w:r>
      <w:proofErr w:type="spellStart"/>
      <w:r w:rsidRPr="00E31A9A">
        <w:t>Identifikasi</w:t>
      </w:r>
      <w:proofErr w:type="spellEnd"/>
      <w:r w:rsidRPr="00E31A9A">
        <w:t xml:space="preserve"> </w:t>
      </w:r>
      <w:proofErr w:type="spellStart"/>
      <w:r w:rsidRPr="00E31A9A">
        <w:t>Pasien</w:t>
      </w:r>
      <w:proofErr w:type="spellEnd"/>
    </w:p>
    <w:p w14:paraId="6DD59480" w14:textId="77777777" w:rsidR="00E31A9A" w:rsidRPr="00E31A9A" w:rsidRDefault="00E31A9A" w:rsidP="008028DF">
      <w:pPr>
        <w:spacing w:after="0"/>
      </w:pPr>
      <w:r w:rsidRPr="00E31A9A">
        <w:t xml:space="preserve">Bab 8: </w:t>
      </w:r>
      <w:proofErr w:type="spellStart"/>
      <w:r w:rsidRPr="00E31A9A">
        <w:t>Pengelolaan</w:t>
      </w:r>
      <w:proofErr w:type="spellEnd"/>
      <w:r w:rsidRPr="00E31A9A">
        <w:t xml:space="preserve"> </w:t>
      </w:r>
      <w:proofErr w:type="spellStart"/>
      <w:r w:rsidRPr="00E31A9A">
        <w:t>Dokumen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  <w:r w:rsidRPr="00E31A9A">
        <w:t xml:space="preserve"> dan </w:t>
      </w:r>
      <w:proofErr w:type="spellStart"/>
      <w:r w:rsidRPr="00E31A9A">
        <w:t>Sistem</w:t>
      </w:r>
      <w:proofErr w:type="spellEnd"/>
      <w:r w:rsidRPr="00E31A9A">
        <w:t xml:space="preserve"> Filing</w:t>
      </w:r>
    </w:p>
    <w:p w14:paraId="13C43397" w14:textId="77777777" w:rsidR="00E31A9A" w:rsidRPr="00E31A9A" w:rsidRDefault="00E31A9A" w:rsidP="008028DF">
      <w:pPr>
        <w:spacing w:after="0"/>
      </w:pPr>
      <w:r w:rsidRPr="00E31A9A">
        <w:t xml:space="preserve">Bab 9: </w:t>
      </w:r>
      <w:proofErr w:type="spellStart"/>
      <w:r w:rsidRPr="00E31A9A">
        <w:t>Manajemen</w:t>
      </w:r>
      <w:proofErr w:type="spellEnd"/>
      <w:r w:rsidRPr="00E31A9A">
        <w:t xml:space="preserve"> </w:t>
      </w:r>
      <w:proofErr w:type="spellStart"/>
      <w:r w:rsidRPr="00E31A9A">
        <w:t>Retensi</w:t>
      </w:r>
      <w:proofErr w:type="spellEnd"/>
      <w:r w:rsidRPr="00E31A9A">
        <w:t xml:space="preserve">, </w:t>
      </w:r>
      <w:proofErr w:type="spellStart"/>
      <w:r w:rsidRPr="00E31A9A">
        <w:t>Penyimpanan</w:t>
      </w:r>
      <w:proofErr w:type="spellEnd"/>
      <w:r w:rsidRPr="00E31A9A">
        <w:t xml:space="preserve">, dan </w:t>
      </w:r>
      <w:proofErr w:type="spellStart"/>
      <w:r w:rsidRPr="00E31A9A">
        <w:t>Pemusnahan</w:t>
      </w:r>
      <w:proofErr w:type="spellEnd"/>
      <w:r w:rsidRPr="00E31A9A">
        <w:t xml:space="preserve"> </w:t>
      </w:r>
      <w:proofErr w:type="spellStart"/>
      <w:r w:rsidRPr="00E31A9A">
        <w:t>Arsip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06AC571" w14:textId="77777777" w:rsidR="00E31A9A" w:rsidRPr="00E31A9A" w:rsidRDefault="00E31A9A" w:rsidP="008028DF">
      <w:pPr>
        <w:spacing w:after="0"/>
      </w:pPr>
      <w:r w:rsidRPr="00E31A9A">
        <w:t xml:space="preserve">Bab 10: Desain Alur </w:t>
      </w:r>
      <w:proofErr w:type="spellStart"/>
      <w:r w:rsidRPr="00E31A9A">
        <w:t>Kerja</w:t>
      </w:r>
      <w:proofErr w:type="spellEnd"/>
      <w:r w:rsidRPr="00E31A9A">
        <w:t xml:space="preserve"> dan Proses </w:t>
      </w:r>
      <w:proofErr w:type="spellStart"/>
      <w:r w:rsidRPr="00E31A9A">
        <w:t>Pengelolaan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052CFE5" w14:textId="77777777" w:rsidR="00E31A9A" w:rsidRPr="00E31A9A" w:rsidRDefault="00E31A9A" w:rsidP="008028DF">
      <w:pPr>
        <w:spacing w:after="0"/>
      </w:pPr>
      <w:r w:rsidRPr="00E31A9A">
        <w:t xml:space="preserve">Bab 11: </w:t>
      </w:r>
      <w:proofErr w:type="spellStart"/>
      <w:r w:rsidRPr="00E31A9A">
        <w:t>Penerapan</w:t>
      </w:r>
      <w:proofErr w:type="spellEnd"/>
      <w:r w:rsidRPr="00E31A9A">
        <w:t xml:space="preserve"> </w:t>
      </w:r>
      <w:proofErr w:type="spellStart"/>
      <w:r w:rsidRPr="00E31A9A">
        <w:t>Pengelolaan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  <w:r w:rsidRPr="00E31A9A">
        <w:t xml:space="preserve"> pada </w:t>
      </w:r>
      <w:proofErr w:type="spellStart"/>
      <w:r w:rsidRPr="00E31A9A">
        <w:t>Pelayanan</w:t>
      </w:r>
      <w:proofErr w:type="spellEnd"/>
      <w:r w:rsidRPr="00E31A9A">
        <w:t xml:space="preserve"> Rawat Jalan, Rawat </w:t>
      </w:r>
      <w:proofErr w:type="spellStart"/>
      <w:r w:rsidRPr="00E31A9A">
        <w:t>Inap</w:t>
      </w:r>
      <w:proofErr w:type="spellEnd"/>
      <w:r w:rsidRPr="00E31A9A">
        <w:t xml:space="preserve">, dan </w:t>
      </w:r>
      <w:proofErr w:type="spellStart"/>
      <w:r w:rsidRPr="00E31A9A">
        <w:t>Gawat</w:t>
      </w:r>
      <w:proofErr w:type="spellEnd"/>
      <w:r w:rsidRPr="00E31A9A">
        <w:t xml:space="preserve"> </w:t>
      </w:r>
      <w:proofErr w:type="spellStart"/>
      <w:r w:rsidRPr="00E31A9A">
        <w:t>Darurat</w:t>
      </w:r>
      <w:proofErr w:type="spellEnd"/>
    </w:p>
    <w:p w14:paraId="6C007D67" w14:textId="77777777" w:rsidR="00E31A9A" w:rsidRPr="00E31A9A" w:rsidRDefault="00E31A9A" w:rsidP="008028DF">
      <w:pPr>
        <w:spacing w:after="0"/>
      </w:pPr>
      <w:r w:rsidRPr="00E31A9A">
        <w:t xml:space="preserve">Bab 12: </w:t>
      </w:r>
      <w:proofErr w:type="spellStart"/>
      <w:r w:rsidRPr="00E31A9A">
        <w:t>Sistem</w:t>
      </w:r>
      <w:proofErr w:type="spellEnd"/>
      <w:r w:rsidRPr="00E31A9A">
        <w:t xml:space="preserve"> </w:t>
      </w:r>
      <w:proofErr w:type="spellStart"/>
      <w:r w:rsidRPr="00E31A9A">
        <w:t>Koding</w:t>
      </w:r>
      <w:proofErr w:type="spellEnd"/>
      <w:r w:rsidRPr="00E31A9A">
        <w:t xml:space="preserve"> dan </w:t>
      </w:r>
      <w:proofErr w:type="spellStart"/>
      <w:r w:rsidRPr="00E31A9A">
        <w:t>Klasifikasi</w:t>
      </w:r>
      <w:proofErr w:type="spellEnd"/>
      <w:r w:rsidRPr="00E31A9A">
        <w:t xml:space="preserve"> </w:t>
      </w:r>
      <w:proofErr w:type="spellStart"/>
      <w:r w:rsidRPr="00E31A9A">
        <w:t>Penyakit</w:t>
      </w:r>
      <w:proofErr w:type="spellEnd"/>
      <w:r w:rsidRPr="00E31A9A">
        <w:t xml:space="preserve"> </w:t>
      </w:r>
      <w:proofErr w:type="spellStart"/>
      <w:r w:rsidRPr="00E31A9A">
        <w:t>dalam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140C3212" w14:textId="77777777" w:rsidR="00E31A9A" w:rsidRPr="00E31A9A" w:rsidRDefault="00E31A9A" w:rsidP="008028DF">
      <w:pPr>
        <w:spacing w:after="0"/>
      </w:pPr>
      <w:r w:rsidRPr="00E31A9A">
        <w:t xml:space="preserve">Bab 13: </w:t>
      </w:r>
      <w:proofErr w:type="spellStart"/>
      <w:r w:rsidRPr="00E31A9A">
        <w:t>Implementasi</w:t>
      </w:r>
      <w:proofErr w:type="spellEnd"/>
      <w:r w:rsidRPr="00E31A9A">
        <w:t xml:space="preserve"> Basis Data </w:t>
      </w:r>
      <w:proofErr w:type="spellStart"/>
      <w:r w:rsidRPr="00E31A9A">
        <w:t>dalam</w:t>
      </w:r>
      <w:proofErr w:type="spellEnd"/>
      <w:r w:rsidRPr="00E31A9A">
        <w:t xml:space="preserve"> </w:t>
      </w:r>
      <w:proofErr w:type="spellStart"/>
      <w:r w:rsidRPr="00E31A9A">
        <w:t>Sistem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495A2C2E" w14:textId="77777777" w:rsidR="00E31A9A" w:rsidRPr="00E31A9A" w:rsidRDefault="00E31A9A" w:rsidP="008028DF">
      <w:pPr>
        <w:spacing w:after="0"/>
      </w:pPr>
      <w:r w:rsidRPr="00E31A9A">
        <w:t xml:space="preserve">Bab 14: </w:t>
      </w:r>
      <w:proofErr w:type="spellStart"/>
      <w:r w:rsidRPr="00E31A9A">
        <w:t>Kualitas</w:t>
      </w:r>
      <w:proofErr w:type="spellEnd"/>
      <w:r w:rsidRPr="00E31A9A">
        <w:t xml:space="preserve"> Data dan Audit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5DC1E548" w14:textId="77777777" w:rsidR="00E31A9A" w:rsidRPr="00E31A9A" w:rsidRDefault="00E31A9A" w:rsidP="008028DF">
      <w:pPr>
        <w:spacing w:after="0"/>
      </w:pPr>
      <w:r w:rsidRPr="00E31A9A">
        <w:t xml:space="preserve">Bab 15: </w:t>
      </w:r>
      <w:proofErr w:type="spellStart"/>
      <w:r w:rsidRPr="00E31A9A">
        <w:t>Statistik</w:t>
      </w:r>
      <w:proofErr w:type="spellEnd"/>
      <w:r w:rsidRPr="00E31A9A">
        <w:t xml:space="preserve"> Kesehatan dan </w:t>
      </w:r>
      <w:proofErr w:type="spellStart"/>
      <w:r w:rsidRPr="00E31A9A">
        <w:t>Sistem</w:t>
      </w:r>
      <w:proofErr w:type="spellEnd"/>
      <w:r w:rsidRPr="00E31A9A">
        <w:t xml:space="preserve"> </w:t>
      </w:r>
      <w:proofErr w:type="spellStart"/>
      <w:r w:rsidRPr="00E31A9A">
        <w:t>Pelaporan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151217C0" w14:textId="77777777" w:rsidR="00E31A9A" w:rsidRPr="00E31A9A" w:rsidRDefault="00E31A9A" w:rsidP="008028DF">
      <w:pPr>
        <w:spacing w:after="0"/>
      </w:pPr>
      <w:r w:rsidRPr="00E31A9A">
        <w:t xml:space="preserve">Bab 16: </w:t>
      </w:r>
      <w:proofErr w:type="spellStart"/>
      <w:r w:rsidRPr="00E31A9A">
        <w:t>Keamanan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dan </w:t>
      </w:r>
      <w:proofErr w:type="spellStart"/>
      <w:r w:rsidRPr="00E31A9A">
        <w:t>Perlindungan</w:t>
      </w:r>
      <w:proofErr w:type="spellEnd"/>
      <w:r w:rsidRPr="00E31A9A">
        <w:t xml:space="preserve"> Data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FC74CB1" w14:textId="77777777" w:rsidR="00E31A9A" w:rsidRPr="00E31A9A" w:rsidRDefault="00E31A9A" w:rsidP="008028DF">
      <w:pPr>
        <w:spacing w:after="0"/>
      </w:pPr>
      <w:r w:rsidRPr="00E31A9A">
        <w:t xml:space="preserve">Bab 17: Integrasi </w:t>
      </w:r>
      <w:proofErr w:type="spellStart"/>
      <w:r w:rsidRPr="00E31A9A">
        <w:t>Teknologi</w:t>
      </w:r>
      <w:proofErr w:type="spellEnd"/>
      <w:r w:rsidRPr="00E31A9A">
        <w:t xml:space="preserve"> </w:t>
      </w:r>
      <w:proofErr w:type="spellStart"/>
      <w:r w:rsidRPr="00E31A9A">
        <w:t>Informasi</w:t>
      </w:r>
      <w:proofErr w:type="spellEnd"/>
      <w:r w:rsidRPr="00E31A9A">
        <w:t xml:space="preserve"> </w:t>
      </w:r>
      <w:proofErr w:type="spellStart"/>
      <w:r w:rsidRPr="00E31A9A">
        <w:t>dalam</w:t>
      </w:r>
      <w:proofErr w:type="spellEnd"/>
      <w:r w:rsidRPr="00E31A9A">
        <w:t xml:space="preserve"> </w:t>
      </w:r>
      <w:proofErr w:type="spellStart"/>
      <w:r w:rsidRPr="00E31A9A">
        <w:t>Pengelolaan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ACF4768" w14:textId="77777777" w:rsidR="00E31A9A" w:rsidRPr="00E31A9A" w:rsidRDefault="00E31A9A" w:rsidP="008028DF">
      <w:pPr>
        <w:spacing w:after="0"/>
      </w:pPr>
      <w:r w:rsidRPr="00E31A9A">
        <w:t xml:space="preserve">Bab 18: </w:t>
      </w:r>
      <w:proofErr w:type="spellStart"/>
      <w:r w:rsidRPr="00E31A9A">
        <w:t>Pengelolaan</w:t>
      </w:r>
      <w:proofErr w:type="spellEnd"/>
      <w:r w:rsidRPr="00E31A9A">
        <w:t xml:space="preserve"> </w:t>
      </w:r>
      <w:proofErr w:type="spellStart"/>
      <w:r w:rsidRPr="00E31A9A">
        <w:t>Sumber</w:t>
      </w:r>
      <w:proofErr w:type="spellEnd"/>
      <w:r w:rsidRPr="00E31A9A">
        <w:t xml:space="preserve"> Daya dan </w:t>
      </w:r>
      <w:proofErr w:type="spellStart"/>
      <w:r w:rsidRPr="00E31A9A">
        <w:t>Pengukuran</w:t>
      </w:r>
      <w:proofErr w:type="spellEnd"/>
      <w:r w:rsidRPr="00E31A9A">
        <w:t xml:space="preserve"> Kinerja Unit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49480101" w14:textId="77777777" w:rsidR="00E31A9A" w:rsidRPr="00E31A9A" w:rsidRDefault="00E31A9A" w:rsidP="008028DF">
      <w:pPr>
        <w:spacing w:after="0"/>
      </w:pPr>
      <w:r w:rsidRPr="00E31A9A">
        <w:t xml:space="preserve">Bab 19: </w:t>
      </w:r>
      <w:proofErr w:type="spellStart"/>
      <w:r w:rsidRPr="00E31A9A">
        <w:t>Standar</w:t>
      </w:r>
      <w:proofErr w:type="spellEnd"/>
      <w:r w:rsidRPr="00E31A9A">
        <w:t xml:space="preserve"> </w:t>
      </w:r>
      <w:proofErr w:type="spellStart"/>
      <w:r w:rsidRPr="00E31A9A">
        <w:t>Akreditasi</w:t>
      </w:r>
      <w:proofErr w:type="spellEnd"/>
      <w:r w:rsidRPr="00E31A9A">
        <w:t xml:space="preserve"> dan Mutu </w:t>
      </w:r>
      <w:proofErr w:type="spellStart"/>
      <w:r w:rsidRPr="00E31A9A">
        <w:t>Pelayanan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7662305" w14:textId="266CDD76" w:rsidR="00E31A9A" w:rsidRDefault="00E31A9A" w:rsidP="008028DF">
      <w:pPr>
        <w:spacing w:after="0"/>
      </w:pPr>
      <w:r w:rsidRPr="00E31A9A">
        <w:t xml:space="preserve">Bab 20: </w:t>
      </w:r>
      <w:proofErr w:type="spellStart"/>
      <w:r w:rsidRPr="00E31A9A">
        <w:t>Transformasi</w:t>
      </w:r>
      <w:proofErr w:type="spellEnd"/>
      <w:r w:rsidRPr="00E31A9A">
        <w:t xml:space="preserve"> Digital dan Isu </w:t>
      </w:r>
      <w:proofErr w:type="spellStart"/>
      <w:r w:rsidRPr="00E31A9A">
        <w:t>Strategis</w:t>
      </w:r>
      <w:proofErr w:type="spellEnd"/>
      <w:r w:rsidRPr="00E31A9A">
        <w:t xml:space="preserve"> </w:t>
      </w:r>
      <w:proofErr w:type="spellStart"/>
      <w:r w:rsidRPr="00E31A9A">
        <w:t>dalam</w:t>
      </w:r>
      <w:proofErr w:type="spellEnd"/>
      <w:r w:rsidRPr="00E31A9A">
        <w:t xml:space="preserve"> </w:t>
      </w:r>
      <w:proofErr w:type="spellStart"/>
      <w:r w:rsidRPr="00E31A9A">
        <w:t>Manajemen</w:t>
      </w:r>
      <w:proofErr w:type="spellEnd"/>
      <w:r w:rsidRPr="00E31A9A">
        <w:t xml:space="preserve"> </w:t>
      </w:r>
      <w:proofErr w:type="spellStart"/>
      <w:r w:rsidRPr="00E31A9A">
        <w:t>Rekam</w:t>
      </w:r>
      <w:proofErr w:type="spellEnd"/>
      <w:r w:rsidRPr="00E31A9A">
        <w:t xml:space="preserve"> </w:t>
      </w:r>
      <w:proofErr w:type="spellStart"/>
      <w:r w:rsidRPr="00E31A9A">
        <w:t>Medis</w:t>
      </w:r>
      <w:proofErr w:type="spellEnd"/>
    </w:p>
    <w:p w14:paraId="21C4F7E5" w14:textId="77777777" w:rsidR="005B0F4E" w:rsidRDefault="005B0F4E" w:rsidP="005B0F4E">
      <w:pPr>
        <w:pStyle w:val="ListBullet"/>
        <w:numPr>
          <w:ilvl w:val="0"/>
          <w:numId w:val="0"/>
        </w:numPr>
        <w:ind w:left="284"/>
      </w:pPr>
    </w:p>
    <w:p w14:paraId="3D1DB009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Identifikasi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Pasien</w:t>
      </w:r>
      <w:proofErr w:type="spellEnd"/>
      <w:r w:rsidRPr="00EF295A">
        <w:rPr>
          <w:b/>
          <w:bCs/>
        </w:rPr>
        <w:t xml:space="preserve"> dan Master Patient Index (MPI)</w:t>
      </w:r>
    </w:p>
    <w:p w14:paraId="21DA91C6" w14:textId="77777777" w:rsidR="008028DF" w:rsidRPr="008028DF" w:rsidRDefault="008028DF" w:rsidP="00F16507">
      <w:pPr>
        <w:spacing w:after="0"/>
      </w:pPr>
      <w:r w:rsidRPr="008028DF">
        <w:t xml:space="preserve">Bab 1: </w:t>
      </w:r>
      <w:proofErr w:type="spellStart"/>
      <w:r w:rsidRPr="008028DF">
        <w:t>Kerangka</w:t>
      </w:r>
      <w:proofErr w:type="spellEnd"/>
      <w:r w:rsidRPr="008028DF">
        <w:t xml:space="preserve"> </w:t>
      </w:r>
      <w:proofErr w:type="spellStart"/>
      <w:r w:rsidRPr="008028DF">
        <w:t>Konseptual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dan Master Patient Index (MPI)</w:t>
      </w:r>
    </w:p>
    <w:p w14:paraId="675D1FC2" w14:textId="77777777" w:rsidR="008028DF" w:rsidRPr="008028DF" w:rsidRDefault="008028DF" w:rsidP="00F16507">
      <w:pPr>
        <w:spacing w:after="0"/>
      </w:pPr>
      <w:r w:rsidRPr="008028DF">
        <w:t xml:space="preserve">Bab 2: </w:t>
      </w:r>
      <w:proofErr w:type="spellStart"/>
      <w:r w:rsidRPr="008028DF">
        <w:t>Kontribusi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</w:t>
      </w:r>
      <w:proofErr w:type="spellStart"/>
      <w:r w:rsidRPr="008028DF">
        <w:t>terhadap</w:t>
      </w:r>
      <w:proofErr w:type="spellEnd"/>
      <w:r w:rsidRPr="008028DF">
        <w:t xml:space="preserve"> </w:t>
      </w:r>
      <w:proofErr w:type="spellStart"/>
      <w:r w:rsidRPr="008028DF">
        <w:t>Keselamatan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dan Mutu </w:t>
      </w:r>
      <w:proofErr w:type="spellStart"/>
      <w:r w:rsidRPr="008028DF">
        <w:t>Pelayanan</w:t>
      </w:r>
      <w:proofErr w:type="spellEnd"/>
      <w:r w:rsidRPr="008028DF">
        <w:t xml:space="preserve"> Kesehatan</w:t>
      </w:r>
    </w:p>
    <w:p w14:paraId="3D503198" w14:textId="77777777" w:rsidR="008028DF" w:rsidRPr="008028DF" w:rsidRDefault="008028DF" w:rsidP="00F16507">
      <w:pPr>
        <w:spacing w:after="0"/>
      </w:pPr>
      <w:r w:rsidRPr="008028DF">
        <w:t xml:space="preserve">Bab 3: </w:t>
      </w:r>
      <w:proofErr w:type="spellStart"/>
      <w:r w:rsidRPr="008028DF">
        <w:t>Prinsip</w:t>
      </w:r>
      <w:proofErr w:type="spellEnd"/>
      <w:r w:rsidRPr="008028DF">
        <w:t xml:space="preserve"> dan </w:t>
      </w:r>
      <w:proofErr w:type="spellStart"/>
      <w:r w:rsidRPr="008028DF">
        <w:t>Standar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Pelayanan</w:t>
      </w:r>
      <w:proofErr w:type="spellEnd"/>
      <w:r w:rsidRPr="008028DF">
        <w:t xml:space="preserve"> Kesehatan</w:t>
      </w:r>
    </w:p>
    <w:p w14:paraId="29BEF377" w14:textId="77777777" w:rsidR="008028DF" w:rsidRPr="008028DF" w:rsidRDefault="008028DF" w:rsidP="00F16507">
      <w:pPr>
        <w:spacing w:after="0"/>
      </w:pPr>
      <w:r w:rsidRPr="008028DF">
        <w:t xml:space="preserve">Bab 4: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: </w:t>
      </w:r>
      <w:proofErr w:type="spellStart"/>
      <w:r w:rsidRPr="008028DF">
        <w:t>Penamaan</w:t>
      </w:r>
      <w:proofErr w:type="spellEnd"/>
      <w:r w:rsidRPr="008028DF">
        <w:t xml:space="preserve">, </w:t>
      </w:r>
      <w:proofErr w:type="spellStart"/>
      <w:r w:rsidRPr="008028DF">
        <w:t>Penomoran</w:t>
      </w:r>
      <w:proofErr w:type="spellEnd"/>
      <w:r w:rsidRPr="008028DF">
        <w:t xml:space="preserve">, dan </w:t>
      </w:r>
      <w:proofErr w:type="spellStart"/>
      <w:r w:rsidRPr="008028DF">
        <w:t>Pencatatan</w:t>
      </w:r>
      <w:proofErr w:type="spellEnd"/>
      <w:r w:rsidRPr="008028DF">
        <w:t xml:space="preserve"> </w:t>
      </w:r>
      <w:proofErr w:type="spellStart"/>
      <w:r w:rsidRPr="008028DF">
        <w:t>Identitas</w:t>
      </w:r>
      <w:proofErr w:type="spellEnd"/>
    </w:p>
    <w:p w14:paraId="0E8EB8B8" w14:textId="77777777" w:rsidR="008028DF" w:rsidRPr="008028DF" w:rsidRDefault="008028DF" w:rsidP="00F16507">
      <w:pPr>
        <w:spacing w:after="0"/>
      </w:pPr>
      <w:r w:rsidRPr="008028DF">
        <w:lastRenderedPageBreak/>
        <w:t xml:space="preserve">Bab 5: </w:t>
      </w:r>
      <w:proofErr w:type="spellStart"/>
      <w:r w:rsidRPr="008028DF">
        <w:t>Struktur</w:t>
      </w:r>
      <w:proofErr w:type="spellEnd"/>
      <w:r w:rsidRPr="008028DF">
        <w:t xml:space="preserve"> dan </w:t>
      </w:r>
      <w:proofErr w:type="spellStart"/>
      <w:r w:rsidRPr="008028DF">
        <w:t>Fungsi</w:t>
      </w:r>
      <w:proofErr w:type="spellEnd"/>
      <w:r w:rsidRPr="008028DF">
        <w:t xml:space="preserve"> Master Patient Index (MPI)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Informasi</w:t>
      </w:r>
      <w:proofErr w:type="spellEnd"/>
      <w:r w:rsidRPr="008028DF">
        <w:t xml:space="preserve"> Kesehatan</w:t>
      </w:r>
    </w:p>
    <w:p w14:paraId="052D96AD" w14:textId="77777777" w:rsidR="008028DF" w:rsidRPr="008028DF" w:rsidRDefault="008028DF" w:rsidP="00F16507">
      <w:pPr>
        <w:spacing w:after="0"/>
      </w:pPr>
      <w:r w:rsidRPr="008028DF">
        <w:t xml:space="preserve">Bab 6: </w:t>
      </w:r>
      <w:proofErr w:type="spellStart"/>
      <w:r w:rsidRPr="008028DF">
        <w:t>Elemen</w:t>
      </w:r>
      <w:proofErr w:type="spellEnd"/>
      <w:r w:rsidRPr="008028DF">
        <w:t xml:space="preserve"> Data </w:t>
      </w:r>
      <w:proofErr w:type="spellStart"/>
      <w:r w:rsidRPr="008028DF">
        <w:t>Identitas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dan </w:t>
      </w:r>
      <w:proofErr w:type="spellStart"/>
      <w:r w:rsidRPr="008028DF">
        <w:t>Standar</w:t>
      </w:r>
      <w:proofErr w:type="spellEnd"/>
      <w:r w:rsidRPr="008028DF">
        <w:t xml:space="preserve"> Data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MPI</w:t>
      </w:r>
    </w:p>
    <w:p w14:paraId="542581F2" w14:textId="77777777" w:rsidR="008028DF" w:rsidRPr="008028DF" w:rsidRDefault="008028DF" w:rsidP="00F16507">
      <w:pPr>
        <w:spacing w:after="0"/>
      </w:pPr>
      <w:r w:rsidRPr="008028DF">
        <w:t xml:space="preserve">Bab 7: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Penomoran</w:t>
      </w:r>
      <w:proofErr w:type="spellEnd"/>
      <w:r w:rsidRPr="008028DF">
        <w:t xml:space="preserve"> </w:t>
      </w:r>
      <w:proofErr w:type="spellStart"/>
      <w:r w:rsidRPr="008028DF">
        <w:t>Rekam</w:t>
      </w:r>
      <w:proofErr w:type="spellEnd"/>
      <w:r w:rsidRPr="008028DF">
        <w:t xml:space="preserve"> </w:t>
      </w:r>
      <w:proofErr w:type="spellStart"/>
      <w:r w:rsidRPr="008028DF">
        <w:t>Medis</w:t>
      </w:r>
      <w:proofErr w:type="spellEnd"/>
      <w:r w:rsidRPr="008028DF">
        <w:t xml:space="preserve"> (Unit Numbering, Serial, Serial Unit)</w:t>
      </w:r>
    </w:p>
    <w:p w14:paraId="4AF26243" w14:textId="77777777" w:rsidR="008028DF" w:rsidRPr="008028DF" w:rsidRDefault="008028DF" w:rsidP="00F16507">
      <w:pPr>
        <w:spacing w:after="0"/>
      </w:pPr>
      <w:r w:rsidRPr="008028DF">
        <w:t xml:space="preserve">Bab 8: Desain dan </w:t>
      </w:r>
      <w:proofErr w:type="spellStart"/>
      <w:r w:rsidRPr="008028DF">
        <w:t>Implementasi</w:t>
      </w:r>
      <w:proofErr w:type="spellEnd"/>
      <w:r w:rsidRPr="008028DF">
        <w:t xml:space="preserve"> Master Patient Index (MPI)</w:t>
      </w:r>
    </w:p>
    <w:p w14:paraId="41E830BE" w14:textId="77777777" w:rsidR="008028DF" w:rsidRPr="008028DF" w:rsidRDefault="008028DF" w:rsidP="00F16507">
      <w:pPr>
        <w:spacing w:after="0"/>
      </w:pPr>
      <w:r w:rsidRPr="008028DF">
        <w:t xml:space="preserve">Bab 9: Proses </w:t>
      </w:r>
      <w:proofErr w:type="spellStart"/>
      <w:r w:rsidRPr="008028DF">
        <w:t>Registrasi</w:t>
      </w:r>
      <w:proofErr w:type="spellEnd"/>
      <w:r w:rsidRPr="008028DF">
        <w:t xml:space="preserve"> dan </w:t>
      </w:r>
      <w:proofErr w:type="spellStart"/>
      <w:r w:rsidRPr="008028DF">
        <w:t>Akuisisi</w:t>
      </w:r>
      <w:proofErr w:type="spellEnd"/>
      <w:r w:rsidRPr="008028DF">
        <w:t xml:space="preserve"> Data </w:t>
      </w:r>
      <w:proofErr w:type="spellStart"/>
      <w:r w:rsidRPr="008028DF">
        <w:t>Pasien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MPI</w:t>
      </w:r>
    </w:p>
    <w:p w14:paraId="17F1D4C0" w14:textId="77777777" w:rsidR="008028DF" w:rsidRPr="008028DF" w:rsidRDefault="008028DF" w:rsidP="00F16507">
      <w:pPr>
        <w:spacing w:after="0"/>
      </w:pPr>
      <w:r w:rsidRPr="008028DF">
        <w:t xml:space="preserve">Bab 10: </w:t>
      </w:r>
      <w:proofErr w:type="spellStart"/>
      <w:r w:rsidRPr="008028DF">
        <w:t>Pengelolaan</w:t>
      </w:r>
      <w:proofErr w:type="spellEnd"/>
      <w:r w:rsidRPr="008028DF">
        <w:t xml:space="preserve"> </w:t>
      </w:r>
      <w:proofErr w:type="spellStart"/>
      <w:r w:rsidRPr="008028DF">
        <w:t>Duplikasi</w:t>
      </w:r>
      <w:proofErr w:type="spellEnd"/>
      <w:r w:rsidRPr="008028DF">
        <w:t xml:space="preserve"> dan Fragmentasi Data </w:t>
      </w:r>
      <w:proofErr w:type="spellStart"/>
      <w:r w:rsidRPr="008028DF">
        <w:t>Pasien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MPI</w:t>
      </w:r>
    </w:p>
    <w:p w14:paraId="25A2132C" w14:textId="77777777" w:rsidR="008028DF" w:rsidRPr="008028DF" w:rsidRDefault="008028DF" w:rsidP="00F16507">
      <w:pPr>
        <w:spacing w:after="0"/>
      </w:pPr>
      <w:r w:rsidRPr="008028DF">
        <w:t xml:space="preserve">Bab 11: Teknik Matching dan Linking Data </w:t>
      </w:r>
      <w:proofErr w:type="spellStart"/>
      <w:r w:rsidRPr="008028DF">
        <w:t>Pasien</w:t>
      </w:r>
      <w:proofErr w:type="spellEnd"/>
      <w:r w:rsidRPr="008028DF">
        <w:t xml:space="preserve"> (Record Linkage)</w:t>
      </w:r>
    </w:p>
    <w:p w14:paraId="32DD8442" w14:textId="77777777" w:rsidR="008028DF" w:rsidRPr="008028DF" w:rsidRDefault="008028DF" w:rsidP="00F16507">
      <w:pPr>
        <w:spacing w:after="0"/>
      </w:pPr>
      <w:r w:rsidRPr="008028DF">
        <w:t xml:space="preserve">Bab 12: </w:t>
      </w:r>
      <w:proofErr w:type="spellStart"/>
      <w:r w:rsidRPr="008028DF">
        <w:t>Dimensi</w:t>
      </w:r>
      <w:proofErr w:type="spellEnd"/>
      <w:r w:rsidRPr="008028DF">
        <w:t xml:space="preserve"> </w:t>
      </w:r>
      <w:proofErr w:type="spellStart"/>
      <w:r w:rsidRPr="008028DF">
        <w:t>Kualitas</w:t>
      </w:r>
      <w:proofErr w:type="spellEnd"/>
      <w:r w:rsidRPr="008028DF">
        <w:t xml:space="preserve"> Data </w:t>
      </w:r>
      <w:proofErr w:type="spellStart"/>
      <w:r w:rsidRPr="008028DF">
        <w:t>Identitas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dan </w:t>
      </w:r>
      <w:proofErr w:type="spellStart"/>
      <w:r w:rsidRPr="008028DF">
        <w:t>Pengendalian</w:t>
      </w:r>
      <w:proofErr w:type="spellEnd"/>
      <w:r w:rsidRPr="008028DF">
        <w:t xml:space="preserve"> </w:t>
      </w:r>
      <w:proofErr w:type="spellStart"/>
      <w:r w:rsidRPr="008028DF">
        <w:t>Kesalahan</w:t>
      </w:r>
      <w:proofErr w:type="spellEnd"/>
      <w:r w:rsidRPr="008028DF">
        <w:t xml:space="preserve"> Data</w:t>
      </w:r>
    </w:p>
    <w:p w14:paraId="49F723EC" w14:textId="77777777" w:rsidR="008028DF" w:rsidRPr="008028DF" w:rsidRDefault="008028DF" w:rsidP="00F16507">
      <w:pPr>
        <w:spacing w:after="0"/>
      </w:pPr>
      <w:r w:rsidRPr="008028DF">
        <w:t xml:space="preserve">Bab 13: </w:t>
      </w:r>
      <w:proofErr w:type="spellStart"/>
      <w:r w:rsidRPr="008028DF">
        <w:t>Standarisasi</w:t>
      </w:r>
      <w:proofErr w:type="spellEnd"/>
      <w:r w:rsidRPr="008028DF">
        <w:t xml:space="preserve"> Data </w:t>
      </w:r>
      <w:proofErr w:type="spellStart"/>
      <w:r w:rsidRPr="008028DF">
        <w:t>Identitas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  <w:r w:rsidRPr="008028DF">
        <w:t xml:space="preserve"> dan Tata Kelola Data (Data Governance) </w:t>
      </w:r>
      <w:proofErr w:type="spellStart"/>
      <w:r w:rsidRPr="008028DF">
        <w:t>dalam</w:t>
      </w:r>
      <w:proofErr w:type="spellEnd"/>
      <w:r w:rsidRPr="008028DF">
        <w:t xml:space="preserve"> MPI</w:t>
      </w:r>
    </w:p>
    <w:p w14:paraId="4B58B08E" w14:textId="77777777" w:rsidR="008028DF" w:rsidRPr="008028DF" w:rsidRDefault="008028DF" w:rsidP="00F16507">
      <w:pPr>
        <w:spacing w:after="0"/>
      </w:pPr>
      <w:r w:rsidRPr="008028DF">
        <w:t xml:space="preserve">Bab 14: Integrasi dan </w:t>
      </w:r>
      <w:proofErr w:type="spellStart"/>
      <w:r w:rsidRPr="008028DF">
        <w:t>Interoperabilitas</w:t>
      </w:r>
      <w:proofErr w:type="spellEnd"/>
      <w:r w:rsidRPr="008028DF">
        <w:t xml:space="preserve"> MPI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Informasi</w:t>
      </w:r>
      <w:proofErr w:type="spellEnd"/>
      <w:r w:rsidRPr="008028DF">
        <w:t xml:space="preserve"> Kesehatan dan SIMRS</w:t>
      </w:r>
    </w:p>
    <w:p w14:paraId="77E4AC52" w14:textId="77777777" w:rsidR="008028DF" w:rsidRPr="008028DF" w:rsidRDefault="008028DF" w:rsidP="00F16507">
      <w:pPr>
        <w:spacing w:after="0"/>
      </w:pPr>
      <w:r w:rsidRPr="008028DF">
        <w:t xml:space="preserve">Bab 15: </w:t>
      </w:r>
      <w:proofErr w:type="spellStart"/>
      <w:r w:rsidRPr="008028DF">
        <w:t>Pemanfaatan</w:t>
      </w:r>
      <w:proofErr w:type="spellEnd"/>
      <w:r w:rsidRPr="008028DF">
        <w:t xml:space="preserve"> </w:t>
      </w:r>
      <w:proofErr w:type="spellStart"/>
      <w:r w:rsidRPr="008028DF">
        <w:t>Teknologi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MPI (EMPI, Biometrics, Smart Card)</w:t>
      </w:r>
    </w:p>
    <w:p w14:paraId="7D917516" w14:textId="77777777" w:rsidR="008028DF" w:rsidRPr="008028DF" w:rsidRDefault="008028DF" w:rsidP="00F16507">
      <w:pPr>
        <w:spacing w:after="0"/>
      </w:pPr>
      <w:r w:rsidRPr="008028DF">
        <w:t xml:space="preserve">Bab 16: </w:t>
      </w:r>
      <w:proofErr w:type="spellStart"/>
      <w:r w:rsidRPr="008028DF">
        <w:t>Keamanan</w:t>
      </w:r>
      <w:proofErr w:type="spellEnd"/>
      <w:r w:rsidRPr="008028DF">
        <w:t xml:space="preserve"> Data dan </w:t>
      </w:r>
      <w:proofErr w:type="spellStart"/>
      <w:r w:rsidRPr="008028DF">
        <w:t>Perlindungan</w:t>
      </w:r>
      <w:proofErr w:type="spellEnd"/>
      <w:r w:rsidRPr="008028DF">
        <w:t xml:space="preserve"> </w:t>
      </w:r>
      <w:proofErr w:type="spellStart"/>
      <w:r w:rsidRPr="008028DF">
        <w:t>Identitas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</w:p>
    <w:p w14:paraId="2039F05C" w14:textId="77777777" w:rsidR="008028DF" w:rsidRPr="008028DF" w:rsidRDefault="008028DF" w:rsidP="00F16507">
      <w:pPr>
        <w:spacing w:after="0"/>
      </w:pPr>
      <w:r w:rsidRPr="008028DF">
        <w:t xml:space="preserve">Bab 17: Audit dan </w:t>
      </w:r>
      <w:proofErr w:type="spellStart"/>
      <w:r w:rsidRPr="008028DF">
        <w:t>Evaluasi</w:t>
      </w:r>
      <w:proofErr w:type="spellEnd"/>
      <w:r w:rsidRPr="008028DF">
        <w:t xml:space="preserve"> Kinerja </w:t>
      </w:r>
      <w:proofErr w:type="spellStart"/>
      <w:r w:rsidRPr="008028DF">
        <w:t>Sistem</w:t>
      </w:r>
      <w:proofErr w:type="spellEnd"/>
      <w:r w:rsidRPr="008028DF">
        <w:t xml:space="preserve"> MPI</w:t>
      </w:r>
    </w:p>
    <w:p w14:paraId="089E45CE" w14:textId="77777777" w:rsidR="008028DF" w:rsidRPr="008028DF" w:rsidRDefault="008028DF" w:rsidP="00F16507">
      <w:pPr>
        <w:spacing w:after="0"/>
      </w:pPr>
      <w:r w:rsidRPr="008028DF">
        <w:t xml:space="preserve">Bab 18: </w:t>
      </w:r>
      <w:proofErr w:type="spellStart"/>
      <w:r w:rsidRPr="008028DF">
        <w:t>Manajemen</w:t>
      </w:r>
      <w:proofErr w:type="spellEnd"/>
      <w:r w:rsidRPr="008028DF">
        <w:t xml:space="preserve"> Risiko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</w:p>
    <w:p w14:paraId="09246D5E" w14:textId="77777777" w:rsidR="008028DF" w:rsidRPr="008028DF" w:rsidRDefault="008028DF" w:rsidP="00F16507">
      <w:pPr>
        <w:spacing w:after="0"/>
      </w:pPr>
      <w:r w:rsidRPr="008028DF">
        <w:t xml:space="preserve">Bab 19: Etika dan </w:t>
      </w:r>
      <w:proofErr w:type="spellStart"/>
      <w:r w:rsidRPr="008028DF">
        <w:t>Regulasi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Pengelolaan</w:t>
      </w:r>
      <w:proofErr w:type="spellEnd"/>
      <w:r w:rsidRPr="008028DF">
        <w:t xml:space="preserve"> </w:t>
      </w:r>
      <w:proofErr w:type="spellStart"/>
      <w:r w:rsidRPr="008028DF">
        <w:t>Identitas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</w:p>
    <w:p w14:paraId="54A87033" w14:textId="77777777" w:rsidR="008028DF" w:rsidRPr="008028DF" w:rsidRDefault="008028DF" w:rsidP="00F16507">
      <w:pPr>
        <w:spacing w:after="0"/>
      </w:pPr>
      <w:r w:rsidRPr="008028DF">
        <w:t xml:space="preserve">Bab 20: </w:t>
      </w:r>
      <w:proofErr w:type="spellStart"/>
      <w:r w:rsidRPr="008028DF">
        <w:t>Transformasi</w:t>
      </w:r>
      <w:proofErr w:type="spellEnd"/>
      <w:r w:rsidRPr="008028DF">
        <w:t xml:space="preserve"> Digital dan Isu </w:t>
      </w:r>
      <w:proofErr w:type="spellStart"/>
      <w:r w:rsidRPr="008028DF">
        <w:t>Strategis</w:t>
      </w:r>
      <w:proofErr w:type="spellEnd"/>
      <w:r w:rsidRPr="008028DF">
        <w:t xml:space="preserve"> </w:t>
      </w:r>
      <w:proofErr w:type="spellStart"/>
      <w:r w:rsidRPr="008028DF">
        <w:t>dalam</w:t>
      </w:r>
      <w:proofErr w:type="spellEnd"/>
      <w:r w:rsidRPr="008028DF">
        <w:t xml:space="preserve"> </w:t>
      </w:r>
      <w:proofErr w:type="spellStart"/>
      <w:r w:rsidRPr="008028DF">
        <w:t>Sistem</w:t>
      </w:r>
      <w:proofErr w:type="spellEnd"/>
      <w:r w:rsidRPr="008028DF">
        <w:t xml:space="preserve"> </w:t>
      </w:r>
      <w:proofErr w:type="spellStart"/>
      <w:r w:rsidRPr="008028DF">
        <w:t>Identifikasi</w:t>
      </w:r>
      <w:proofErr w:type="spellEnd"/>
      <w:r w:rsidRPr="008028DF">
        <w:t xml:space="preserve"> </w:t>
      </w:r>
      <w:proofErr w:type="spellStart"/>
      <w:r w:rsidRPr="008028DF">
        <w:t>Pasien</w:t>
      </w:r>
      <w:proofErr w:type="spellEnd"/>
    </w:p>
    <w:p w14:paraId="127908D2" w14:textId="77777777" w:rsidR="008028DF" w:rsidRDefault="008028DF" w:rsidP="008028DF">
      <w:pPr>
        <w:pStyle w:val="ListBullet"/>
        <w:numPr>
          <w:ilvl w:val="0"/>
          <w:numId w:val="0"/>
        </w:numPr>
        <w:ind w:left="284"/>
      </w:pPr>
    </w:p>
    <w:p w14:paraId="0ABB9A26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Klasifikasi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Kodefikasi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Penyakit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Masalah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Terkait</w:t>
      </w:r>
      <w:proofErr w:type="spellEnd"/>
      <w:r w:rsidRPr="00EF295A">
        <w:rPr>
          <w:b/>
          <w:bCs/>
        </w:rPr>
        <w:t xml:space="preserve"> I–IV</w:t>
      </w:r>
    </w:p>
    <w:p w14:paraId="0459AE4C" w14:textId="77777777" w:rsidR="00F16507" w:rsidRPr="00F16507" w:rsidRDefault="00F16507" w:rsidP="00F16507">
      <w:pPr>
        <w:spacing w:after="0"/>
      </w:pPr>
      <w:r w:rsidRPr="00F16507">
        <w:t xml:space="preserve">Bab 1: </w:t>
      </w:r>
      <w:proofErr w:type="spellStart"/>
      <w:r w:rsidRPr="00F16507">
        <w:t>Kerangka</w:t>
      </w:r>
      <w:proofErr w:type="spellEnd"/>
      <w:r w:rsidRPr="00F16507">
        <w:t xml:space="preserve"> </w:t>
      </w:r>
      <w:proofErr w:type="spellStart"/>
      <w:r w:rsidRPr="00F16507">
        <w:t>Konseptual</w:t>
      </w:r>
      <w:proofErr w:type="spellEnd"/>
      <w:r w:rsidRPr="00F16507">
        <w:t xml:space="preserve"> </w:t>
      </w:r>
      <w:proofErr w:type="spellStart"/>
      <w:r w:rsidRPr="00F16507">
        <w:t>Klasifikasi</w:t>
      </w:r>
      <w:proofErr w:type="spellEnd"/>
      <w:r w:rsidRPr="00F16507">
        <w:t xml:space="preserve"> </w:t>
      </w:r>
      <w:proofErr w:type="spellStart"/>
      <w:r w:rsidRPr="00F16507">
        <w:t>Penyakit</w:t>
      </w:r>
      <w:proofErr w:type="spellEnd"/>
      <w:r w:rsidRPr="00F16507">
        <w:t xml:space="preserve"> dan </w:t>
      </w:r>
      <w:proofErr w:type="spellStart"/>
      <w:r w:rsidRPr="00F16507">
        <w:t>Sistem</w:t>
      </w:r>
      <w:proofErr w:type="spellEnd"/>
      <w:r w:rsidRPr="00F16507">
        <w:t xml:space="preserve"> </w:t>
      </w:r>
      <w:proofErr w:type="spellStart"/>
      <w:r w:rsidRPr="00F16507">
        <w:t>Kodefikasi</w:t>
      </w:r>
      <w:proofErr w:type="spellEnd"/>
    </w:p>
    <w:p w14:paraId="78F1ACF6" w14:textId="77777777" w:rsidR="00F16507" w:rsidRPr="00F16507" w:rsidRDefault="00F16507" w:rsidP="00F16507">
      <w:pPr>
        <w:spacing w:after="0"/>
      </w:pPr>
      <w:r w:rsidRPr="00F16507">
        <w:t xml:space="preserve">Bab 2: </w:t>
      </w:r>
      <w:proofErr w:type="spellStart"/>
      <w:r w:rsidRPr="00F16507">
        <w:t>Kontribusi</w:t>
      </w:r>
      <w:proofErr w:type="spellEnd"/>
      <w:r w:rsidRPr="00F16507">
        <w:t xml:space="preserve"> </w:t>
      </w:r>
      <w:proofErr w:type="spellStart"/>
      <w:r w:rsidRPr="00F16507">
        <w:t>Klasifikasi</w:t>
      </w:r>
      <w:proofErr w:type="spellEnd"/>
      <w:r w:rsidRPr="00F16507">
        <w:t xml:space="preserve"> dan </w:t>
      </w:r>
      <w:proofErr w:type="spellStart"/>
      <w:r w:rsidRPr="00F16507">
        <w:t>Kodefikasi</w:t>
      </w:r>
      <w:proofErr w:type="spellEnd"/>
      <w:r w:rsidRPr="00F16507">
        <w:t xml:space="preserve"> </w:t>
      </w:r>
      <w:proofErr w:type="spellStart"/>
      <w:r w:rsidRPr="00F16507">
        <w:t>terhadap</w:t>
      </w:r>
      <w:proofErr w:type="spellEnd"/>
      <w:r w:rsidRPr="00F16507">
        <w:t xml:space="preserve"> </w:t>
      </w:r>
      <w:proofErr w:type="spellStart"/>
      <w:r w:rsidRPr="00F16507">
        <w:t>Sistem</w:t>
      </w:r>
      <w:proofErr w:type="spellEnd"/>
      <w:r w:rsidRPr="00F16507">
        <w:t xml:space="preserve"> </w:t>
      </w:r>
      <w:proofErr w:type="spellStart"/>
      <w:r w:rsidRPr="00F16507">
        <w:t>Informasi</w:t>
      </w:r>
      <w:proofErr w:type="spellEnd"/>
      <w:r w:rsidRPr="00F16507">
        <w:t xml:space="preserve"> dan </w:t>
      </w:r>
      <w:proofErr w:type="spellStart"/>
      <w:r w:rsidRPr="00F16507">
        <w:t>Pelaporan</w:t>
      </w:r>
      <w:proofErr w:type="spellEnd"/>
      <w:r w:rsidRPr="00F16507">
        <w:t xml:space="preserve"> Kesehatan</w:t>
      </w:r>
    </w:p>
    <w:p w14:paraId="18684C30" w14:textId="77777777" w:rsidR="00F16507" w:rsidRPr="00F16507" w:rsidRDefault="00F16507" w:rsidP="00F16507">
      <w:pPr>
        <w:spacing w:after="0"/>
      </w:pPr>
      <w:r w:rsidRPr="00F16507">
        <w:t xml:space="preserve">Bab 3: </w:t>
      </w:r>
      <w:proofErr w:type="spellStart"/>
      <w:r w:rsidRPr="00F16507">
        <w:t>Evolusi</w:t>
      </w:r>
      <w:proofErr w:type="spellEnd"/>
      <w:r w:rsidRPr="00F16507">
        <w:t xml:space="preserve"> </w:t>
      </w:r>
      <w:proofErr w:type="spellStart"/>
      <w:r w:rsidRPr="00F16507">
        <w:t>Sistem</w:t>
      </w:r>
      <w:proofErr w:type="spellEnd"/>
      <w:r w:rsidRPr="00F16507">
        <w:t xml:space="preserve"> </w:t>
      </w:r>
      <w:proofErr w:type="spellStart"/>
      <w:r w:rsidRPr="00F16507">
        <w:t>Klasifikasi</w:t>
      </w:r>
      <w:proofErr w:type="spellEnd"/>
      <w:r w:rsidRPr="00F16507">
        <w:t xml:space="preserve"> </w:t>
      </w:r>
      <w:proofErr w:type="spellStart"/>
      <w:r w:rsidRPr="00F16507">
        <w:t>Penyakit</w:t>
      </w:r>
      <w:proofErr w:type="spellEnd"/>
      <w:r w:rsidRPr="00F16507">
        <w:t xml:space="preserve"> dan </w:t>
      </w:r>
      <w:proofErr w:type="spellStart"/>
      <w:r w:rsidRPr="00F16507">
        <w:t>Implementasi</w:t>
      </w:r>
      <w:proofErr w:type="spellEnd"/>
      <w:r w:rsidRPr="00F16507">
        <w:t xml:space="preserve"> ICD</w:t>
      </w:r>
    </w:p>
    <w:p w14:paraId="423BCE73" w14:textId="77777777" w:rsidR="00F16507" w:rsidRPr="00F16507" w:rsidRDefault="00F16507" w:rsidP="00F16507">
      <w:pPr>
        <w:spacing w:after="0"/>
      </w:pPr>
      <w:r w:rsidRPr="00F16507">
        <w:t xml:space="preserve">Bab 4: </w:t>
      </w:r>
      <w:proofErr w:type="spellStart"/>
      <w:r w:rsidRPr="00F16507">
        <w:t>Struktur</w:t>
      </w:r>
      <w:proofErr w:type="spellEnd"/>
      <w:r w:rsidRPr="00F16507">
        <w:t xml:space="preserve"> dan Organisasi ICD-10 dan ICD-11</w:t>
      </w:r>
    </w:p>
    <w:p w14:paraId="44E1ED97" w14:textId="77777777" w:rsidR="00F16507" w:rsidRPr="00F16507" w:rsidRDefault="00F16507" w:rsidP="00F16507">
      <w:pPr>
        <w:spacing w:after="0"/>
      </w:pPr>
      <w:r w:rsidRPr="00F16507">
        <w:t xml:space="preserve">Bab 5: </w:t>
      </w:r>
      <w:proofErr w:type="spellStart"/>
      <w:r w:rsidRPr="00F16507">
        <w:t>Prinsip</w:t>
      </w:r>
      <w:proofErr w:type="spellEnd"/>
      <w:r w:rsidRPr="00F16507">
        <w:t xml:space="preserve"> dan </w:t>
      </w:r>
      <w:proofErr w:type="spellStart"/>
      <w:r w:rsidRPr="00F16507">
        <w:t>Aturan</w:t>
      </w:r>
      <w:proofErr w:type="spellEnd"/>
      <w:r w:rsidRPr="00F16507">
        <w:t xml:space="preserve"> Dasar Coding Diagnosis dan </w:t>
      </w:r>
      <w:proofErr w:type="spellStart"/>
      <w:r w:rsidRPr="00F16507">
        <w:t>Prosedur</w:t>
      </w:r>
      <w:proofErr w:type="spellEnd"/>
      <w:r w:rsidRPr="00F16507">
        <w:t xml:space="preserve"> </w:t>
      </w:r>
      <w:proofErr w:type="spellStart"/>
      <w:r w:rsidRPr="00F16507">
        <w:t>Medis</w:t>
      </w:r>
      <w:proofErr w:type="spellEnd"/>
    </w:p>
    <w:p w14:paraId="6ED0AD5A" w14:textId="77777777" w:rsidR="00F16507" w:rsidRPr="00F16507" w:rsidRDefault="00F16507" w:rsidP="00F16507">
      <w:pPr>
        <w:spacing w:after="0"/>
      </w:pPr>
      <w:r w:rsidRPr="00F16507">
        <w:t xml:space="preserve">Bab 6: </w:t>
      </w:r>
      <w:proofErr w:type="spellStart"/>
      <w:r w:rsidRPr="00F16507">
        <w:t>Aturan</w:t>
      </w:r>
      <w:proofErr w:type="spellEnd"/>
      <w:r w:rsidRPr="00F16507">
        <w:t xml:space="preserve"> Umum </w:t>
      </w:r>
      <w:proofErr w:type="spellStart"/>
      <w:r w:rsidRPr="00F16507">
        <w:t>Pengkodean</w:t>
      </w:r>
      <w:proofErr w:type="spellEnd"/>
      <w:r w:rsidRPr="00F16507">
        <w:t xml:space="preserve"> (General Coding Guidelines)</w:t>
      </w:r>
    </w:p>
    <w:p w14:paraId="04C1C196" w14:textId="77777777" w:rsidR="00F16507" w:rsidRPr="00F16507" w:rsidRDefault="00F16507" w:rsidP="00F16507">
      <w:pPr>
        <w:spacing w:after="0"/>
      </w:pPr>
      <w:r w:rsidRPr="00F16507">
        <w:t xml:space="preserve">Bab 7: </w:t>
      </w:r>
      <w:proofErr w:type="spellStart"/>
      <w:r w:rsidRPr="00F16507">
        <w:t>Penggunaan</w:t>
      </w:r>
      <w:proofErr w:type="spellEnd"/>
      <w:r w:rsidRPr="00F16507">
        <w:t xml:space="preserve"> Volume ICD dan </w:t>
      </w:r>
      <w:proofErr w:type="spellStart"/>
      <w:r w:rsidRPr="00F16507">
        <w:t>Struktur</w:t>
      </w:r>
      <w:proofErr w:type="spellEnd"/>
      <w:r w:rsidRPr="00F16507">
        <w:t xml:space="preserve"> Kode Diagnosis</w:t>
      </w:r>
    </w:p>
    <w:p w14:paraId="736D9E7B" w14:textId="77777777" w:rsidR="00F16507" w:rsidRPr="00F16507" w:rsidRDefault="00F16507" w:rsidP="00F16507">
      <w:pPr>
        <w:spacing w:after="0"/>
      </w:pPr>
      <w:r w:rsidRPr="00F16507">
        <w:t xml:space="preserve">Bab 8: </w:t>
      </w:r>
      <w:proofErr w:type="spellStart"/>
      <w:r w:rsidRPr="00F16507">
        <w:t>Konsep</w:t>
      </w:r>
      <w:proofErr w:type="spellEnd"/>
      <w:r w:rsidRPr="00F16507">
        <w:t xml:space="preserve"> </w:t>
      </w:r>
      <w:proofErr w:type="spellStart"/>
      <w:r w:rsidRPr="00F16507">
        <w:t>Morbiditas</w:t>
      </w:r>
      <w:proofErr w:type="spellEnd"/>
      <w:r w:rsidRPr="00F16507">
        <w:t xml:space="preserve"> dan </w:t>
      </w:r>
      <w:proofErr w:type="spellStart"/>
      <w:r w:rsidRPr="00F16507">
        <w:t>Mortalitas</w:t>
      </w:r>
      <w:proofErr w:type="spellEnd"/>
      <w:r w:rsidRPr="00F16507">
        <w:t xml:space="preserve"> </w:t>
      </w:r>
      <w:proofErr w:type="spellStart"/>
      <w:r w:rsidRPr="00F16507">
        <w:t>dalam</w:t>
      </w:r>
      <w:proofErr w:type="spellEnd"/>
      <w:r w:rsidRPr="00F16507">
        <w:t xml:space="preserve"> </w:t>
      </w:r>
      <w:proofErr w:type="spellStart"/>
      <w:r w:rsidRPr="00F16507">
        <w:t>Penentuan</w:t>
      </w:r>
      <w:proofErr w:type="spellEnd"/>
      <w:r w:rsidRPr="00F16507">
        <w:t xml:space="preserve"> Kode Diagnosis</w:t>
      </w:r>
    </w:p>
    <w:p w14:paraId="11992F26" w14:textId="77777777" w:rsidR="00F16507" w:rsidRPr="00F16507" w:rsidRDefault="00F16507" w:rsidP="00F16507">
      <w:pPr>
        <w:spacing w:after="0"/>
      </w:pPr>
      <w:r w:rsidRPr="00F16507">
        <w:t xml:space="preserve">Bab 9: Coding </w:t>
      </w:r>
      <w:proofErr w:type="spellStart"/>
      <w:r w:rsidRPr="00F16507">
        <w:t>Penyakit</w:t>
      </w:r>
      <w:proofErr w:type="spellEnd"/>
      <w:r w:rsidRPr="00F16507">
        <w:t xml:space="preserve"> </w:t>
      </w:r>
      <w:proofErr w:type="spellStart"/>
      <w:r w:rsidRPr="00F16507">
        <w:t>Infeksi</w:t>
      </w:r>
      <w:proofErr w:type="spellEnd"/>
      <w:r w:rsidRPr="00F16507">
        <w:t xml:space="preserve"> dan </w:t>
      </w:r>
      <w:proofErr w:type="spellStart"/>
      <w:r w:rsidRPr="00F16507">
        <w:t>Parasit</w:t>
      </w:r>
      <w:proofErr w:type="spellEnd"/>
    </w:p>
    <w:p w14:paraId="24EB5D45" w14:textId="77777777" w:rsidR="00F16507" w:rsidRPr="00F16507" w:rsidRDefault="00F16507" w:rsidP="00F16507">
      <w:pPr>
        <w:spacing w:after="0"/>
      </w:pPr>
      <w:r w:rsidRPr="00F16507">
        <w:t xml:space="preserve">Bab 10: Coding </w:t>
      </w:r>
      <w:proofErr w:type="spellStart"/>
      <w:r w:rsidRPr="00F16507">
        <w:t>Penyakit</w:t>
      </w:r>
      <w:proofErr w:type="spellEnd"/>
      <w:r w:rsidRPr="00F16507">
        <w:t xml:space="preserve"> </w:t>
      </w:r>
      <w:proofErr w:type="spellStart"/>
      <w:r w:rsidRPr="00F16507">
        <w:t>Berdasarkan</w:t>
      </w:r>
      <w:proofErr w:type="spellEnd"/>
      <w:r w:rsidRPr="00F16507">
        <w:t xml:space="preserve"> </w:t>
      </w:r>
      <w:proofErr w:type="spellStart"/>
      <w:r w:rsidRPr="00F16507">
        <w:t>Sistem</w:t>
      </w:r>
      <w:proofErr w:type="spellEnd"/>
      <w:r w:rsidRPr="00F16507">
        <w:t xml:space="preserve"> Organ (</w:t>
      </w:r>
      <w:proofErr w:type="spellStart"/>
      <w:r w:rsidRPr="00F16507">
        <w:t>Kardiovaskular</w:t>
      </w:r>
      <w:proofErr w:type="spellEnd"/>
      <w:r w:rsidRPr="00F16507">
        <w:t xml:space="preserve">, </w:t>
      </w:r>
      <w:proofErr w:type="spellStart"/>
      <w:r w:rsidRPr="00F16507">
        <w:t>Respirasi</w:t>
      </w:r>
      <w:proofErr w:type="spellEnd"/>
      <w:r w:rsidRPr="00F16507">
        <w:t xml:space="preserve">, </w:t>
      </w:r>
      <w:proofErr w:type="spellStart"/>
      <w:r w:rsidRPr="00F16507">
        <w:t>dll</w:t>
      </w:r>
      <w:proofErr w:type="spellEnd"/>
      <w:r w:rsidRPr="00F16507">
        <w:t>.)</w:t>
      </w:r>
    </w:p>
    <w:p w14:paraId="0636F635" w14:textId="77777777" w:rsidR="00F16507" w:rsidRPr="00F16507" w:rsidRDefault="00F16507" w:rsidP="00F16507">
      <w:pPr>
        <w:spacing w:after="0"/>
      </w:pPr>
      <w:r w:rsidRPr="00F16507">
        <w:t xml:space="preserve">Bab 11: Coding </w:t>
      </w:r>
      <w:proofErr w:type="spellStart"/>
      <w:r w:rsidRPr="00F16507">
        <w:t>Neoplasma</w:t>
      </w:r>
      <w:proofErr w:type="spellEnd"/>
      <w:r w:rsidRPr="00F16507">
        <w:t xml:space="preserve"> dan </w:t>
      </w:r>
      <w:proofErr w:type="spellStart"/>
      <w:r w:rsidRPr="00F16507">
        <w:t>Kondisi</w:t>
      </w:r>
      <w:proofErr w:type="spellEnd"/>
      <w:r w:rsidRPr="00F16507">
        <w:t xml:space="preserve"> Khusus</w:t>
      </w:r>
    </w:p>
    <w:p w14:paraId="02B3FB5E" w14:textId="77777777" w:rsidR="00F16507" w:rsidRPr="00F16507" w:rsidRDefault="00F16507" w:rsidP="00F16507">
      <w:pPr>
        <w:spacing w:after="0"/>
      </w:pPr>
      <w:r w:rsidRPr="00F16507">
        <w:t xml:space="preserve">Bab 12: Coding </w:t>
      </w:r>
      <w:proofErr w:type="spellStart"/>
      <w:r w:rsidRPr="00F16507">
        <w:t>Cedera</w:t>
      </w:r>
      <w:proofErr w:type="spellEnd"/>
      <w:r w:rsidRPr="00F16507">
        <w:t xml:space="preserve">, </w:t>
      </w:r>
      <w:proofErr w:type="spellStart"/>
      <w:r w:rsidRPr="00F16507">
        <w:t>Keracunan</w:t>
      </w:r>
      <w:proofErr w:type="spellEnd"/>
      <w:r w:rsidRPr="00F16507">
        <w:t xml:space="preserve">, dan </w:t>
      </w:r>
      <w:proofErr w:type="spellStart"/>
      <w:r w:rsidRPr="00F16507">
        <w:t>Penyebab</w:t>
      </w:r>
      <w:proofErr w:type="spellEnd"/>
      <w:r w:rsidRPr="00F16507">
        <w:t xml:space="preserve"> </w:t>
      </w:r>
      <w:proofErr w:type="spellStart"/>
      <w:r w:rsidRPr="00F16507">
        <w:t>Eksternal</w:t>
      </w:r>
      <w:proofErr w:type="spellEnd"/>
    </w:p>
    <w:p w14:paraId="2F864422" w14:textId="77777777" w:rsidR="00F16507" w:rsidRPr="00F16507" w:rsidRDefault="00F16507" w:rsidP="00F16507">
      <w:pPr>
        <w:spacing w:after="0"/>
      </w:pPr>
      <w:r w:rsidRPr="00F16507">
        <w:t xml:space="preserve">Bab 13: Coding Faktor yang </w:t>
      </w:r>
      <w:proofErr w:type="spellStart"/>
      <w:r w:rsidRPr="00F16507">
        <w:t>Mempengaruhi</w:t>
      </w:r>
      <w:proofErr w:type="spellEnd"/>
      <w:r w:rsidRPr="00F16507">
        <w:t xml:space="preserve"> Status Kesehatan (Z Codes)</w:t>
      </w:r>
    </w:p>
    <w:p w14:paraId="43F13C55" w14:textId="77777777" w:rsidR="00F16507" w:rsidRPr="00F16507" w:rsidRDefault="00F16507" w:rsidP="00F16507">
      <w:pPr>
        <w:spacing w:after="0"/>
      </w:pPr>
      <w:r w:rsidRPr="00F16507">
        <w:t xml:space="preserve">Bab 14: Coding </w:t>
      </w:r>
      <w:proofErr w:type="spellStart"/>
      <w:r w:rsidRPr="00F16507">
        <w:t>Prosedur</w:t>
      </w:r>
      <w:proofErr w:type="spellEnd"/>
      <w:r w:rsidRPr="00F16507">
        <w:t xml:space="preserve"> </w:t>
      </w:r>
      <w:proofErr w:type="spellStart"/>
      <w:r w:rsidRPr="00F16507">
        <w:t>Medis</w:t>
      </w:r>
      <w:proofErr w:type="spellEnd"/>
      <w:r w:rsidRPr="00F16507">
        <w:t xml:space="preserve"> dan Tindakan Kesehatan (ICD-9-CM/ICD-10-PCS)</w:t>
      </w:r>
    </w:p>
    <w:p w14:paraId="732478C4" w14:textId="77777777" w:rsidR="00F16507" w:rsidRPr="00F16507" w:rsidRDefault="00F16507" w:rsidP="00F16507">
      <w:pPr>
        <w:spacing w:after="0"/>
      </w:pPr>
      <w:r w:rsidRPr="00F16507">
        <w:t xml:space="preserve">Bab 15: </w:t>
      </w:r>
      <w:proofErr w:type="spellStart"/>
      <w:r w:rsidRPr="00F16507">
        <w:t>Analisis</w:t>
      </w:r>
      <w:proofErr w:type="spellEnd"/>
      <w:r w:rsidRPr="00F16507">
        <w:t xml:space="preserve"> dan </w:t>
      </w:r>
      <w:proofErr w:type="spellStart"/>
      <w:r w:rsidRPr="00F16507">
        <w:t>Interpretasi</w:t>
      </w:r>
      <w:proofErr w:type="spellEnd"/>
      <w:r w:rsidRPr="00F16507">
        <w:t xml:space="preserve"> </w:t>
      </w:r>
      <w:proofErr w:type="spellStart"/>
      <w:r w:rsidRPr="00F16507">
        <w:t>Rekam</w:t>
      </w:r>
      <w:proofErr w:type="spellEnd"/>
      <w:r w:rsidRPr="00F16507">
        <w:t xml:space="preserve"> </w:t>
      </w:r>
      <w:proofErr w:type="spellStart"/>
      <w:r w:rsidRPr="00F16507">
        <w:t>Medis</w:t>
      </w:r>
      <w:proofErr w:type="spellEnd"/>
      <w:r w:rsidRPr="00F16507">
        <w:t xml:space="preserve"> </w:t>
      </w:r>
      <w:proofErr w:type="spellStart"/>
      <w:r w:rsidRPr="00F16507">
        <w:t>dalam</w:t>
      </w:r>
      <w:proofErr w:type="spellEnd"/>
      <w:r w:rsidRPr="00F16507">
        <w:t xml:space="preserve"> Proses Coding </w:t>
      </w:r>
      <w:proofErr w:type="spellStart"/>
      <w:r w:rsidRPr="00F16507">
        <w:t>Klinis</w:t>
      </w:r>
      <w:proofErr w:type="spellEnd"/>
    </w:p>
    <w:p w14:paraId="1EA7502F" w14:textId="77777777" w:rsidR="00F16507" w:rsidRPr="00F16507" w:rsidRDefault="00F16507" w:rsidP="00F16507">
      <w:pPr>
        <w:spacing w:after="0"/>
      </w:pPr>
      <w:r w:rsidRPr="00F16507">
        <w:t xml:space="preserve">Bab 16: </w:t>
      </w:r>
      <w:proofErr w:type="spellStart"/>
      <w:r w:rsidRPr="00F16507">
        <w:t>Identifikasi</w:t>
      </w:r>
      <w:proofErr w:type="spellEnd"/>
      <w:r w:rsidRPr="00F16507">
        <w:t xml:space="preserve"> </w:t>
      </w:r>
      <w:proofErr w:type="spellStart"/>
      <w:r w:rsidRPr="00F16507">
        <w:t>Kesalahan</w:t>
      </w:r>
      <w:proofErr w:type="spellEnd"/>
      <w:r w:rsidRPr="00F16507">
        <w:t xml:space="preserve"> Coding dan Strategi </w:t>
      </w:r>
      <w:proofErr w:type="spellStart"/>
      <w:r w:rsidRPr="00F16507">
        <w:t>Pencegahan</w:t>
      </w:r>
      <w:proofErr w:type="spellEnd"/>
      <w:r w:rsidRPr="00F16507">
        <w:t xml:space="preserve"> Error</w:t>
      </w:r>
    </w:p>
    <w:p w14:paraId="2A903F20" w14:textId="77777777" w:rsidR="00F16507" w:rsidRPr="00F16507" w:rsidRDefault="00F16507" w:rsidP="00F16507">
      <w:pPr>
        <w:spacing w:after="0"/>
      </w:pPr>
      <w:r w:rsidRPr="00F16507">
        <w:t xml:space="preserve">Bab 17: Audit Coding dan </w:t>
      </w:r>
      <w:proofErr w:type="spellStart"/>
      <w:r w:rsidRPr="00F16507">
        <w:t>Pengendalian</w:t>
      </w:r>
      <w:proofErr w:type="spellEnd"/>
      <w:r w:rsidRPr="00F16507">
        <w:t xml:space="preserve"> Mutu </w:t>
      </w:r>
      <w:proofErr w:type="spellStart"/>
      <w:r w:rsidRPr="00F16507">
        <w:t>Kodefikasi</w:t>
      </w:r>
      <w:proofErr w:type="spellEnd"/>
    </w:p>
    <w:p w14:paraId="75B69DD8" w14:textId="77777777" w:rsidR="00F16507" w:rsidRPr="00F16507" w:rsidRDefault="00F16507" w:rsidP="00F16507">
      <w:pPr>
        <w:spacing w:after="0"/>
      </w:pPr>
      <w:r w:rsidRPr="00F16507">
        <w:t xml:space="preserve">Bab 18: </w:t>
      </w:r>
      <w:proofErr w:type="spellStart"/>
      <w:r w:rsidRPr="00F16507">
        <w:t>Pemanfaatan</w:t>
      </w:r>
      <w:proofErr w:type="spellEnd"/>
      <w:r w:rsidRPr="00F16507">
        <w:t xml:space="preserve"> Data Coding </w:t>
      </w:r>
      <w:proofErr w:type="spellStart"/>
      <w:r w:rsidRPr="00F16507">
        <w:t>untuk</w:t>
      </w:r>
      <w:proofErr w:type="spellEnd"/>
      <w:r w:rsidRPr="00F16507">
        <w:t xml:space="preserve"> </w:t>
      </w:r>
      <w:proofErr w:type="spellStart"/>
      <w:r w:rsidRPr="00F16507">
        <w:t>Statistik</w:t>
      </w:r>
      <w:proofErr w:type="spellEnd"/>
      <w:r w:rsidRPr="00F16507">
        <w:t xml:space="preserve"> </w:t>
      </w:r>
      <w:proofErr w:type="spellStart"/>
      <w:r w:rsidRPr="00F16507">
        <w:t>Morbiditas</w:t>
      </w:r>
      <w:proofErr w:type="spellEnd"/>
      <w:r w:rsidRPr="00F16507">
        <w:t xml:space="preserve">, </w:t>
      </w:r>
      <w:proofErr w:type="spellStart"/>
      <w:r w:rsidRPr="00F16507">
        <w:t>Mortalitas</w:t>
      </w:r>
      <w:proofErr w:type="spellEnd"/>
      <w:r w:rsidRPr="00F16507">
        <w:t xml:space="preserve">, dan </w:t>
      </w:r>
      <w:proofErr w:type="spellStart"/>
      <w:r w:rsidRPr="00F16507">
        <w:t>Pelaporan</w:t>
      </w:r>
      <w:proofErr w:type="spellEnd"/>
      <w:r w:rsidRPr="00F16507">
        <w:t xml:space="preserve"> Kesehatan</w:t>
      </w:r>
    </w:p>
    <w:p w14:paraId="17C90445" w14:textId="77777777" w:rsidR="00F16507" w:rsidRPr="00F16507" w:rsidRDefault="00F16507" w:rsidP="00F16507">
      <w:pPr>
        <w:spacing w:after="0"/>
      </w:pPr>
      <w:r w:rsidRPr="00F16507">
        <w:t xml:space="preserve">Bab 19: Etika dan </w:t>
      </w:r>
      <w:proofErr w:type="spellStart"/>
      <w:r w:rsidRPr="00F16507">
        <w:t>Regulasi</w:t>
      </w:r>
      <w:proofErr w:type="spellEnd"/>
      <w:r w:rsidRPr="00F16507">
        <w:t xml:space="preserve"> </w:t>
      </w:r>
      <w:proofErr w:type="spellStart"/>
      <w:r w:rsidRPr="00F16507">
        <w:t>dalam</w:t>
      </w:r>
      <w:proofErr w:type="spellEnd"/>
      <w:r w:rsidRPr="00F16507">
        <w:t xml:space="preserve"> </w:t>
      </w:r>
      <w:proofErr w:type="spellStart"/>
      <w:r w:rsidRPr="00F16507">
        <w:t>Praktik</w:t>
      </w:r>
      <w:proofErr w:type="spellEnd"/>
      <w:r w:rsidRPr="00F16507">
        <w:t xml:space="preserve"> Coding </w:t>
      </w:r>
      <w:proofErr w:type="spellStart"/>
      <w:r w:rsidRPr="00F16507">
        <w:t>Klinis</w:t>
      </w:r>
      <w:proofErr w:type="spellEnd"/>
    </w:p>
    <w:p w14:paraId="6EF26A19" w14:textId="77777777" w:rsidR="00F16507" w:rsidRPr="00F16507" w:rsidRDefault="00F16507" w:rsidP="00F16507">
      <w:pPr>
        <w:spacing w:after="0"/>
      </w:pPr>
      <w:r w:rsidRPr="00F16507">
        <w:t xml:space="preserve">Bab 20: </w:t>
      </w:r>
      <w:proofErr w:type="spellStart"/>
      <w:r w:rsidRPr="00F16507">
        <w:t>Implementasi</w:t>
      </w:r>
      <w:proofErr w:type="spellEnd"/>
      <w:r w:rsidRPr="00F16507">
        <w:t xml:space="preserve"> ICD-11 dan Isu </w:t>
      </w:r>
      <w:proofErr w:type="spellStart"/>
      <w:r w:rsidRPr="00F16507">
        <w:t>Strategis</w:t>
      </w:r>
      <w:proofErr w:type="spellEnd"/>
      <w:r w:rsidRPr="00F16507">
        <w:t xml:space="preserve"> </w:t>
      </w:r>
      <w:proofErr w:type="spellStart"/>
      <w:r w:rsidRPr="00F16507">
        <w:t>dalam</w:t>
      </w:r>
      <w:proofErr w:type="spellEnd"/>
      <w:r w:rsidRPr="00F16507">
        <w:t xml:space="preserve"> </w:t>
      </w:r>
      <w:proofErr w:type="spellStart"/>
      <w:r w:rsidRPr="00F16507">
        <w:t>Sistem</w:t>
      </w:r>
      <w:proofErr w:type="spellEnd"/>
      <w:r w:rsidRPr="00F16507">
        <w:t xml:space="preserve"> </w:t>
      </w:r>
      <w:proofErr w:type="spellStart"/>
      <w:r w:rsidRPr="00F16507">
        <w:t>Kodefikasi</w:t>
      </w:r>
      <w:proofErr w:type="spellEnd"/>
      <w:r w:rsidRPr="00F16507">
        <w:t xml:space="preserve"> </w:t>
      </w:r>
      <w:proofErr w:type="spellStart"/>
      <w:r w:rsidRPr="00F16507">
        <w:t>Penyakit</w:t>
      </w:r>
      <w:proofErr w:type="spellEnd"/>
    </w:p>
    <w:p w14:paraId="4B0AD231" w14:textId="77777777" w:rsidR="00F16507" w:rsidRDefault="00F16507" w:rsidP="00F16507">
      <w:pPr>
        <w:pStyle w:val="ListBullet"/>
        <w:numPr>
          <w:ilvl w:val="0"/>
          <w:numId w:val="0"/>
        </w:numPr>
        <w:ind w:left="284"/>
      </w:pPr>
    </w:p>
    <w:p w14:paraId="5A1C73A4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Kodifikasi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Sistem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Tubuh</w:t>
      </w:r>
      <w:proofErr w:type="spellEnd"/>
    </w:p>
    <w:p w14:paraId="2A81A855" w14:textId="0204A1F4" w:rsidR="003E675F" w:rsidRPr="003E675F" w:rsidRDefault="003E675F" w:rsidP="003E675F">
      <w:pPr>
        <w:spacing w:after="0"/>
      </w:pPr>
      <w:r w:rsidRPr="003E675F">
        <w:lastRenderedPageBreak/>
        <w:t xml:space="preserve">Bab 1: </w:t>
      </w:r>
      <w:proofErr w:type="spellStart"/>
      <w:r w:rsidRPr="003E675F">
        <w:t>Kerangka</w:t>
      </w:r>
      <w:proofErr w:type="spellEnd"/>
      <w:r w:rsidRPr="003E675F">
        <w:t xml:space="preserve"> </w:t>
      </w:r>
      <w:proofErr w:type="spellStart"/>
      <w:r w:rsidRPr="003E675F">
        <w:t>Konseptual</w:t>
      </w:r>
      <w:proofErr w:type="spellEnd"/>
      <w:r w:rsidRPr="003E675F">
        <w:t xml:space="preserve"> </w:t>
      </w:r>
      <w:proofErr w:type="spellStart"/>
      <w:r w:rsidRPr="003E675F">
        <w:t>Klasifikasi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  <w:r w:rsidRPr="003E675F">
        <w:t xml:space="preserve"> dan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Kodefikasi</w:t>
      </w:r>
      <w:proofErr w:type="spellEnd"/>
    </w:p>
    <w:p w14:paraId="4B2394FA" w14:textId="77777777" w:rsidR="003E675F" w:rsidRPr="003E675F" w:rsidRDefault="003E675F" w:rsidP="003E675F">
      <w:pPr>
        <w:spacing w:after="0"/>
      </w:pPr>
      <w:r w:rsidRPr="003E675F">
        <w:t xml:space="preserve">Bab 2: </w:t>
      </w:r>
      <w:proofErr w:type="spellStart"/>
      <w:r w:rsidRPr="003E675F">
        <w:t>Kontribusi</w:t>
      </w:r>
      <w:proofErr w:type="spellEnd"/>
      <w:r w:rsidRPr="003E675F">
        <w:t xml:space="preserve"> </w:t>
      </w:r>
      <w:proofErr w:type="spellStart"/>
      <w:r w:rsidRPr="003E675F">
        <w:t>Klasifikasi</w:t>
      </w:r>
      <w:proofErr w:type="spellEnd"/>
      <w:r w:rsidRPr="003E675F">
        <w:t xml:space="preserve"> dan </w:t>
      </w:r>
      <w:proofErr w:type="spellStart"/>
      <w:r w:rsidRPr="003E675F">
        <w:t>Kodefikasi</w:t>
      </w:r>
      <w:proofErr w:type="spellEnd"/>
      <w:r w:rsidRPr="003E675F">
        <w:t xml:space="preserve"> </w:t>
      </w:r>
      <w:proofErr w:type="spellStart"/>
      <w:r w:rsidRPr="003E675F">
        <w:t>terhadap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Informasi</w:t>
      </w:r>
      <w:proofErr w:type="spellEnd"/>
      <w:r w:rsidRPr="003E675F">
        <w:t xml:space="preserve"> dan </w:t>
      </w:r>
      <w:proofErr w:type="spellStart"/>
      <w:r w:rsidRPr="003E675F">
        <w:t>Pelaporan</w:t>
      </w:r>
      <w:proofErr w:type="spellEnd"/>
      <w:r w:rsidRPr="003E675F">
        <w:t xml:space="preserve"> Kesehatan</w:t>
      </w:r>
    </w:p>
    <w:p w14:paraId="24803D8F" w14:textId="77777777" w:rsidR="003E675F" w:rsidRPr="003E675F" w:rsidRDefault="003E675F" w:rsidP="003E675F">
      <w:pPr>
        <w:spacing w:after="0"/>
      </w:pPr>
      <w:r w:rsidRPr="003E675F">
        <w:t xml:space="preserve">Bab 3: </w:t>
      </w:r>
      <w:proofErr w:type="spellStart"/>
      <w:r w:rsidRPr="003E675F">
        <w:t>Evolusi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Klasifikasi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  <w:r w:rsidRPr="003E675F">
        <w:t xml:space="preserve"> dan </w:t>
      </w:r>
      <w:proofErr w:type="spellStart"/>
      <w:r w:rsidRPr="003E675F">
        <w:t>Implementasi</w:t>
      </w:r>
      <w:proofErr w:type="spellEnd"/>
      <w:r w:rsidRPr="003E675F">
        <w:t xml:space="preserve"> ICD</w:t>
      </w:r>
    </w:p>
    <w:p w14:paraId="62978CF2" w14:textId="77777777" w:rsidR="003E675F" w:rsidRPr="003E675F" w:rsidRDefault="003E675F" w:rsidP="003E675F">
      <w:pPr>
        <w:spacing w:after="0"/>
      </w:pPr>
      <w:r w:rsidRPr="003E675F">
        <w:t xml:space="preserve">Bab 4: </w:t>
      </w:r>
      <w:proofErr w:type="spellStart"/>
      <w:r w:rsidRPr="003E675F">
        <w:t>Struktur</w:t>
      </w:r>
      <w:proofErr w:type="spellEnd"/>
      <w:r w:rsidRPr="003E675F">
        <w:t xml:space="preserve"> dan Organisasi ICD-10 dan ICD-11</w:t>
      </w:r>
    </w:p>
    <w:p w14:paraId="08517423" w14:textId="77777777" w:rsidR="003E675F" w:rsidRPr="003E675F" w:rsidRDefault="003E675F" w:rsidP="003E675F">
      <w:pPr>
        <w:spacing w:after="0"/>
      </w:pPr>
      <w:r w:rsidRPr="003E675F">
        <w:t xml:space="preserve">Bab 5: </w:t>
      </w:r>
      <w:proofErr w:type="spellStart"/>
      <w:r w:rsidRPr="003E675F">
        <w:t>Prinsip</w:t>
      </w:r>
      <w:proofErr w:type="spellEnd"/>
      <w:r w:rsidRPr="003E675F">
        <w:t xml:space="preserve"> dan </w:t>
      </w:r>
      <w:proofErr w:type="spellStart"/>
      <w:r w:rsidRPr="003E675F">
        <w:t>Aturan</w:t>
      </w:r>
      <w:proofErr w:type="spellEnd"/>
      <w:r w:rsidRPr="003E675F">
        <w:t xml:space="preserve"> Dasar Coding Diagnosis dan </w:t>
      </w:r>
      <w:proofErr w:type="spellStart"/>
      <w:r w:rsidRPr="003E675F">
        <w:t>Prosedur</w:t>
      </w:r>
      <w:proofErr w:type="spellEnd"/>
      <w:r w:rsidRPr="003E675F">
        <w:t xml:space="preserve"> </w:t>
      </w:r>
      <w:proofErr w:type="spellStart"/>
      <w:r w:rsidRPr="003E675F">
        <w:t>Medis</w:t>
      </w:r>
      <w:proofErr w:type="spellEnd"/>
    </w:p>
    <w:p w14:paraId="1150A89C" w14:textId="6949C7B2" w:rsidR="003E675F" w:rsidRPr="003E675F" w:rsidRDefault="003E675F" w:rsidP="003E675F">
      <w:pPr>
        <w:spacing w:after="0"/>
      </w:pPr>
      <w:r w:rsidRPr="003E675F">
        <w:t xml:space="preserve">Bab 6: </w:t>
      </w:r>
      <w:proofErr w:type="spellStart"/>
      <w:r w:rsidRPr="003E675F">
        <w:t>Aturan</w:t>
      </w:r>
      <w:proofErr w:type="spellEnd"/>
      <w:r w:rsidRPr="003E675F">
        <w:t xml:space="preserve"> Umum </w:t>
      </w:r>
      <w:proofErr w:type="spellStart"/>
      <w:r w:rsidRPr="003E675F">
        <w:t>Pengkodean</w:t>
      </w:r>
      <w:proofErr w:type="spellEnd"/>
      <w:r w:rsidRPr="003E675F">
        <w:t xml:space="preserve"> (General Coding Guidelines)</w:t>
      </w:r>
    </w:p>
    <w:p w14:paraId="5E6129B5" w14:textId="77777777" w:rsidR="003E675F" w:rsidRPr="003E675F" w:rsidRDefault="003E675F" w:rsidP="003E675F">
      <w:pPr>
        <w:spacing w:after="0"/>
      </w:pPr>
      <w:r w:rsidRPr="003E675F">
        <w:t xml:space="preserve">Bab 7: </w:t>
      </w:r>
      <w:proofErr w:type="spellStart"/>
      <w:r w:rsidRPr="003E675F">
        <w:t>Penggunaan</w:t>
      </w:r>
      <w:proofErr w:type="spellEnd"/>
      <w:r w:rsidRPr="003E675F">
        <w:t xml:space="preserve"> Volume ICD dan </w:t>
      </w:r>
      <w:proofErr w:type="spellStart"/>
      <w:r w:rsidRPr="003E675F">
        <w:t>Struktur</w:t>
      </w:r>
      <w:proofErr w:type="spellEnd"/>
      <w:r w:rsidRPr="003E675F">
        <w:t xml:space="preserve"> Kode Diagnosis</w:t>
      </w:r>
    </w:p>
    <w:p w14:paraId="57FE92EB" w14:textId="77777777" w:rsidR="003E675F" w:rsidRPr="003E675F" w:rsidRDefault="003E675F" w:rsidP="003E675F">
      <w:pPr>
        <w:spacing w:after="0"/>
      </w:pPr>
      <w:r w:rsidRPr="003E675F">
        <w:t xml:space="preserve">Bab 8: </w:t>
      </w:r>
      <w:proofErr w:type="spellStart"/>
      <w:r w:rsidRPr="003E675F">
        <w:t>Konsep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Penentuan</w:t>
      </w:r>
      <w:proofErr w:type="spellEnd"/>
      <w:r w:rsidRPr="003E675F">
        <w:t xml:space="preserve"> Kode Diagnosis</w:t>
      </w:r>
    </w:p>
    <w:p w14:paraId="1767D983" w14:textId="77777777" w:rsidR="003E675F" w:rsidRPr="003E675F" w:rsidRDefault="003E675F" w:rsidP="003E675F">
      <w:pPr>
        <w:spacing w:after="0"/>
      </w:pPr>
      <w:r w:rsidRPr="003E675F">
        <w:t xml:space="preserve">Bab 9: Coding </w:t>
      </w:r>
      <w:proofErr w:type="spellStart"/>
      <w:r w:rsidRPr="003E675F">
        <w:t>Penyakit</w:t>
      </w:r>
      <w:proofErr w:type="spellEnd"/>
      <w:r w:rsidRPr="003E675F">
        <w:t xml:space="preserve"> </w:t>
      </w:r>
      <w:proofErr w:type="spellStart"/>
      <w:r w:rsidRPr="003E675F">
        <w:t>Infeksi</w:t>
      </w:r>
      <w:proofErr w:type="spellEnd"/>
      <w:r w:rsidRPr="003E675F">
        <w:t xml:space="preserve"> dan </w:t>
      </w:r>
      <w:proofErr w:type="spellStart"/>
      <w:r w:rsidRPr="003E675F">
        <w:t>Parasit</w:t>
      </w:r>
      <w:proofErr w:type="spellEnd"/>
    </w:p>
    <w:p w14:paraId="379783EA" w14:textId="77777777" w:rsidR="003E675F" w:rsidRPr="003E675F" w:rsidRDefault="003E675F" w:rsidP="003E675F">
      <w:pPr>
        <w:spacing w:after="0"/>
      </w:pPr>
      <w:r w:rsidRPr="003E675F">
        <w:t xml:space="preserve">Bab 10: Coding </w:t>
      </w:r>
      <w:proofErr w:type="spellStart"/>
      <w:r w:rsidRPr="003E675F">
        <w:t>Penyakit</w:t>
      </w:r>
      <w:proofErr w:type="spellEnd"/>
      <w:r w:rsidRPr="003E675F">
        <w:t xml:space="preserve"> </w:t>
      </w:r>
      <w:proofErr w:type="spellStart"/>
      <w:r w:rsidRPr="003E675F">
        <w:t>Berdasarkan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Organ (</w:t>
      </w:r>
      <w:proofErr w:type="spellStart"/>
      <w:r w:rsidRPr="003E675F">
        <w:t>Kardiovaskular</w:t>
      </w:r>
      <w:proofErr w:type="spellEnd"/>
      <w:r w:rsidRPr="003E675F">
        <w:t xml:space="preserve">, </w:t>
      </w:r>
      <w:proofErr w:type="spellStart"/>
      <w:r w:rsidRPr="003E675F">
        <w:t>Respirasi</w:t>
      </w:r>
      <w:proofErr w:type="spellEnd"/>
      <w:r w:rsidRPr="003E675F">
        <w:t xml:space="preserve">, </w:t>
      </w:r>
      <w:proofErr w:type="spellStart"/>
      <w:r w:rsidRPr="003E675F">
        <w:t>dll</w:t>
      </w:r>
      <w:proofErr w:type="spellEnd"/>
      <w:r w:rsidRPr="003E675F">
        <w:t>.)</w:t>
      </w:r>
    </w:p>
    <w:p w14:paraId="55C201BB" w14:textId="77777777" w:rsidR="003E675F" w:rsidRPr="003E675F" w:rsidRDefault="003E675F" w:rsidP="003E675F">
      <w:pPr>
        <w:spacing w:after="0"/>
      </w:pPr>
      <w:r w:rsidRPr="003E675F">
        <w:t xml:space="preserve">Bab 11: Coding </w:t>
      </w:r>
      <w:proofErr w:type="spellStart"/>
      <w:r w:rsidRPr="003E675F">
        <w:t>Neoplasma</w:t>
      </w:r>
      <w:proofErr w:type="spellEnd"/>
      <w:r w:rsidRPr="003E675F">
        <w:t xml:space="preserve"> dan </w:t>
      </w:r>
      <w:proofErr w:type="spellStart"/>
      <w:r w:rsidRPr="003E675F">
        <w:t>Kondisi</w:t>
      </w:r>
      <w:proofErr w:type="spellEnd"/>
      <w:r w:rsidRPr="003E675F">
        <w:t xml:space="preserve"> Khusus</w:t>
      </w:r>
    </w:p>
    <w:p w14:paraId="580DD688" w14:textId="77777777" w:rsidR="003E675F" w:rsidRPr="003E675F" w:rsidRDefault="003E675F" w:rsidP="003E675F">
      <w:pPr>
        <w:spacing w:after="0"/>
      </w:pPr>
      <w:r w:rsidRPr="003E675F">
        <w:t xml:space="preserve">Bab 12: Coding </w:t>
      </w:r>
      <w:proofErr w:type="spellStart"/>
      <w:r w:rsidRPr="003E675F">
        <w:t>Cedera</w:t>
      </w:r>
      <w:proofErr w:type="spellEnd"/>
      <w:r w:rsidRPr="003E675F">
        <w:t xml:space="preserve">, </w:t>
      </w:r>
      <w:proofErr w:type="spellStart"/>
      <w:r w:rsidRPr="003E675F">
        <w:t>Keracunan</w:t>
      </w:r>
      <w:proofErr w:type="spellEnd"/>
      <w:r w:rsidRPr="003E675F">
        <w:t xml:space="preserve">, dan </w:t>
      </w:r>
      <w:proofErr w:type="spellStart"/>
      <w:r w:rsidRPr="003E675F">
        <w:t>Penyebab</w:t>
      </w:r>
      <w:proofErr w:type="spellEnd"/>
      <w:r w:rsidRPr="003E675F">
        <w:t xml:space="preserve"> </w:t>
      </w:r>
      <w:proofErr w:type="spellStart"/>
      <w:r w:rsidRPr="003E675F">
        <w:t>Eksternal</w:t>
      </w:r>
      <w:proofErr w:type="spellEnd"/>
    </w:p>
    <w:p w14:paraId="6CF8C730" w14:textId="77777777" w:rsidR="003E675F" w:rsidRPr="003E675F" w:rsidRDefault="003E675F" w:rsidP="003E675F">
      <w:pPr>
        <w:spacing w:after="0"/>
      </w:pPr>
      <w:r w:rsidRPr="003E675F">
        <w:t xml:space="preserve">Bab 13: Coding Faktor yang </w:t>
      </w:r>
      <w:proofErr w:type="spellStart"/>
      <w:r w:rsidRPr="003E675F">
        <w:t>Mempengaruhi</w:t>
      </w:r>
      <w:proofErr w:type="spellEnd"/>
      <w:r w:rsidRPr="003E675F">
        <w:t xml:space="preserve"> Status Kesehatan (Z Codes)</w:t>
      </w:r>
    </w:p>
    <w:p w14:paraId="22EC7DBE" w14:textId="77777777" w:rsidR="003E675F" w:rsidRPr="003E675F" w:rsidRDefault="003E675F" w:rsidP="003E675F">
      <w:pPr>
        <w:spacing w:after="0"/>
      </w:pPr>
      <w:r w:rsidRPr="003E675F">
        <w:t xml:space="preserve">Bab 14: Coding </w:t>
      </w:r>
      <w:proofErr w:type="spellStart"/>
      <w:r w:rsidRPr="003E675F">
        <w:t>Prosedur</w:t>
      </w:r>
      <w:proofErr w:type="spellEnd"/>
      <w:r w:rsidRPr="003E675F">
        <w:t xml:space="preserve"> </w:t>
      </w:r>
      <w:proofErr w:type="spellStart"/>
      <w:r w:rsidRPr="003E675F">
        <w:t>Medis</w:t>
      </w:r>
      <w:proofErr w:type="spellEnd"/>
      <w:r w:rsidRPr="003E675F">
        <w:t xml:space="preserve"> dan Tindakan Kesehatan (ICD-9-CM/ICD-10-PCS)</w:t>
      </w:r>
    </w:p>
    <w:p w14:paraId="5F5A213A" w14:textId="77777777" w:rsidR="003E675F" w:rsidRPr="003E675F" w:rsidRDefault="003E675F" w:rsidP="003E675F">
      <w:pPr>
        <w:spacing w:after="0"/>
      </w:pPr>
      <w:r w:rsidRPr="003E675F">
        <w:t xml:space="preserve">Bab 15: </w:t>
      </w:r>
      <w:proofErr w:type="spellStart"/>
      <w:r w:rsidRPr="003E675F">
        <w:t>Analisis</w:t>
      </w:r>
      <w:proofErr w:type="spellEnd"/>
      <w:r w:rsidRPr="003E675F">
        <w:t xml:space="preserve"> dan </w:t>
      </w:r>
      <w:proofErr w:type="spellStart"/>
      <w:r w:rsidRPr="003E675F">
        <w:t>Interpretasi</w:t>
      </w:r>
      <w:proofErr w:type="spellEnd"/>
      <w:r w:rsidRPr="003E675F">
        <w:t xml:space="preserve"> </w:t>
      </w:r>
      <w:proofErr w:type="spellStart"/>
      <w:r w:rsidRPr="003E675F">
        <w:t>Rekam</w:t>
      </w:r>
      <w:proofErr w:type="spellEnd"/>
      <w:r w:rsidRPr="003E675F">
        <w:t xml:space="preserve"> </w:t>
      </w:r>
      <w:proofErr w:type="spellStart"/>
      <w:r w:rsidRPr="003E675F">
        <w:t>Medis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Proses Coding </w:t>
      </w:r>
      <w:proofErr w:type="spellStart"/>
      <w:r w:rsidRPr="003E675F">
        <w:t>Klinis</w:t>
      </w:r>
      <w:proofErr w:type="spellEnd"/>
    </w:p>
    <w:p w14:paraId="2E3D892F" w14:textId="77777777" w:rsidR="003E675F" w:rsidRPr="003E675F" w:rsidRDefault="003E675F" w:rsidP="003E675F">
      <w:pPr>
        <w:spacing w:after="0"/>
      </w:pPr>
      <w:r w:rsidRPr="003E675F">
        <w:t xml:space="preserve">Bab 16: </w:t>
      </w:r>
      <w:proofErr w:type="spellStart"/>
      <w:r w:rsidRPr="003E675F">
        <w:t>Identifikasi</w:t>
      </w:r>
      <w:proofErr w:type="spellEnd"/>
      <w:r w:rsidRPr="003E675F">
        <w:t xml:space="preserve"> </w:t>
      </w:r>
      <w:proofErr w:type="spellStart"/>
      <w:r w:rsidRPr="003E675F">
        <w:t>Kesalahan</w:t>
      </w:r>
      <w:proofErr w:type="spellEnd"/>
      <w:r w:rsidRPr="003E675F">
        <w:t xml:space="preserve"> Coding dan Strategi </w:t>
      </w:r>
      <w:proofErr w:type="spellStart"/>
      <w:r w:rsidRPr="003E675F">
        <w:t>Pencegahan</w:t>
      </w:r>
      <w:proofErr w:type="spellEnd"/>
      <w:r w:rsidRPr="003E675F">
        <w:t xml:space="preserve"> Error</w:t>
      </w:r>
    </w:p>
    <w:p w14:paraId="587AEA65" w14:textId="77777777" w:rsidR="003E675F" w:rsidRPr="003E675F" w:rsidRDefault="003E675F" w:rsidP="003E675F">
      <w:pPr>
        <w:spacing w:after="0"/>
      </w:pPr>
      <w:r w:rsidRPr="003E675F">
        <w:t xml:space="preserve">Bab 17: Audit Coding dan </w:t>
      </w:r>
      <w:proofErr w:type="spellStart"/>
      <w:r w:rsidRPr="003E675F">
        <w:t>Pengendalian</w:t>
      </w:r>
      <w:proofErr w:type="spellEnd"/>
      <w:r w:rsidRPr="003E675F">
        <w:t xml:space="preserve"> Mutu </w:t>
      </w:r>
      <w:proofErr w:type="spellStart"/>
      <w:r w:rsidRPr="003E675F">
        <w:t>Kodefikasi</w:t>
      </w:r>
      <w:proofErr w:type="spellEnd"/>
    </w:p>
    <w:p w14:paraId="6A5EC8E9" w14:textId="77777777" w:rsidR="003E675F" w:rsidRPr="003E675F" w:rsidRDefault="003E675F" w:rsidP="003E675F">
      <w:pPr>
        <w:spacing w:after="0"/>
      </w:pPr>
      <w:r w:rsidRPr="003E675F">
        <w:t xml:space="preserve">Bab 18: </w:t>
      </w:r>
      <w:proofErr w:type="spellStart"/>
      <w:r w:rsidRPr="003E675F">
        <w:t>Pemanfaatan</w:t>
      </w:r>
      <w:proofErr w:type="spellEnd"/>
      <w:r w:rsidRPr="003E675F">
        <w:t xml:space="preserve"> Data Coding </w:t>
      </w:r>
      <w:proofErr w:type="spellStart"/>
      <w:r w:rsidRPr="003E675F">
        <w:t>untuk</w:t>
      </w:r>
      <w:proofErr w:type="spellEnd"/>
      <w:r w:rsidRPr="003E675F">
        <w:t xml:space="preserve"> </w:t>
      </w:r>
      <w:proofErr w:type="spellStart"/>
      <w:r w:rsidRPr="003E675F">
        <w:t>Statistik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, </w:t>
      </w:r>
      <w:proofErr w:type="spellStart"/>
      <w:r w:rsidRPr="003E675F">
        <w:t>Mortalitas</w:t>
      </w:r>
      <w:proofErr w:type="spellEnd"/>
      <w:r w:rsidRPr="003E675F">
        <w:t xml:space="preserve">, dan </w:t>
      </w:r>
      <w:proofErr w:type="spellStart"/>
      <w:r w:rsidRPr="003E675F">
        <w:t>Pelaporan</w:t>
      </w:r>
      <w:proofErr w:type="spellEnd"/>
      <w:r w:rsidRPr="003E675F">
        <w:t xml:space="preserve"> Kesehatan</w:t>
      </w:r>
    </w:p>
    <w:p w14:paraId="4BE07D79" w14:textId="77777777" w:rsidR="003E675F" w:rsidRPr="003E675F" w:rsidRDefault="003E675F" w:rsidP="003E675F">
      <w:pPr>
        <w:spacing w:after="0"/>
      </w:pPr>
      <w:r w:rsidRPr="003E675F">
        <w:t xml:space="preserve">Bab 19: Etika dan </w:t>
      </w:r>
      <w:proofErr w:type="spellStart"/>
      <w:r w:rsidRPr="003E675F">
        <w:t>Regulasi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Praktik</w:t>
      </w:r>
      <w:proofErr w:type="spellEnd"/>
      <w:r w:rsidRPr="003E675F">
        <w:t xml:space="preserve"> Coding </w:t>
      </w:r>
      <w:proofErr w:type="spellStart"/>
      <w:r w:rsidRPr="003E675F">
        <w:t>Klinis</w:t>
      </w:r>
      <w:proofErr w:type="spellEnd"/>
    </w:p>
    <w:p w14:paraId="2184746C" w14:textId="77777777" w:rsidR="003E675F" w:rsidRPr="003E675F" w:rsidRDefault="003E675F" w:rsidP="003E675F">
      <w:pPr>
        <w:spacing w:after="0"/>
      </w:pPr>
      <w:r w:rsidRPr="003E675F">
        <w:t xml:space="preserve">Bab 20: </w:t>
      </w:r>
      <w:proofErr w:type="spellStart"/>
      <w:r w:rsidRPr="003E675F">
        <w:t>Implementasi</w:t>
      </w:r>
      <w:proofErr w:type="spellEnd"/>
      <w:r w:rsidRPr="003E675F">
        <w:t xml:space="preserve"> ICD-11 dan Isu </w:t>
      </w:r>
      <w:proofErr w:type="spellStart"/>
      <w:r w:rsidRPr="003E675F">
        <w:t>Strategis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Kodefikasi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</w:p>
    <w:p w14:paraId="351F4FC3" w14:textId="77777777" w:rsidR="003E675F" w:rsidRDefault="003E675F" w:rsidP="003E675F">
      <w:pPr>
        <w:pStyle w:val="ListBullet"/>
        <w:numPr>
          <w:ilvl w:val="0"/>
          <w:numId w:val="0"/>
        </w:numPr>
        <w:ind w:left="284"/>
      </w:pPr>
    </w:p>
    <w:p w14:paraId="37DF7347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Kodifikasi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Morbiditas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Mortalitas</w:t>
      </w:r>
      <w:proofErr w:type="spellEnd"/>
    </w:p>
    <w:p w14:paraId="32F4B7AD" w14:textId="77777777" w:rsidR="003E675F" w:rsidRPr="003E675F" w:rsidRDefault="003E675F" w:rsidP="003E675F">
      <w:pPr>
        <w:spacing w:after="0"/>
      </w:pPr>
      <w:r w:rsidRPr="003E675F">
        <w:t xml:space="preserve">Bab 1: </w:t>
      </w:r>
      <w:proofErr w:type="spellStart"/>
      <w:r w:rsidRPr="003E675F">
        <w:t>Kerangka</w:t>
      </w:r>
      <w:proofErr w:type="spellEnd"/>
      <w:r w:rsidRPr="003E675F">
        <w:t xml:space="preserve"> </w:t>
      </w:r>
      <w:proofErr w:type="spellStart"/>
      <w:r w:rsidRPr="003E675F">
        <w:t>Konseptual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Kesehatan</w:t>
      </w:r>
    </w:p>
    <w:p w14:paraId="6D226E2A" w14:textId="77777777" w:rsidR="003E675F" w:rsidRPr="003E675F" w:rsidRDefault="003E675F" w:rsidP="003E675F">
      <w:pPr>
        <w:spacing w:after="0"/>
      </w:pPr>
      <w:r w:rsidRPr="003E675F">
        <w:t xml:space="preserve">Bab 2: </w:t>
      </w:r>
      <w:proofErr w:type="spellStart"/>
      <w:r w:rsidRPr="003E675F">
        <w:t>Kontribusi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  <w:r w:rsidRPr="003E675F">
        <w:t xml:space="preserve"> </w:t>
      </w:r>
      <w:proofErr w:type="spellStart"/>
      <w:r w:rsidRPr="003E675F">
        <w:t>terhadap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Informasi</w:t>
      </w:r>
      <w:proofErr w:type="spellEnd"/>
      <w:r w:rsidRPr="003E675F">
        <w:t xml:space="preserve"> dan </w:t>
      </w:r>
      <w:proofErr w:type="spellStart"/>
      <w:r w:rsidRPr="003E675F">
        <w:t>Pelaporan</w:t>
      </w:r>
      <w:proofErr w:type="spellEnd"/>
      <w:r w:rsidRPr="003E675F">
        <w:t xml:space="preserve"> Kesehatan</w:t>
      </w:r>
    </w:p>
    <w:p w14:paraId="76EC5260" w14:textId="77777777" w:rsidR="003E675F" w:rsidRPr="003E675F" w:rsidRDefault="003E675F" w:rsidP="003E675F">
      <w:pPr>
        <w:spacing w:after="0"/>
      </w:pPr>
      <w:r w:rsidRPr="003E675F">
        <w:t xml:space="preserve">Bab 3: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Klasifikasi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  <w:r w:rsidRPr="003E675F">
        <w:t xml:space="preserve"> dan </w:t>
      </w:r>
      <w:proofErr w:type="spellStart"/>
      <w:r w:rsidRPr="003E675F">
        <w:t>Implementasi</w:t>
      </w:r>
      <w:proofErr w:type="spellEnd"/>
      <w:r w:rsidRPr="003E675F">
        <w:t xml:space="preserve"> ICD-10 dan ICD-11</w:t>
      </w:r>
    </w:p>
    <w:p w14:paraId="0AC84A38" w14:textId="77777777" w:rsidR="003E675F" w:rsidRPr="003E675F" w:rsidRDefault="003E675F" w:rsidP="003E675F">
      <w:pPr>
        <w:spacing w:after="0"/>
      </w:pPr>
      <w:r w:rsidRPr="003E675F">
        <w:t xml:space="preserve">Bab 4: </w:t>
      </w:r>
      <w:proofErr w:type="spellStart"/>
      <w:r w:rsidRPr="003E675F">
        <w:t>Struktur</w:t>
      </w:r>
      <w:proofErr w:type="spellEnd"/>
      <w:r w:rsidRPr="003E675F">
        <w:t xml:space="preserve"> dan Organisasi ICD </w:t>
      </w:r>
      <w:proofErr w:type="spellStart"/>
      <w:r w:rsidRPr="003E675F">
        <w:t>untuk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</w:p>
    <w:p w14:paraId="21C74092" w14:textId="77777777" w:rsidR="003E675F" w:rsidRPr="003E675F" w:rsidRDefault="003E675F" w:rsidP="003E675F">
      <w:pPr>
        <w:spacing w:after="0"/>
      </w:pPr>
      <w:r w:rsidRPr="003E675F">
        <w:t xml:space="preserve">Bab 5: </w:t>
      </w:r>
      <w:proofErr w:type="spellStart"/>
      <w:r w:rsidRPr="003E675F">
        <w:t>Prinsip</w:t>
      </w:r>
      <w:proofErr w:type="spellEnd"/>
      <w:r w:rsidRPr="003E675F">
        <w:t xml:space="preserve"> dan </w:t>
      </w:r>
      <w:proofErr w:type="spellStart"/>
      <w:r w:rsidRPr="003E675F">
        <w:t>Aturan</w:t>
      </w:r>
      <w:proofErr w:type="spellEnd"/>
      <w:r w:rsidRPr="003E675F">
        <w:t xml:space="preserve"> Dasar </w:t>
      </w:r>
      <w:proofErr w:type="spellStart"/>
      <w:r w:rsidRPr="003E675F">
        <w:t>Kodifikasi</w:t>
      </w:r>
      <w:proofErr w:type="spellEnd"/>
      <w:r w:rsidRPr="003E675F">
        <w:t xml:space="preserve"> Diagnosis </w:t>
      </w:r>
      <w:proofErr w:type="spellStart"/>
      <w:r w:rsidRPr="003E675F">
        <w:t>Morbiditas</w:t>
      </w:r>
      <w:proofErr w:type="spellEnd"/>
    </w:p>
    <w:p w14:paraId="7CA0CC59" w14:textId="77777777" w:rsidR="003E675F" w:rsidRPr="003E675F" w:rsidRDefault="003E675F" w:rsidP="003E675F">
      <w:pPr>
        <w:spacing w:after="0"/>
      </w:pPr>
      <w:r w:rsidRPr="003E675F">
        <w:t xml:space="preserve">Bab 6: </w:t>
      </w:r>
      <w:proofErr w:type="spellStart"/>
      <w:r w:rsidRPr="003E675F">
        <w:t>Prinsip</w:t>
      </w:r>
      <w:proofErr w:type="spellEnd"/>
      <w:r w:rsidRPr="003E675F">
        <w:t xml:space="preserve"> dan </w:t>
      </w:r>
      <w:proofErr w:type="spellStart"/>
      <w:r w:rsidRPr="003E675F">
        <w:t>Aturan</w:t>
      </w:r>
      <w:proofErr w:type="spellEnd"/>
      <w:r w:rsidRPr="003E675F">
        <w:t xml:space="preserve"> </w:t>
      </w:r>
      <w:proofErr w:type="spellStart"/>
      <w:r w:rsidRPr="003E675F">
        <w:t>Penentuan</w:t>
      </w:r>
      <w:proofErr w:type="spellEnd"/>
      <w:r w:rsidRPr="003E675F">
        <w:t xml:space="preserve"> </w:t>
      </w:r>
      <w:proofErr w:type="spellStart"/>
      <w:r w:rsidRPr="003E675F">
        <w:t>Penyebab</w:t>
      </w:r>
      <w:proofErr w:type="spellEnd"/>
      <w:r w:rsidRPr="003E675F">
        <w:t xml:space="preserve"> </w:t>
      </w:r>
      <w:proofErr w:type="spellStart"/>
      <w:r w:rsidRPr="003E675F">
        <w:t>Kematian</w:t>
      </w:r>
      <w:proofErr w:type="spellEnd"/>
      <w:r w:rsidRPr="003E675F">
        <w:t xml:space="preserve"> (</w:t>
      </w:r>
      <w:proofErr w:type="spellStart"/>
      <w:r w:rsidRPr="003E675F">
        <w:t>Mortalitas</w:t>
      </w:r>
      <w:proofErr w:type="spellEnd"/>
      <w:r w:rsidRPr="003E675F">
        <w:t xml:space="preserve"> Coding Rules)</w:t>
      </w:r>
    </w:p>
    <w:p w14:paraId="21AEBF61" w14:textId="77777777" w:rsidR="003E675F" w:rsidRPr="003E675F" w:rsidRDefault="003E675F" w:rsidP="003E675F">
      <w:pPr>
        <w:spacing w:after="0"/>
      </w:pPr>
      <w:r w:rsidRPr="003E675F">
        <w:t xml:space="preserve">Bab 7: </w:t>
      </w:r>
      <w:proofErr w:type="spellStart"/>
      <w:r w:rsidRPr="003E675F">
        <w:t>Aturan</w:t>
      </w:r>
      <w:proofErr w:type="spellEnd"/>
      <w:r w:rsidRPr="003E675F">
        <w:t xml:space="preserve"> Umum </w:t>
      </w:r>
      <w:proofErr w:type="spellStart"/>
      <w:r w:rsidRPr="003E675F">
        <w:t>Pengkodean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(General Coding Guidelines)</w:t>
      </w:r>
    </w:p>
    <w:p w14:paraId="7961F0A7" w14:textId="77777777" w:rsidR="003E675F" w:rsidRPr="003E675F" w:rsidRDefault="003E675F" w:rsidP="003E675F">
      <w:pPr>
        <w:spacing w:after="0"/>
      </w:pPr>
      <w:r w:rsidRPr="003E675F">
        <w:t xml:space="preserve">Bab 8: </w:t>
      </w:r>
      <w:proofErr w:type="spellStart"/>
      <w:r w:rsidRPr="003E675F">
        <w:t>Seleksi</w:t>
      </w:r>
      <w:proofErr w:type="spellEnd"/>
      <w:r w:rsidRPr="003E675F">
        <w:t xml:space="preserve"> Diagnosis Utama dan Diagnosis Sekunder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</w:p>
    <w:p w14:paraId="4745CE36" w14:textId="77777777" w:rsidR="003E675F" w:rsidRPr="003E675F" w:rsidRDefault="003E675F" w:rsidP="003E675F">
      <w:pPr>
        <w:spacing w:after="0"/>
      </w:pPr>
      <w:r w:rsidRPr="003E675F">
        <w:t xml:space="preserve">Bab 9: </w:t>
      </w:r>
      <w:proofErr w:type="spellStart"/>
      <w:r w:rsidRPr="003E675F">
        <w:t>Penentuan</w:t>
      </w:r>
      <w:proofErr w:type="spellEnd"/>
      <w:r w:rsidRPr="003E675F">
        <w:t xml:space="preserve"> Underlying Cause of Death (UCOD)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Mortalitas</w:t>
      </w:r>
      <w:proofErr w:type="spellEnd"/>
    </w:p>
    <w:p w14:paraId="3F983757" w14:textId="77777777" w:rsidR="003E675F" w:rsidRPr="003E675F" w:rsidRDefault="003E675F" w:rsidP="003E675F">
      <w:pPr>
        <w:spacing w:after="0"/>
      </w:pPr>
      <w:r w:rsidRPr="003E675F">
        <w:t xml:space="preserve">Bab 10: </w:t>
      </w:r>
      <w:proofErr w:type="spellStart"/>
      <w:r w:rsidRPr="003E675F">
        <w:t>Interpretasi</w:t>
      </w:r>
      <w:proofErr w:type="spellEnd"/>
      <w:r w:rsidRPr="003E675F">
        <w:t xml:space="preserve"> </w:t>
      </w:r>
      <w:proofErr w:type="spellStart"/>
      <w:r w:rsidRPr="003E675F">
        <w:t>Sertifikat</w:t>
      </w:r>
      <w:proofErr w:type="spellEnd"/>
      <w:r w:rsidRPr="003E675F">
        <w:t xml:space="preserve"> </w:t>
      </w:r>
      <w:proofErr w:type="spellStart"/>
      <w:r w:rsidRPr="003E675F">
        <w:t>Kematian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Proses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Mortalitas</w:t>
      </w:r>
      <w:proofErr w:type="spellEnd"/>
    </w:p>
    <w:p w14:paraId="206D0E95" w14:textId="77777777" w:rsidR="003E675F" w:rsidRPr="003E675F" w:rsidRDefault="003E675F" w:rsidP="003E675F">
      <w:pPr>
        <w:spacing w:after="0"/>
      </w:pPr>
      <w:r w:rsidRPr="003E675F">
        <w:t xml:space="preserve">Bab 11: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  <w:r w:rsidRPr="003E675F">
        <w:t xml:space="preserve"> </w:t>
      </w:r>
      <w:proofErr w:type="spellStart"/>
      <w:r w:rsidRPr="003E675F">
        <w:t>Infeksi</w:t>
      </w:r>
      <w:proofErr w:type="spellEnd"/>
      <w:r w:rsidRPr="003E675F">
        <w:t xml:space="preserve"> dan </w:t>
      </w:r>
      <w:proofErr w:type="spellStart"/>
      <w:r w:rsidRPr="003E675F">
        <w:t>Penyebab</w:t>
      </w:r>
      <w:proofErr w:type="spellEnd"/>
      <w:r w:rsidRPr="003E675F">
        <w:t xml:space="preserve"> </w:t>
      </w:r>
      <w:proofErr w:type="spellStart"/>
      <w:r w:rsidRPr="003E675F">
        <w:t>Kematian</w:t>
      </w:r>
      <w:proofErr w:type="spellEnd"/>
      <w:r w:rsidRPr="003E675F">
        <w:t xml:space="preserve"> </w:t>
      </w:r>
      <w:proofErr w:type="spellStart"/>
      <w:r w:rsidRPr="003E675F">
        <w:t>Terkait</w:t>
      </w:r>
      <w:proofErr w:type="spellEnd"/>
    </w:p>
    <w:p w14:paraId="19867F50" w14:textId="77777777" w:rsidR="003E675F" w:rsidRPr="003E675F" w:rsidRDefault="003E675F" w:rsidP="003E675F">
      <w:pPr>
        <w:spacing w:after="0"/>
      </w:pPr>
      <w:r w:rsidRPr="003E675F">
        <w:t xml:space="preserve">Bab 12: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  <w:r w:rsidRPr="003E675F">
        <w:t xml:space="preserve"> </w:t>
      </w:r>
      <w:proofErr w:type="spellStart"/>
      <w:r w:rsidRPr="003E675F">
        <w:t>Berdasarkan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Organ (</w:t>
      </w:r>
      <w:proofErr w:type="spellStart"/>
      <w:r w:rsidRPr="003E675F">
        <w:t>Kardiovaskular</w:t>
      </w:r>
      <w:proofErr w:type="spellEnd"/>
      <w:r w:rsidRPr="003E675F">
        <w:t xml:space="preserve">, </w:t>
      </w:r>
      <w:proofErr w:type="spellStart"/>
      <w:r w:rsidRPr="003E675F">
        <w:t>Respirasi</w:t>
      </w:r>
      <w:proofErr w:type="spellEnd"/>
      <w:r w:rsidRPr="003E675F">
        <w:t xml:space="preserve">, </w:t>
      </w:r>
      <w:proofErr w:type="spellStart"/>
      <w:r w:rsidRPr="003E675F">
        <w:t>dll</w:t>
      </w:r>
      <w:proofErr w:type="spellEnd"/>
      <w:r w:rsidRPr="003E675F">
        <w:t>.)</w:t>
      </w:r>
    </w:p>
    <w:p w14:paraId="36EEEBC7" w14:textId="77777777" w:rsidR="003E675F" w:rsidRPr="003E675F" w:rsidRDefault="003E675F" w:rsidP="003E675F">
      <w:pPr>
        <w:spacing w:after="0"/>
      </w:pPr>
      <w:r w:rsidRPr="003E675F">
        <w:t xml:space="preserve">Bab 13: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Cedera</w:t>
      </w:r>
      <w:proofErr w:type="spellEnd"/>
      <w:r w:rsidRPr="003E675F">
        <w:t xml:space="preserve">, </w:t>
      </w:r>
      <w:proofErr w:type="spellStart"/>
      <w:r w:rsidRPr="003E675F">
        <w:t>Keracunan</w:t>
      </w:r>
      <w:proofErr w:type="spellEnd"/>
      <w:r w:rsidRPr="003E675F">
        <w:t xml:space="preserve">, dan </w:t>
      </w:r>
      <w:proofErr w:type="spellStart"/>
      <w:r w:rsidRPr="003E675F">
        <w:t>Penyebab</w:t>
      </w:r>
      <w:proofErr w:type="spellEnd"/>
      <w:r w:rsidRPr="003E675F">
        <w:t xml:space="preserve"> </w:t>
      </w:r>
      <w:proofErr w:type="spellStart"/>
      <w:r w:rsidRPr="003E675F">
        <w:t>Eksternal</w:t>
      </w:r>
      <w:proofErr w:type="spellEnd"/>
    </w:p>
    <w:p w14:paraId="2686A7AD" w14:textId="77777777" w:rsidR="003E675F" w:rsidRPr="003E675F" w:rsidRDefault="003E675F" w:rsidP="003E675F">
      <w:pPr>
        <w:spacing w:after="0"/>
      </w:pPr>
      <w:r w:rsidRPr="003E675F">
        <w:t xml:space="preserve">Bab 14: </w:t>
      </w:r>
      <w:proofErr w:type="spellStart"/>
      <w:r w:rsidRPr="003E675F">
        <w:t>Kodifikasi</w:t>
      </w:r>
      <w:proofErr w:type="spellEnd"/>
      <w:r w:rsidRPr="003E675F">
        <w:t xml:space="preserve"> Faktor yang </w:t>
      </w:r>
      <w:proofErr w:type="spellStart"/>
      <w:r w:rsidRPr="003E675F">
        <w:t>Mempengaruhi</w:t>
      </w:r>
      <w:proofErr w:type="spellEnd"/>
      <w:r w:rsidRPr="003E675F">
        <w:t xml:space="preserve"> Status Kesehatan (Z Codes)</w:t>
      </w:r>
    </w:p>
    <w:p w14:paraId="7877C335" w14:textId="77777777" w:rsidR="003E675F" w:rsidRPr="003E675F" w:rsidRDefault="003E675F" w:rsidP="003E675F">
      <w:pPr>
        <w:spacing w:after="0"/>
      </w:pPr>
      <w:r w:rsidRPr="003E675F">
        <w:t xml:space="preserve">Bab 15: </w:t>
      </w:r>
      <w:proofErr w:type="spellStart"/>
      <w:r w:rsidRPr="003E675F">
        <w:t>Analisis</w:t>
      </w:r>
      <w:proofErr w:type="spellEnd"/>
      <w:r w:rsidRPr="003E675F">
        <w:t xml:space="preserve"> dan </w:t>
      </w:r>
      <w:proofErr w:type="spellStart"/>
      <w:r w:rsidRPr="003E675F">
        <w:t>Interpretasi</w:t>
      </w:r>
      <w:proofErr w:type="spellEnd"/>
      <w:r w:rsidRPr="003E675F">
        <w:t xml:space="preserve"> </w:t>
      </w:r>
      <w:proofErr w:type="spellStart"/>
      <w:r w:rsidRPr="003E675F">
        <w:t>Rekam</w:t>
      </w:r>
      <w:proofErr w:type="spellEnd"/>
      <w:r w:rsidRPr="003E675F">
        <w:t xml:space="preserve"> </w:t>
      </w:r>
      <w:proofErr w:type="spellStart"/>
      <w:r w:rsidRPr="003E675F">
        <w:t>Medis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Proses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</w:p>
    <w:p w14:paraId="07FB4ACF" w14:textId="77777777" w:rsidR="003E675F" w:rsidRPr="003E675F" w:rsidRDefault="003E675F" w:rsidP="003E675F">
      <w:pPr>
        <w:spacing w:after="0"/>
      </w:pPr>
      <w:r w:rsidRPr="003E675F">
        <w:t xml:space="preserve">Bab 16: </w:t>
      </w:r>
      <w:proofErr w:type="spellStart"/>
      <w:r w:rsidRPr="003E675F">
        <w:t>Identifikasi</w:t>
      </w:r>
      <w:proofErr w:type="spellEnd"/>
      <w:r w:rsidRPr="003E675F">
        <w:t xml:space="preserve"> </w:t>
      </w:r>
      <w:proofErr w:type="spellStart"/>
      <w:r w:rsidRPr="003E675F">
        <w:t>Kesalahan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dan Strategi </w:t>
      </w:r>
      <w:proofErr w:type="spellStart"/>
      <w:r w:rsidRPr="003E675F">
        <w:t>Pencegahan</w:t>
      </w:r>
      <w:proofErr w:type="spellEnd"/>
      <w:r w:rsidRPr="003E675F">
        <w:t xml:space="preserve"> Error</w:t>
      </w:r>
    </w:p>
    <w:p w14:paraId="77225233" w14:textId="77777777" w:rsidR="003E675F" w:rsidRPr="003E675F" w:rsidRDefault="003E675F" w:rsidP="003E675F">
      <w:pPr>
        <w:spacing w:after="0"/>
      </w:pPr>
      <w:r w:rsidRPr="003E675F">
        <w:t xml:space="preserve">Bab 17: Audit </w:t>
      </w:r>
      <w:proofErr w:type="spellStart"/>
      <w:r w:rsidRPr="003E675F">
        <w:t>Kodifikasi</w:t>
      </w:r>
      <w:proofErr w:type="spellEnd"/>
      <w:r w:rsidRPr="003E675F">
        <w:t xml:space="preserve"> dan </w:t>
      </w:r>
      <w:proofErr w:type="spellStart"/>
      <w:r w:rsidRPr="003E675F">
        <w:t>Pengendalian</w:t>
      </w:r>
      <w:proofErr w:type="spellEnd"/>
      <w:r w:rsidRPr="003E675F">
        <w:t xml:space="preserve"> Mutu Data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</w:p>
    <w:p w14:paraId="0CF35659" w14:textId="77777777" w:rsidR="003E675F" w:rsidRPr="003E675F" w:rsidRDefault="003E675F" w:rsidP="003E675F">
      <w:pPr>
        <w:spacing w:after="0"/>
      </w:pPr>
      <w:r w:rsidRPr="003E675F">
        <w:lastRenderedPageBreak/>
        <w:t xml:space="preserve">Bab 18: </w:t>
      </w:r>
      <w:proofErr w:type="spellStart"/>
      <w:r w:rsidRPr="003E675F">
        <w:t>Pemanfaatan</w:t>
      </w:r>
      <w:proofErr w:type="spellEnd"/>
      <w:r w:rsidRPr="003E675F">
        <w:t xml:space="preserve"> Data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  <w:r w:rsidRPr="003E675F">
        <w:t xml:space="preserve"> </w:t>
      </w:r>
      <w:proofErr w:type="spellStart"/>
      <w:r w:rsidRPr="003E675F">
        <w:t>untuk</w:t>
      </w:r>
      <w:proofErr w:type="spellEnd"/>
      <w:r w:rsidRPr="003E675F">
        <w:t xml:space="preserve"> </w:t>
      </w:r>
      <w:proofErr w:type="spellStart"/>
      <w:r w:rsidRPr="003E675F">
        <w:t>Statistik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, </w:t>
      </w:r>
      <w:proofErr w:type="spellStart"/>
      <w:r w:rsidRPr="003E675F">
        <w:t>Mortalitas</w:t>
      </w:r>
      <w:proofErr w:type="spellEnd"/>
      <w:r w:rsidRPr="003E675F">
        <w:t xml:space="preserve">, dan </w:t>
      </w:r>
      <w:proofErr w:type="spellStart"/>
      <w:r w:rsidRPr="003E675F">
        <w:t>Pelaporan</w:t>
      </w:r>
      <w:proofErr w:type="spellEnd"/>
      <w:r w:rsidRPr="003E675F">
        <w:t xml:space="preserve"> Kesehatan</w:t>
      </w:r>
    </w:p>
    <w:p w14:paraId="4B86AD40" w14:textId="77777777" w:rsidR="003E675F" w:rsidRPr="003E675F" w:rsidRDefault="003E675F" w:rsidP="003E675F">
      <w:pPr>
        <w:spacing w:after="0"/>
      </w:pPr>
      <w:r w:rsidRPr="003E675F">
        <w:t xml:space="preserve">Bab 19: Etika dan </w:t>
      </w:r>
      <w:proofErr w:type="spellStart"/>
      <w:r w:rsidRPr="003E675F">
        <w:t>Regulasi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Morbiditas</w:t>
      </w:r>
      <w:proofErr w:type="spellEnd"/>
      <w:r w:rsidRPr="003E675F">
        <w:t xml:space="preserve"> dan </w:t>
      </w:r>
      <w:proofErr w:type="spellStart"/>
      <w:r w:rsidRPr="003E675F">
        <w:t>Mortalitas</w:t>
      </w:r>
      <w:proofErr w:type="spellEnd"/>
    </w:p>
    <w:p w14:paraId="1703888B" w14:textId="77777777" w:rsidR="003E675F" w:rsidRPr="003E675F" w:rsidRDefault="003E675F" w:rsidP="003E675F">
      <w:pPr>
        <w:spacing w:after="0"/>
      </w:pPr>
      <w:r w:rsidRPr="003E675F">
        <w:t xml:space="preserve">Bab 20: </w:t>
      </w:r>
      <w:proofErr w:type="spellStart"/>
      <w:r w:rsidRPr="003E675F">
        <w:t>Implementasi</w:t>
      </w:r>
      <w:proofErr w:type="spellEnd"/>
      <w:r w:rsidRPr="003E675F">
        <w:t xml:space="preserve"> ICD-11 dan Isu </w:t>
      </w:r>
      <w:proofErr w:type="spellStart"/>
      <w:r w:rsidRPr="003E675F">
        <w:t>Strategis</w:t>
      </w:r>
      <w:proofErr w:type="spellEnd"/>
      <w:r w:rsidRPr="003E675F">
        <w:t xml:space="preserve"> </w:t>
      </w:r>
      <w:proofErr w:type="spellStart"/>
      <w:r w:rsidRPr="003E675F">
        <w:t>dalam</w:t>
      </w:r>
      <w:proofErr w:type="spellEnd"/>
      <w:r w:rsidRPr="003E675F">
        <w:t xml:space="preserve"> </w:t>
      </w:r>
      <w:proofErr w:type="spellStart"/>
      <w:r w:rsidRPr="003E675F">
        <w:t>Sistem</w:t>
      </w:r>
      <w:proofErr w:type="spellEnd"/>
      <w:r w:rsidRPr="003E675F">
        <w:t xml:space="preserve"> </w:t>
      </w:r>
      <w:proofErr w:type="spellStart"/>
      <w:r w:rsidRPr="003E675F">
        <w:t>Kodifikasi</w:t>
      </w:r>
      <w:proofErr w:type="spellEnd"/>
      <w:r w:rsidRPr="003E675F">
        <w:t xml:space="preserve"> </w:t>
      </w:r>
      <w:proofErr w:type="spellStart"/>
      <w:r w:rsidRPr="003E675F">
        <w:t>Penyakit</w:t>
      </w:r>
      <w:proofErr w:type="spellEnd"/>
    </w:p>
    <w:p w14:paraId="73DE4482" w14:textId="77777777" w:rsidR="003E675F" w:rsidRDefault="003E675F" w:rsidP="003E675F">
      <w:pPr>
        <w:pStyle w:val="ListBullet"/>
        <w:numPr>
          <w:ilvl w:val="0"/>
          <w:numId w:val="0"/>
        </w:numPr>
        <w:ind w:left="284"/>
      </w:pPr>
    </w:p>
    <w:p w14:paraId="61032915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Kodifikasi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Cedera</w:t>
      </w:r>
      <w:proofErr w:type="spellEnd"/>
      <w:r w:rsidRPr="00EF295A">
        <w:rPr>
          <w:b/>
          <w:bCs/>
        </w:rPr>
        <w:t xml:space="preserve"> dan Faktor </w:t>
      </w:r>
      <w:proofErr w:type="spellStart"/>
      <w:r w:rsidRPr="00EF295A">
        <w:rPr>
          <w:b/>
          <w:bCs/>
        </w:rPr>
        <w:t>Eksternal</w:t>
      </w:r>
      <w:proofErr w:type="spellEnd"/>
    </w:p>
    <w:p w14:paraId="011F5356" w14:textId="77777777" w:rsidR="0058771A" w:rsidRPr="0058771A" w:rsidRDefault="0058771A" w:rsidP="0058771A">
      <w:pPr>
        <w:spacing w:after="0"/>
      </w:pPr>
      <w:r w:rsidRPr="0058771A">
        <w:t xml:space="preserve">Bab 1: </w:t>
      </w:r>
      <w:proofErr w:type="spellStart"/>
      <w:r w:rsidRPr="0058771A">
        <w:t>Kerangka</w:t>
      </w:r>
      <w:proofErr w:type="spellEnd"/>
      <w:r w:rsidRPr="0058771A">
        <w:t xml:space="preserve"> </w:t>
      </w:r>
      <w:proofErr w:type="spellStart"/>
      <w:r w:rsidRPr="0058771A">
        <w:t>Konseptual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  <w:r w:rsidRPr="0058771A">
        <w:t xml:space="preserve"> </w:t>
      </w:r>
      <w:proofErr w:type="spellStart"/>
      <w:r w:rsidRPr="0058771A">
        <w:t>dalam</w:t>
      </w:r>
      <w:proofErr w:type="spellEnd"/>
      <w:r w:rsidRPr="0058771A">
        <w:t xml:space="preserve"> </w:t>
      </w:r>
      <w:proofErr w:type="spellStart"/>
      <w:r w:rsidRPr="0058771A">
        <w:t>Sistem</w:t>
      </w:r>
      <w:proofErr w:type="spellEnd"/>
      <w:r w:rsidRPr="0058771A">
        <w:t xml:space="preserve"> </w:t>
      </w:r>
      <w:proofErr w:type="spellStart"/>
      <w:r w:rsidRPr="0058771A">
        <w:t>Klasifikasi</w:t>
      </w:r>
      <w:proofErr w:type="spellEnd"/>
      <w:r w:rsidRPr="0058771A">
        <w:t xml:space="preserve"> </w:t>
      </w:r>
      <w:proofErr w:type="spellStart"/>
      <w:r w:rsidRPr="0058771A">
        <w:t>Penyakit</w:t>
      </w:r>
      <w:proofErr w:type="spellEnd"/>
    </w:p>
    <w:p w14:paraId="2B8370F4" w14:textId="77777777" w:rsidR="0058771A" w:rsidRPr="0058771A" w:rsidRDefault="0058771A" w:rsidP="0058771A">
      <w:pPr>
        <w:spacing w:after="0"/>
      </w:pPr>
      <w:r w:rsidRPr="0058771A">
        <w:t xml:space="preserve">Bab 2: </w:t>
      </w:r>
      <w:proofErr w:type="spellStart"/>
      <w:r w:rsidRPr="0058771A">
        <w:t>Kontribusi</w:t>
      </w:r>
      <w:proofErr w:type="spellEnd"/>
      <w:r w:rsidRPr="0058771A">
        <w:t xml:space="preserve">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  <w:r w:rsidRPr="0058771A">
        <w:t xml:space="preserve"> </w:t>
      </w:r>
      <w:proofErr w:type="spellStart"/>
      <w:r w:rsidRPr="0058771A">
        <w:t>terhadap</w:t>
      </w:r>
      <w:proofErr w:type="spellEnd"/>
      <w:r w:rsidRPr="0058771A">
        <w:t xml:space="preserve"> </w:t>
      </w:r>
      <w:proofErr w:type="spellStart"/>
      <w:r w:rsidRPr="0058771A">
        <w:t>Sistem</w:t>
      </w:r>
      <w:proofErr w:type="spellEnd"/>
      <w:r w:rsidRPr="0058771A">
        <w:t xml:space="preserve"> </w:t>
      </w:r>
      <w:proofErr w:type="spellStart"/>
      <w:r w:rsidRPr="0058771A">
        <w:t>Informasi</w:t>
      </w:r>
      <w:proofErr w:type="spellEnd"/>
      <w:r w:rsidRPr="0058771A">
        <w:t xml:space="preserve"> dan </w:t>
      </w:r>
      <w:proofErr w:type="spellStart"/>
      <w:r w:rsidRPr="0058771A">
        <w:t>Surveilans</w:t>
      </w:r>
      <w:proofErr w:type="spellEnd"/>
      <w:r w:rsidRPr="0058771A">
        <w:t xml:space="preserve"> Kesehatan</w:t>
      </w:r>
    </w:p>
    <w:p w14:paraId="141814CA" w14:textId="77777777" w:rsidR="0058771A" w:rsidRPr="0058771A" w:rsidRDefault="0058771A" w:rsidP="0058771A">
      <w:pPr>
        <w:spacing w:after="0"/>
      </w:pPr>
      <w:r w:rsidRPr="0058771A">
        <w:t xml:space="preserve">Bab 3: </w:t>
      </w:r>
      <w:proofErr w:type="spellStart"/>
      <w:r w:rsidRPr="0058771A">
        <w:t>Struktur</w:t>
      </w:r>
      <w:proofErr w:type="spellEnd"/>
      <w:r w:rsidRPr="0058771A">
        <w:t xml:space="preserve"> ICD </w:t>
      </w:r>
      <w:proofErr w:type="spellStart"/>
      <w:r w:rsidRPr="0058771A">
        <w:t>untuk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  <w:r w:rsidRPr="0058771A">
        <w:t xml:space="preserve"> (Chapter XIX dan XX ICD-10/ICD-11)</w:t>
      </w:r>
    </w:p>
    <w:p w14:paraId="3FEDBD21" w14:textId="71AAF9C3" w:rsidR="0058771A" w:rsidRPr="0058771A" w:rsidRDefault="0058771A" w:rsidP="0058771A">
      <w:pPr>
        <w:spacing w:after="0"/>
      </w:pPr>
      <w:r w:rsidRPr="0058771A">
        <w:t xml:space="preserve">Bab 4: </w:t>
      </w:r>
      <w:proofErr w:type="spellStart"/>
      <w:r w:rsidRPr="0058771A">
        <w:t>Prinsip</w:t>
      </w:r>
      <w:proofErr w:type="spellEnd"/>
      <w:r w:rsidRPr="0058771A">
        <w:t xml:space="preserve"> dan </w:t>
      </w:r>
      <w:proofErr w:type="spellStart"/>
      <w:r w:rsidRPr="0058771A">
        <w:t>Aturan</w:t>
      </w:r>
      <w:proofErr w:type="spellEnd"/>
      <w:r w:rsidRPr="0058771A">
        <w:t xml:space="preserve"> Dasar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(Nature of Injury Coding)</w:t>
      </w:r>
    </w:p>
    <w:p w14:paraId="1E7D768E" w14:textId="77777777" w:rsidR="0058771A" w:rsidRPr="0058771A" w:rsidRDefault="0058771A" w:rsidP="0058771A">
      <w:pPr>
        <w:spacing w:after="0"/>
      </w:pPr>
      <w:r w:rsidRPr="0058771A">
        <w:t xml:space="preserve">Bab 5: </w:t>
      </w:r>
      <w:proofErr w:type="spellStart"/>
      <w:r w:rsidRPr="0058771A">
        <w:t>Aturan</w:t>
      </w:r>
      <w:proofErr w:type="spellEnd"/>
      <w:r w:rsidRPr="0058771A">
        <w:t xml:space="preserve"> </w:t>
      </w:r>
      <w:proofErr w:type="spellStart"/>
      <w:r w:rsidRPr="0058771A">
        <w:t>Kodifikasi</w:t>
      </w:r>
      <w:proofErr w:type="spellEnd"/>
      <w:r w:rsidRPr="0058771A">
        <w:t xml:space="preserve"> Faktor </w:t>
      </w:r>
      <w:proofErr w:type="spellStart"/>
      <w:r w:rsidRPr="0058771A">
        <w:t>Eksternal</w:t>
      </w:r>
      <w:proofErr w:type="spellEnd"/>
      <w:r w:rsidRPr="0058771A">
        <w:t xml:space="preserve"> </w:t>
      </w:r>
      <w:proofErr w:type="spellStart"/>
      <w:r w:rsidRPr="0058771A">
        <w:t>Penyebab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(External Causes Coding Rules)</w:t>
      </w:r>
    </w:p>
    <w:p w14:paraId="1C154ED1" w14:textId="77777777" w:rsidR="0058771A" w:rsidRPr="0058771A" w:rsidRDefault="0058771A" w:rsidP="0058771A">
      <w:pPr>
        <w:spacing w:after="0"/>
      </w:pPr>
      <w:r w:rsidRPr="0058771A">
        <w:t xml:space="preserve">Bab 6: </w:t>
      </w:r>
      <w:proofErr w:type="spellStart"/>
      <w:r w:rsidRPr="0058771A">
        <w:t>Aturan</w:t>
      </w:r>
      <w:proofErr w:type="spellEnd"/>
      <w:r w:rsidRPr="0058771A">
        <w:t xml:space="preserve"> Umum </w:t>
      </w:r>
      <w:proofErr w:type="spellStart"/>
      <w:r w:rsidRPr="0058771A">
        <w:t>Pengkodean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(General Coding Guidelines)</w:t>
      </w:r>
    </w:p>
    <w:p w14:paraId="7BB55542" w14:textId="77777777" w:rsidR="0058771A" w:rsidRPr="0058771A" w:rsidRDefault="0058771A" w:rsidP="0058771A">
      <w:pPr>
        <w:spacing w:after="0"/>
      </w:pPr>
      <w:r w:rsidRPr="0058771A">
        <w:t xml:space="preserve">Bab 7: </w:t>
      </w:r>
      <w:proofErr w:type="spellStart"/>
      <w:r w:rsidRPr="0058771A">
        <w:t>Seleksi</w:t>
      </w:r>
      <w:proofErr w:type="spellEnd"/>
      <w:r w:rsidRPr="0058771A">
        <w:t xml:space="preserve"> Diagnosis Utama dan Diagnosis Tambahan pada Kasus </w:t>
      </w:r>
      <w:proofErr w:type="spellStart"/>
      <w:r w:rsidRPr="0058771A">
        <w:t>Cedera</w:t>
      </w:r>
      <w:proofErr w:type="spellEnd"/>
    </w:p>
    <w:p w14:paraId="4606B451" w14:textId="77777777" w:rsidR="0058771A" w:rsidRPr="0058771A" w:rsidRDefault="0058771A" w:rsidP="0058771A">
      <w:pPr>
        <w:spacing w:after="0"/>
      </w:pPr>
      <w:r w:rsidRPr="0058771A">
        <w:t xml:space="preserve">Bab 8: </w:t>
      </w:r>
      <w:proofErr w:type="spellStart"/>
      <w:r w:rsidRPr="0058771A">
        <w:t>Klasifikasi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Berdasarkan</w:t>
      </w:r>
      <w:proofErr w:type="spellEnd"/>
      <w:r w:rsidRPr="0058771A">
        <w:t xml:space="preserve"> Lokasi </w:t>
      </w:r>
      <w:proofErr w:type="spellStart"/>
      <w:r w:rsidRPr="0058771A">
        <w:t>Anatomi</w:t>
      </w:r>
      <w:proofErr w:type="spellEnd"/>
      <w:r w:rsidRPr="0058771A">
        <w:t xml:space="preserve"> dan Jenis Trauma </w:t>
      </w:r>
      <w:proofErr w:type="spellStart"/>
      <w:r w:rsidRPr="0058771A">
        <w:t>dalam</w:t>
      </w:r>
      <w:proofErr w:type="spellEnd"/>
      <w:r w:rsidRPr="0058771A">
        <w:t xml:space="preserve"> </w:t>
      </w:r>
      <w:proofErr w:type="spellStart"/>
      <w:r w:rsidRPr="0058771A">
        <w:t>Perspektif</w:t>
      </w:r>
      <w:proofErr w:type="spellEnd"/>
      <w:r w:rsidRPr="0058771A">
        <w:t xml:space="preserve"> Coding</w:t>
      </w:r>
    </w:p>
    <w:p w14:paraId="6472AD44" w14:textId="77777777" w:rsidR="0058771A" w:rsidRPr="0058771A" w:rsidRDefault="0058771A" w:rsidP="0058771A">
      <w:pPr>
        <w:spacing w:after="0"/>
      </w:pPr>
      <w:r w:rsidRPr="0058771A">
        <w:t xml:space="preserve">Bab 9: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Kepala</w:t>
      </w:r>
      <w:proofErr w:type="spellEnd"/>
      <w:r w:rsidRPr="0058771A">
        <w:t xml:space="preserve">, Leher, dan </w:t>
      </w:r>
      <w:proofErr w:type="spellStart"/>
      <w:r w:rsidRPr="0058771A">
        <w:t>Sistem</w:t>
      </w:r>
      <w:proofErr w:type="spellEnd"/>
      <w:r w:rsidRPr="0058771A">
        <w:t xml:space="preserve"> Saraf</w:t>
      </w:r>
    </w:p>
    <w:p w14:paraId="7E341E50" w14:textId="77777777" w:rsidR="0058771A" w:rsidRPr="0058771A" w:rsidRDefault="0058771A" w:rsidP="0058771A">
      <w:pPr>
        <w:spacing w:after="0"/>
      </w:pPr>
      <w:r w:rsidRPr="0058771A">
        <w:t xml:space="preserve">Bab 10: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Toraks</w:t>
      </w:r>
      <w:proofErr w:type="spellEnd"/>
      <w:r w:rsidRPr="0058771A">
        <w:t xml:space="preserve">, Abdomen, dan Organ </w:t>
      </w:r>
      <w:proofErr w:type="spellStart"/>
      <w:r w:rsidRPr="0058771A">
        <w:t>Dalam</w:t>
      </w:r>
      <w:proofErr w:type="spellEnd"/>
    </w:p>
    <w:p w14:paraId="1A8887F0" w14:textId="77777777" w:rsidR="0058771A" w:rsidRPr="0058771A" w:rsidRDefault="0058771A" w:rsidP="0058771A">
      <w:pPr>
        <w:spacing w:after="0"/>
      </w:pPr>
      <w:r w:rsidRPr="0058771A">
        <w:t xml:space="preserve">Bab 11: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Ekstremitas</w:t>
      </w:r>
      <w:proofErr w:type="spellEnd"/>
      <w:r w:rsidRPr="0058771A">
        <w:t xml:space="preserve"> dan </w:t>
      </w:r>
      <w:proofErr w:type="spellStart"/>
      <w:r w:rsidRPr="0058771A">
        <w:t>Sistem</w:t>
      </w:r>
      <w:proofErr w:type="spellEnd"/>
      <w:r w:rsidRPr="0058771A">
        <w:t xml:space="preserve"> </w:t>
      </w:r>
      <w:proofErr w:type="spellStart"/>
      <w:r w:rsidRPr="0058771A">
        <w:t>Muskuloskeletal</w:t>
      </w:r>
      <w:proofErr w:type="spellEnd"/>
    </w:p>
    <w:p w14:paraId="10151F1D" w14:textId="77777777" w:rsidR="0058771A" w:rsidRPr="0058771A" w:rsidRDefault="0058771A" w:rsidP="0058771A">
      <w:pPr>
        <w:spacing w:after="0"/>
      </w:pPr>
      <w:r w:rsidRPr="0058771A">
        <w:t xml:space="preserve">Bab 12: </w:t>
      </w:r>
      <w:proofErr w:type="spellStart"/>
      <w:r w:rsidRPr="0058771A">
        <w:t>Kodifikasi</w:t>
      </w:r>
      <w:proofErr w:type="spellEnd"/>
      <w:r w:rsidRPr="0058771A">
        <w:t xml:space="preserve"> Luka Bakar, </w:t>
      </w:r>
      <w:proofErr w:type="spellStart"/>
      <w:r w:rsidRPr="0058771A">
        <w:t>Keracunan</w:t>
      </w:r>
      <w:proofErr w:type="spellEnd"/>
      <w:r w:rsidRPr="0058771A">
        <w:t xml:space="preserve">, dan </w:t>
      </w:r>
      <w:proofErr w:type="spellStart"/>
      <w:r w:rsidRPr="0058771A">
        <w:t>Paparan</w:t>
      </w:r>
      <w:proofErr w:type="spellEnd"/>
      <w:r w:rsidRPr="0058771A">
        <w:t xml:space="preserve"> </w:t>
      </w:r>
      <w:proofErr w:type="spellStart"/>
      <w:r w:rsidRPr="0058771A">
        <w:t>Zat</w:t>
      </w:r>
      <w:proofErr w:type="spellEnd"/>
      <w:r w:rsidRPr="0058771A">
        <w:t xml:space="preserve"> </w:t>
      </w:r>
      <w:proofErr w:type="spellStart"/>
      <w:r w:rsidRPr="0058771A">
        <w:t>Berbahaya</w:t>
      </w:r>
      <w:proofErr w:type="spellEnd"/>
    </w:p>
    <w:p w14:paraId="510EF3CF" w14:textId="77777777" w:rsidR="0058771A" w:rsidRPr="0058771A" w:rsidRDefault="0058771A" w:rsidP="0058771A">
      <w:pPr>
        <w:spacing w:after="0"/>
      </w:pPr>
      <w:r w:rsidRPr="0058771A">
        <w:t xml:space="preserve">Bab 13: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Penyebab</w:t>
      </w:r>
      <w:proofErr w:type="spellEnd"/>
      <w:r w:rsidRPr="0058771A">
        <w:t xml:space="preserve"> </w:t>
      </w:r>
      <w:proofErr w:type="spellStart"/>
      <w:r w:rsidRPr="0058771A">
        <w:t>Eksternal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berdasarkan</w:t>
      </w:r>
      <w:proofErr w:type="spellEnd"/>
      <w:r w:rsidRPr="0058771A">
        <w:t xml:space="preserve"> </w:t>
      </w:r>
      <w:proofErr w:type="spellStart"/>
      <w:r w:rsidRPr="0058771A">
        <w:t>Mekanisme</w:t>
      </w:r>
      <w:proofErr w:type="spellEnd"/>
      <w:r w:rsidRPr="0058771A">
        <w:t xml:space="preserve"> dan Intent (Accident, Assault, Self-harm)</w:t>
      </w:r>
    </w:p>
    <w:p w14:paraId="77E5E32E" w14:textId="77777777" w:rsidR="0058771A" w:rsidRPr="0058771A" w:rsidRDefault="0058771A" w:rsidP="0058771A">
      <w:pPr>
        <w:spacing w:after="0"/>
      </w:pPr>
      <w:r w:rsidRPr="0058771A">
        <w:t xml:space="preserve">Bab 14: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Tempat</w:t>
      </w:r>
      <w:proofErr w:type="spellEnd"/>
      <w:r w:rsidRPr="0058771A">
        <w:t xml:space="preserve"> </w:t>
      </w:r>
      <w:proofErr w:type="spellStart"/>
      <w:r w:rsidRPr="0058771A">
        <w:t>Kejadian</w:t>
      </w:r>
      <w:proofErr w:type="spellEnd"/>
      <w:r w:rsidRPr="0058771A">
        <w:t xml:space="preserve">, </w:t>
      </w:r>
      <w:proofErr w:type="spellStart"/>
      <w:r w:rsidRPr="0058771A">
        <w:t>Aktivitas</w:t>
      </w:r>
      <w:proofErr w:type="spellEnd"/>
      <w:r w:rsidRPr="0058771A">
        <w:t xml:space="preserve">, dan </w:t>
      </w:r>
      <w:proofErr w:type="spellStart"/>
      <w:r w:rsidRPr="0058771A">
        <w:t>Mekanisme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</w:t>
      </w:r>
      <w:proofErr w:type="spellStart"/>
      <w:r w:rsidRPr="0058771A">
        <w:t>dalam</w:t>
      </w:r>
      <w:proofErr w:type="spellEnd"/>
      <w:r w:rsidRPr="0058771A">
        <w:t xml:space="preserve"> ICD</w:t>
      </w:r>
    </w:p>
    <w:p w14:paraId="1F8E63CA" w14:textId="77777777" w:rsidR="0058771A" w:rsidRPr="0058771A" w:rsidRDefault="0058771A" w:rsidP="0058771A">
      <w:pPr>
        <w:spacing w:after="0"/>
      </w:pPr>
      <w:r w:rsidRPr="0058771A">
        <w:t xml:space="preserve">Bab 15: </w:t>
      </w:r>
      <w:proofErr w:type="spellStart"/>
      <w:r w:rsidRPr="0058771A">
        <w:t>Penggunaan</w:t>
      </w:r>
      <w:proofErr w:type="spellEnd"/>
      <w:r w:rsidRPr="0058771A">
        <w:t xml:space="preserve"> Multiple Coding pada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</w:p>
    <w:p w14:paraId="20C116F6" w14:textId="77777777" w:rsidR="0058771A" w:rsidRPr="0058771A" w:rsidRDefault="0058771A" w:rsidP="0058771A">
      <w:pPr>
        <w:spacing w:after="0"/>
      </w:pPr>
      <w:r w:rsidRPr="0058771A">
        <w:t xml:space="preserve">Bab 16: </w:t>
      </w:r>
      <w:proofErr w:type="spellStart"/>
      <w:r w:rsidRPr="0058771A">
        <w:t>Analisis</w:t>
      </w:r>
      <w:proofErr w:type="spellEnd"/>
      <w:r w:rsidRPr="0058771A">
        <w:t xml:space="preserve"> dan </w:t>
      </w:r>
      <w:proofErr w:type="spellStart"/>
      <w:r w:rsidRPr="0058771A">
        <w:t>Interpretasi</w:t>
      </w:r>
      <w:proofErr w:type="spellEnd"/>
      <w:r w:rsidRPr="0058771A">
        <w:t xml:space="preserve"> </w:t>
      </w:r>
      <w:proofErr w:type="spellStart"/>
      <w:r w:rsidRPr="0058771A">
        <w:t>Rekam</w:t>
      </w:r>
      <w:proofErr w:type="spellEnd"/>
      <w:r w:rsidRPr="0058771A">
        <w:t xml:space="preserve"> </w:t>
      </w:r>
      <w:proofErr w:type="spellStart"/>
      <w:r w:rsidRPr="0058771A">
        <w:t>Medis</w:t>
      </w:r>
      <w:proofErr w:type="spellEnd"/>
      <w:r w:rsidRPr="0058771A">
        <w:t xml:space="preserve"> </w:t>
      </w:r>
      <w:proofErr w:type="spellStart"/>
      <w:r w:rsidRPr="0058771A">
        <w:t>dalam</w:t>
      </w:r>
      <w:proofErr w:type="spellEnd"/>
      <w:r w:rsidRPr="0058771A">
        <w:t xml:space="preserve"> Proses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</w:p>
    <w:p w14:paraId="0A96F5E8" w14:textId="77777777" w:rsidR="0058771A" w:rsidRPr="0058771A" w:rsidRDefault="0058771A" w:rsidP="0058771A">
      <w:pPr>
        <w:spacing w:after="0"/>
      </w:pPr>
      <w:r w:rsidRPr="0058771A">
        <w:t xml:space="preserve">Bab 17: </w:t>
      </w:r>
      <w:proofErr w:type="spellStart"/>
      <w:r w:rsidRPr="0058771A">
        <w:t>Identifikasi</w:t>
      </w:r>
      <w:proofErr w:type="spellEnd"/>
      <w:r w:rsidRPr="0058771A">
        <w:t xml:space="preserve"> </w:t>
      </w:r>
      <w:proofErr w:type="spellStart"/>
      <w:r w:rsidRPr="0058771A">
        <w:t>Kesalahan</w:t>
      </w:r>
      <w:proofErr w:type="spellEnd"/>
      <w:r w:rsidRPr="0058771A">
        <w:t xml:space="preserve">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Strategi </w:t>
      </w:r>
      <w:proofErr w:type="spellStart"/>
      <w:r w:rsidRPr="0058771A">
        <w:t>Pencegahan</w:t>
      </w:r>
      <w:proofErr w:type="spellEnd"/>
      <w:r w:rsidRPr="0058771A">
        <w:t xml:space="preserve"> Error</w:t>
      </w:r>
    </w:p>
    <w:p w14:paraId="1503A174" w14:textId="77777777" w:rsidR="0058771A" w:rsidRPr="0058771A" w:rsidRDefault="0058771A" w:rsidP="0058771A">
      <w:pPr>
        <w:spacing w:after="0"/>
      </w:pPr>
      <w:r w:rsidRPr="0058771A">
        <w:t xml:space="preserve">Bab 18: Audit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</w:t>
      </w:r>
      <w:proofErr w:type="spellStart"/>
      <w:r w:rsidRPr="0058771A">
        <w:t>Pengendalian</w:t>
      </w:r>
      <w:proofErr w:type="spellEnd"/>
      <w:r w:rsidRPr="0058771A">
        <w:t xml:space="preserve"> Mutu Data</w:t>
      </w:r>
    </w:p>
    <w:p w14:paraId="3B284F14" w14:textId="77777777" w:rsidR="0058771A" w:rsidRPr="0058771A" w:rsidRDefault="0058771A" w:rsidP="0058771A">
      <w:pPr>
        <w:spacing w:after="0"/>
      </w:pPr>
      <w:r w:rsidRPr="0058771A">
        <w:t xml:space="preserve">Bab 19: </w:t>
      </w:r>
      <w:proofErr w:type="spellStart"/>
      <w:r w:rsidRPr="0058771A">
        <w:t>Pemanfaatan</w:t>
      </w:r>
      <w:proofErr w:type="spellEnd"/>
      <w:r w:rsidRPr="0058771A">
        <w:t xml:space="preserve"> Data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  <w:r w:rsidRPr="0058771A">
        <w:t xml:space="preserve"> </w:t>
      </w:r>
      <w:proofErr w:type="spellStart"/>
      <w:r w:rsidRPr="0058771A">
        <w:t>untuk</w:t>
      </w:r>
      <w:proofErr w:type="spellEnd"/>
      <w:r w:rsidRPr="0058771A">
        <w:t xml:space="preserve"> </w:t>
      </w:r>
      <w:proofErr w:type="spellStart"/>
      <w:r w:rsidRPr="0058771A">
        <w:t>Statistik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</w:t>
      </w:r>
      <w:proofErr w:type="spellStart"/>
      <w:r w:rsidRPr="0058771A">
        <w:t>Surveilans</w:t>
      </w:r>
      <w:proofErr w:type="spellEnd"/>
      <w:r w:rsidRPr="0058771A">
        <w:t xml:space="preserve"> Kesehatan</w:t>
      </w:r>
    </w:p>
    <w:p w14:paraId="0C86F622" w14:textId="60C63337" w:rsidR="00C421AB" w:rsidRDefault="0058771A" w:rsidP="00C421AB">
      <w:pPr>
        <w:spacing w:after="0"/>
      </w:pPr>
      <w:r w:rsidRPr="0058771A">
        <w:t xml:space="preserve">Bab 20: </w:t>
      </w:r>
      <w:proofErr w:type="spellStart"/>
      <w:r w:rsidRPr="0058771A">
        <w:t>Implementasi</w:t>
      </w:r>
      <w:proofErr w:type="spellEnd"/>
      <w:r w:rsidRPr="0058771A">
        <w:t xml:space="preserve"> ICD-11 dan Isu </w:t>
      </w:r>
      <w:proofErr w:type="spellStart"/>
      <w:r w:rsidRPr="0058771A">
        <w:t>Strategis</w:t>
      </w:r>
      <w:proofErr w:type="spellEnd"/>
      <w:r w:rsidRPr="0058771A">
        <w:t xml:space="preserve"> </w:t>
      </w:r>
      <w:proofErr w:type="spellStart"/>
      <w:r w:rsidRPr="0058771A">
        <w:t>dalam</w:t>
      </w:r>
      <w:proofErr w:type="spellEnd"/>
      <w:r w:rsidRPr="0058771A">
        <w:t xml:space="preserve"> </w:t>
      </w:r>
      <w:proofErr w:type="spellStart"/>
      <w:r w:rsidRPr="0058771A">
        <w:t>Kodifikasi</w:t>
      </w:r>
      <w:proofErr w:type="spellEnd"/>
      <w:r w:rsidRPr="0058771A">
        <w:t xml:space="preserve"> </w:t>
      </w:r>
      <w:proofErr w:type="spellStart"/>
      <w:r w:rsidRPr="0058771A">
        <w:t>Cedera</w:t>
      </w:r>
      <w:proofErr w:type="spellEnd"/>
      <w:r w:rsidRPr="0058771A">
        <w:t xml:space="preserve"> dan Faktor </w:t>
      </w:r>
      <w:proofErr w:type="spellStart"/>
      <w:r w:rsidRPr="0058771A">
        <w:t>Eksternal</w:t>
      </w:r>
      <w:proofErr w:type="spellEnd"/>
    </w:p>
    <w:p w14:paraId="63D1E78C" w14:textId="77777777" w:rsidR="003E675F" w:rsidRDefault="003E675F" w:rsidP="003E675F">
      <w:pPr>
        <w:pStyle w:val="ListBullet"/>
        <w:numPr>
          <w:ilvl w:val="0"/>
          <w:numId w:val="0"/>
        </w:numPr>
        <w:ind w:left="284"/>
      </w:pPr>
    </w:p>
    <w:p w14:paraId="3E907230" w14:textId="77777777" w:rsidR="005B0F4E" w:rsidRPr="00EF295A" w:rsidRDefault="00000000" w:rsidP="005B0F4E">
      <w:pPr>
        <w:pStyle w:val="ListBullet"/>
        <w:numPr>
          <w:ilvl w:val="0"/>
          <w:numId w:val="10"/>
        </w:numPr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Praktik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Klasifikasi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Kodefikasi</w:t>
      </w:r>
      <w:proofErr w:type="spellEnd"/>
      <w:r w:rsidRPr="00EF295A">
        <w:rPr>
          <w:b/>
          <w:bCs/>
        </w:rPr>
        <w:t xml:space="preserve"> I–III</w:t>
      </w:r>
    </w:p>
    <w:p w14:paraId="32EB0DFE" w14:textId="77777777" w:rsidR="007416E6" w:rsidRPr="007416E6" w:rsidRDefault="007416E6" w:rsidP="007416E6">
      <w:pPr>
        <w:spacing w:after="0"/>
      </w:pPr>
      <w:r w:rsidRPr="007416E6">
        <w:t xml:space="preserve">Bab 1: </w:t>
      </w:r>
      <w:proofErr w:type="spellStart"/>
      <w:r w:rsidRPr="007416E6">
        <w:t>Kerangka</w:t>
      </w:r>
      <w:proofErr w:type="spellEnd"/>
      <w:r w:rsidRPr="007416E6">
        <w:t xml:space="preserve"> </w:t>
      </w:r>
      <w:proofErr w:type="spellStart"/>
      <w:r w:rsidRPr="007416E6">
        <w:t>Konseptual</w:t>
      </w:r>
      <w:proofErr w:type="spellEnd"/>
      <w:r w:rsidRPr="007416E6">
        <w:t xml:space="preserve">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Klasifikasi</w:t>
      </w:r>
      <w:proofErr w:type="spellEnd"/>
      <w:r w:rsidRPr="007416E6">
        <w:t xml:space="preserve"> dan </w:t>
      </w:r>
      <w:proofErr w:type="spellStart"/>
      <w:r w:rsidRPr="007416E6">
        <w:t>Kodefikasi</w:t>
      </w:r>
      <w:proofErr w:type="spellEnd"/>
      <w:r w:rsidRPr="007416E6">
        <w:t xml:space="preserve"> Klinis</w:t>
      </w:r>
    </w:p>
    <w:p w14:paraId="413603EC" w14:textId="77777777" w:rsidR="007416E6" w:rsidRPr="007416E6" w:rsidRDefault="007416E6" w:rsidP="007416E6">
      <w:pPr>
        <w:spacing w:after="0"/>
      </w:pPr>
      <w:r w:rsidRPr="007416E6">
        <w:t xml:space="preserve">Bab 2: </w:t>
      </w:r>
      <w:proofErr w:type="spellStart"/>
      <w:r w:rsidRPr="007416E6">
        <w:t>Standar</w:t>
      </w:r>
      <w:proofErr w:type="spellEnd"/>
      <w:r w:rsidRPr="007416E6">
        <w:t xml:space="preserve"> dan </w:t>
      </w:r>
      <w:proofErr w:type="spellStart"/>
      <w:r w:rsidRPr="007416E6">
        <w:t>Pedoman</w:t>
      </w:r>
      <w:proofErr w:type="spellEnd"/>
      <w:r w:rsidRPr="007416E6">
        <w:t xml:space="preserve"> </w:t>
      </w:r>
      <w:proofErr w:type="spellStart"/>
      <w:r w:rsidRPr="007416E6">
        <w:t>Pengkodean</w:t>
      </w:r>
      <w:proofErr w:type="spellEnd"/>
      <w:r w:rsidRPr="007416E6">
        <w:t xml:space="preserve"> </w:t>
      </w:r>
      <w:proofErr w:type="spellStart"/>
      <w:r w:rsidRPr="007416E6">
        <w:t>Klinis</w:t>
      </w:r>
      <w:proofErr w:type="spellEnd"/>
      <w:r w:rsidRPr="007416E6">
        <w:t xml:space="preserve"> </w:t>
      </w:r>
      <w:proofErr w:type="spellStart"/>
      <w:r w:rsidRPr="007416E6">
        <w:t>Berdasarkan</w:t>
      </w:r>
      <w:proofErr w:type="spellEnd"/>
      <w:r w:rsidRPr="007416E6">
        <w:t xml:space="preserve"> ICD-10 dan ICD-11</w:t>
      </w:r>
    </w:p>
    <w:p w14:paraId="75DA5EC7" w14:textId="77777777" w:rsidR="007416E6" w:rsidRPr="007416E6" w:rsidRDefault="007416E6" w:rsidP="007416E6">
      <w:pPr>
        <w:spacing w:after="0"/>
      </w:pPr>
      <w:r w:rsidRPr="007416E6">
        <w:t xml:space="preserve">Bab 3: </w:t>
      </w:r>
      <w:proofErr w:type="spellStart"/>
      <w:r w:rsidRPr="007416E6">
        <w:t>Struktur</w:t>
      </w:r>
      <w:proofErr w:type="spellEnd"/>
      <w:r w:rsidRPr="007416E6">
        <w:t xml:space="preserve"> dan </w:t>
      </w:r>
      <w:proofErr w:type="spellStart"/>
      <w:r w:rsidRPr="007416E6">
        <w:t>Navigasi</w:t>
      </w:r>
      <w:proofErr w:type="spellEnd"/>
      <w:r w:rsidRPr="007416E6">
        <w:t xml:space="preserve"> ICD </w:t>
      </w:r>
      <w:proofErr w:type="spellStart"/>
      <w:r w:rsidRPr="007416E6">
        <w:t>dalam</w:t>
      </w:r>
      <w:proofErr w:type="spellEnd"/>
      <w:r w:rsidRPr="007416E6">
        <w:t xml:space="preserve"> Proses </w:t>
      </w:r>
      <w:proofErr w:type="spellStart"/>
      <w:r w:rsidRPr="007416E6">
        <w:t>Penentuan</w:t>
      </w:r>
      <w:proofErr w:type="spellEnd"/>
      <w:r w:rsidRPr="007416E6">
        <w:t xml:space="preserve"> Kode Diagnosis</w:t>
      </w:r>
    </w:p>
    <w:p w14:paraId="338F1619" w14:textId="77777777" w:rsidR="007416E6" w:rsidRPr="007416E6" w:rsidRDefault="007416E6" w:rsidP="007416E6">
      <w:pPr>
        <w:spacing w:after="0"/>
      </w:pPr>
      <w:r w:rsidRPr="007416E6">
        <w:t xml:space="preserve">Bab 4: Teknik </w:t>
      </w:r>
      <w:proofErr w:type="spellStart"/>
      <w:r w:rsidRPr="007416E6">
        <w:t>Identifikasi</w:t>
      </w:r>
      <w:proofErr w:type="spellEnd"/>
      <w:r w:rsidRPr="007416E6">
        <w:t xml:space="preserve"> Diagnosis Utama dan Diagnosis Sekunder </w:t>
      </w:r>
      <w:proofErr w:type="spellStart"/>
      <w:r w:rsidRPr="007416E6">
        <w:t>dalam</w:t>
      </w:r>
      <w:proofErr w:type="spellEnd"/>
      <w:r w:rsidRPr="007416E6">
        <w:t xml:space="preserve"> Coding</w:t>
      </w:r>
    </w:p>
    <w:p w14:paraId="6B0AFF32" w14:textId="77777777" w:rsidR="007416E6" w:rsidRPr="007416E6" w:rsidRDefault="007416E6" w:rsidP="007416E6">
      <w:pPr>
        <w:spacing w:after="0"/>
      </w:pPr>
      <w:r w:rsidRPr="007416E6">
        <w:t xml:space="preserve">Bab 5: </w:t>
      </w:r>
      <w:proofErr w:type="spellStart"/>
      <w:r w:rsidRPr="007416E6">
        <w:t>Interpretasi</w:t>
      </w:r>
      <w:proofErr w:type="spellEnd"/>
      <w:r w:rsidRPr="007416E6">
        <w:t xml:space="preserve"> </w:t>
      </w:r>
      <w:proofErr w:type="spellStart"/>
      <w:r w:rsidRPr="007416E6">
        <w:t>Terminologi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</w:t>
      </w:r>
      <w:proofErr w:type="spellStart"/>
      <w:r w:rsidRPr="007416E6">
        <w:t>untuk</w:t>
      </w:r>
      <w:proofErr w:type="spellEnd"/>
      <w:r w:rsidRPr="007416E6">
        <w:t xml:space="preserve"> </w:t>
      </w:r>
      <w:proofErr w:type="spellStart"/>
      <w:r w:rsidRPr="007416E6">
        <w:t>Penentuan</w:t>
      </w:r>
      <w:proofErr w:type="spellEnd"/>
      <w:r w:rsidRPr="007416E6">
        <w:t xml:space="preserve"> Kode Diagnosis</w:t>
      </w:r>
    </w:p>
    <w:p w14:paraId="6362F025" w14:textId="77777777" w:rsidR="007416E6" w:rsidRPr="007416E6" w:rsidRDefault="007416E6" w:rsidP="007416E6">
      <w:pPr>
        <w:spacing w:after="0"/>
      </w:pPr>
      <w:r w:rsidRPr="007416E6">
        <w:t xml:space="preserve">Bab 6: Teknik </w:t>
      </w:r>
      <w:proofErr w:type="spellStart"/>
      <w:r w:rsidRPr="007416E6">
        <w:t>Penelusuran</w:t>
      </w:r>
      <w:proofErr w:type="spellEnd"/>
      <w:r w:rsidRPr="007416E6">
        <w:t xml:space="preserve"> Kode Diagnosis </w:t>
      </w:r>
      <w:proofErr w:type="spellStart"/>
      <w:r w:rsidRPr="007416E6">
        <w:t>melalui</w:t>
      </w:r>
      <w:proofErr w:type="spellEnd"/>
      <w:r w:rsidRPr="007416E6">
        <w:t xml:space="preserve"> Alphabetical Index dan Tabular List</w:t>
      </w:r>
    </w:p>
    <w:p w14:paraId="4F7D5E82" w14:textId="77777777" w:rsidR="007416E6" w:rsidRPr="007416E6" w:rsidRDefault="007416E6" w:rsidP="007416E6">
      <w:pPr>
        <w:spacing w:after="0"/>
      </w:pPr>
      <w:r w:rsidRPr="007416E6">
        <w:t xml:space="preserve">Bab 7: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Penyakit</w:t>
      </w:r>
      <w:proofErr w:type="spellEnd"/>
      <w:r w:rsidRPr="007416E6">
        <w:t xml:space="preserve"> </w:t>
      </w:r>
      <w:proofErr w:type="spellStart"/>
      <w:r w:rsidRPr="007416E6">
        <w:t>Infeksi</w:t>
      </w:r>
      <w:proofErr w:type="spellEnd"/>
      <w:r w:rsidRPr="007416E6">
        <w:t xml:space="preserve"> dan </w:t>
      </w:r>
      <w:proofErr w:type="spellStart"/>
      <w:r w:rsidRPr="007416E6">
        <w:t>Parasit</w:t>
      </w:r>
      <w:proofErr w:type="spellEnd"/>
      <w:r w:rsidRPr="007416E6">
        <w:t xml:space="preserve"> </w:t>
      </w:r>
      <w:proofErr w:type="spellStart"/>
      <w:r w:rsidRPr="007416E6">
        <w:t>Berbasis</w:t>
      </w:r>
      <w:proofErr w:type="spellEnd"/>
      <w:r w:rsidRPr="007416E6">
        <w:t xml:space="preserve"> Studi Kasus Klinis</w:t>
      </w:r>
    </w:p>
    <w:p w14:paraId="5E77535E" w14:textId="77777777" w:rsidR="007416E6" w:rsidRPr="007416E6" w:rsidRDefault="007416E6" w:rsidP="007416E6">
      <w:pPr>
        <w:spacing w:after="0"/>
      </w:pPr>
      <w:r w:rsidRPr="007416E6">
        <w:t xml:space="preserve">Bab 8: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Penyakit</w:t>
      </w:r>
      <w:proofErr w:type="spellEnd"/>
      <w:r w:rsidRPr="007416E6">
        <w:t xml:space="preserve"> </w:t>
      </w:r>
      <w:proofErr w:type="spellStart"/>
      <w:r w:rsidRPr="007416E6">
        <w:t>Berdasarkan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Organ </w:t>
      </w:r>
      <w:proofErr w:type="spellStart"/>
      <w:r w:rsidRPr="007416E6">
        <w:t>dalam</w:t>
      </w:r>
      <w:proofErr w:type="spellEnd"/>
      <w:r w:rsidRPr="007416E6">
        <w:t xml:space="preserve"> Studi Kasus Klinis</w:t>
      </w:r>
    </w:p>
    <w:p w14:paraId="292CA2E1" w14:textId="77777777" w:rsidR="007416E6" w:rsidRPr="007416E6" w:rsidRDefault="007416E6" w:rsidP="007416E6">
      <w:pPr>
        <w:spacing w:after="0"/>
      </w:pPr>
      <w:r w:rsidRPr="007416E6">
        <w:lastRenderedPageBreak/>
        <w:t xml:space="preserve">Bab 9: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Neoplasma</w:t>
      </w:r>
      <w:proofErr w:type="spellEnd"/>
      <w:r w:rsidRPr="007416E6">
        <w:t xml:space="preserve"> dan </w:t>
      </w:r>
      <w:proofErr w:type="spellStart"/>
      <w:r w:rsidRPr="007416E6">
        <w:t>Kondisi</w:t>
      </w:r>
      <w:proofErr w:type="spellEnd"/>
      <w:r w:rsidRPr="007416E6">
        <w:t xml:space="preserve"> Khusus</w:t>
      </w:r>
    </w:p>
    <w:p w14:paraId="07A0DC51" w14:textId="77777777" w:rsidR="007416E6" w:rsidRPr="007416E6" w:rsidRDefault="007416E6" w:rsidP="007416E6">
      <w:pPr>
        <w:spacing w:after="0"/>
      </w:pPr>
      <w:r w:rsidRPr="007416E6">
        <w:t xml:space="preserve">Bab 10: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Cedera</w:t>
      </w:r>
      <w:proofErr w:type="spellEnd"/>
      <w:r w:rsidRPr="007416E6">
        <w:t xml:space="preserve">, </w:t>
      </w:r>
      <w:proofErr w:type="spellStart"/>
      <w:r w:rsidRPr="007416E6">
        <w:t>Keracunan</w:t>
      </w:r>
      <w:proofErr w:type="spellEnd"/>
      <w:r w:rsidRPr="007416E6">
        <w:t xml:space="preserve">, dan Faktor </w:t>
      </w:r>
      <w:proofErr w:type="spellStart"/>
      <w:r w:rsidRPr="007416E6">
        <w:t>Eksternal</w:t>
      </w:r>
      <w:proofErr w:type="spellEnd"/>
    </w:p>
    <w:p w14:paraId="058F96A8" w14:textId="77777777" w:rsidR="007416E6" w:rsidRPr="007416E6" w:rsidRDefault="007416E6" w:rsidP="007416E6">
      <w:pPr>
        <w:spacing w:after="0"/>
      </w:pPr>
      <w:r w:rsidRPr="007416E6">
        <w:t xml:space="preserve">Bab 11: </w:t>
      </w:r>
      <w:proofErr w:type="spellStart"/>
      <w:r w:rsidRPr="007416E6">
        <w:t>Praktik</w:t>
      </w:r>
      <w:proofErr w:type="spellEnd"/>
      <w:r w:rsidRPr="007416E6">
        <w:t xml:space="preserve"> Coding Faktor yang </w:t>
      </w:r>
      <w:proofErr w:type="spellStart"/>
      <w:r w:rsidRPr="007416E6">
        <w:t>Mempengaruhi</w:t>
      </w:r>
      <w:proofErr w:type="spellEnd"/>
      <w:r w:rsidRPr="007416E6">
        <w:t xml:space="preserve"> Status Kesehatan (Z Codes)</w:t>
      </w:r>
    </w:p>
    <w:p w14:paraId="5FAEDDA1" w14:textId="77777777" w:rsidR="007416E6" w:rsidRPr="007416E6" w:rsidRDefault="007416E6" w:rsidP="007416E6">
      <w:pPr>
        <w:spacing w:after="0"/>
      </w:pPr>
      <w:r w:rsidRPr="007416E6">
        <w:t xml:space="preserve">Bab 12: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Prosedur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dan Tindakan Kesehatan (ICD-9-CM/ICD-10-PCS)</w:t>
      </w:r>
    </w:p>
    <w:p w14:paraId="164E832F" w14:textId="77777777" w:rsidR="007416E6" w:rsidRPr="007416E6" w:rsidRDefault="007416E6" w:rsidP="007416E6">
      <w:pPr>
        <w:spacing w:after="0"/>
      </w:pPr>
      <w:r w:rsidRPr="007416E6">
        <w:t xml:space="preserve">Bab 13: </w:t>
      </w:r>
      <w:proofErr w:type="spellStart"/>
      <w:r w:rsidRPr="007416E6">
        <w:t>Penerapan</w:t>
      </w:r>
      <w:proofErr w:type="spellEnd"/>
      <w:r w:rsidRPr="007416E6">
        <w:t xml:space="preserve"> Multiple Coding dan Sequencing Kode </w:t>
      </w:r>
      <w:proofErr w:type="spellStart"/>
      <w:r w:rsidRPr="007416E6">
        <w:t>dalam</w:t>
      </w:r>
      <w:proofErr w:type="spellEnd"/>
      <w:r w:rsidRPr="007416E6">
        <w:t xml:space="preserve"> Kasus Klinis </w:t>
      </w:r>
      <w:proofErr w:type="spellStart"/>
      <w:r w:rsidRPr="007416E6">
        <w:t>Kompleks</w:t>
      </w:r>
      <w:proofErr w:type="spellEnd"/>
    </w:p>
    <w:p w14:paraId="17B28A54" w14:textId="77777777" w:rsidR="007416E6" w:rsidRPr="007416E6" w:rsidRDefault="007416E6" w:rsidP="007416E6">
      <w:pPr>
        <w:spacing w:after="0"/>
      </w:pPr>
      <w:r w:rsidRPr="007416E6">
        <w:t xml:space="preserve">Bab 14: </w:t>
      </w:r>
      <w:proofErr w:type="spellStart"/>
      <w:r w:rsidRPr="007416E6">
        <w:t>Analisis</w:t>
      </w:r>
      <w:proofErr w:type="spellEnd"/>
      <w:r w:rsidRPr="007416E6">
        <w:t xml:space="preserve"> </w:t>
      </w:r>
      <w:proofErr w:type="spellStart"/>
      <w:r w:rsidRPr="007416E6">
        <w:t>Rekam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</w:t>
      </w:r>
      <w:proofErr w:type="spellStart"/>
      <w:r w:rsidRPr="007416E6">
        <w:t>untuk</w:t>
      </w:r>
      <w:proofErr w:type="spellEnd"/>
      <w:r w:rsidRPr="007416E6">
        <w:t xml:space="preserve"> </w:t>
      </w:r>
      <w:proofErr w:type="spellStart"/>
      <w:r w:rsidRPr="007416E6">
        <w:t>Penentuan</w:t>
      </w:r>
      <w:proofErr w:type="spellEnd"/>
      <w:r w:rsidRPr="007416E6">
        <w:t xml:space="preserve"> Kode Diagnosis dan </w:t>
      </w:r>
      <w:proofErr w:type="spellStart"/>
      <w:r w:rsidRPr="007416E6">
        <w:t>Prosedur</w:t>
      </w:r>
      <w:proofErr w:type="spellEnd"/>
    </w:p>
    <w:p w14:paraId="409F231E" w14:textId="3DD4252C" w:rsidR="007416E6" w:rsidRPr="007416E6" w:rsidRDefault="007416E6" w:rsidP="007416E6">
      <w:pPr>
        <w:spacing w:after="0"/>
      </w:pPr>
      <w:r w:rsidRPr="007416E6">
        <w:t xml:space="preserve">Bab 15: </w:t>
      </w:r>
      <w:proofErr w:type="spellStart"/>
      <w:r w:rsidRPr="007416E6">
        <w:t>Pemanfaatan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Coding Elektronik dan Computer-Assisted Coding (CAC)</w:t>
      </w:r>
    </w:p>
    <w:p w14:paraId="59B17E72" w14:textId="22F67079" w:rsidR="007416E6" w:rsidRPr="007416E6" w:rsidRDefault="007416E6" w:rsidP="007416E6">
      <w:pPr>
        <w:spacing w:after="0"/>
      </w:pPr>
      <w:r w:rsidRPr="007416E6">
        <w:t xml:space="preserve">Bab 16: </w:t>
      </w:r>
      <w:proofErr w:type="spellStart"/>
      <w:r w:rsidRPr="007416E6">
        <w:t>Identifikasi</w:t>
      </w:r>
      <w:proofErr w:type="spellEnd"/>
      <w:r w:rsidRPr="007416E6">
        <w:t xml:space="preserve"> dan </w:t>
      </w:r>
      <w:proofErr w:type="spellStart"/>
      <w:r w:rsidRPr="007416E6">
        <w:t>Analisis</w:t>
      </w:r>
      <w:proofErr w:type="spellEnd"/>
      <w:r w:rsidRPr="007416E6">
        <w:t xml:space="preserve"> Kesalahan Coding </w:t>
      </w:r>
      <w:proofErr w:type="spellStart"/>
      <w:r w:rsidRPr="007416E6">
        <w:t>dalam</w:t>
      </w:r>
      <w:proofErr w:type="spellEnd"/>
      <w:r w:rsidRPr="007416E6">
        <w:t xml:space="preserve"> Studi Kasus Klinis</w:t>
      </w:r>
    </w:p>
    <w:p w14:paraId="5E39F723" w14:textId="3C66B6B4" w:rsidR="007416E6" w:rsidRPr="007416E6" w:rsidRDefault="007416E6" w:rsidP="007416E6">
      <w:pPr>
        <w:spacing w:after="0"/>
      </w:pPr>
      <w:r w:rsidRPr="007416E6">
        <w:t xml:space="preserve">Bab 17: Audit Internal Coding dan </w:t>
      </w:r>
      <w:proofErr w:type="spellStart"/>
      <w:r w:rsidRPr="007416E6">
        <w:t>Pengendalian</w:t>
      </w:r>
      <w:proofErr w:type="spellEnd"/>
      <w:r w:rsidRPr="007416E6">
        <w:t xml:space="preserve"> Mutu </w:t>
      </w:r>
      <w:proofErr w:type="spellStart"/>
      <w:r w:rsidRPr="007416E6">
        <w:t>Kodefikasi</w:t>
      </w:r>
      <w:proofErr w:type="spellEnd"/>
    </w:p>
    <w:p w14:paraId="340DF320" w14:textId="520E8868" w:rsidR="007416E6" w:rsidRPr="007416E6" w:rsidRDefault="007416E6" w:rsidP="007416E6">
      <w:pPr>
        <w:spacing w:after="0"/>
      </w:pPr>
      <w:r w:rsidRPr="007416E6">
        <w:t xml:space="preserve">Bab 18: </w:t>
      </w:r>
      <w:proofErr w:type="spellStart"/>
      <w:r w:rsidRPr="007416E6">
        <w:t>Pemanfaatan</w:t>
      </w:r>
      <w:proofErr w:type="spellEnd"/>
      <w:r w:rsidRPr="007416E6">
        <w:t xml:space="preserve"> Data Coding </w:t>
      </w:r>
      <w:proofErr w:type="spellStart"/>
      <w:r w:rsidRPr="007416E6">
        <w:t>untuk</w:t>
      </w:r>
      <w:proofErr w:type="spellEnd"/>
      <w:r w:rsidRPr="007416E6">
        <w:t xml:space="preserve"> </w:t>
      </w:r>
      <w:proofErr w:type="spellStart"/>
      <w:r w:rsidRPr="007416E6">
        <w:t>Statistik</w:t>
      </w:r>
      <w:proofErr w:type="spellEnd"/>
      <w:r w:rsidRPr="007416E6">
        <w:t xml:space="preserve"> </w:t>
      </w:r>
      <w:proofErr w:type="spellStart"/>
      <w:r w:rsidRPr="007416E6">
        <w:t>Morbiditas</w:t>
      </w:r>
      <w:proofErr w:type="spellEnd"/>
      <w:r w:rsidRPr="007416E6">
        <w:t xml:space="preserve">, </w:t>
      </w:r>
      <w:proofErr w:type="spellStart"/>
      <w:r w:rsidRPr="007416E6">
        <w:t>Mortalitas</w:t>
      </w:r>
      <w:proofErr w:type="spellEnd"/>
      <w:r w:rsidRPr="007416E6">
        <w:t xml:space="preserve">, dan </w:t>
      </w:r>
      <w:proofErr w:type="spellStart"/>
      <w:r w:rsidRPr="007416E6">
        <w:t>Pelaporan</w:t>
      </w:r>
      <w:proofErr w:type="spellEnd"/>
      <w:r w:rsidRPr="007416E6">
        <w:t xml:space="preserve"> Kesehatan</w:t>
      </w:r>
    </w:p>
    <w:p w14:paraId="04808404" w14:textId="075B64AF" w:rsidR="007416E6" w:rsidRPr="007416E6" w:rsidRDefault="007416E6" w:rsidP="007416E6">
      <w:pPr>
        <w:spacing w:after="0"/>
      </w:pPr>
      <w:r w:rsidRPr="007416E6">
        <w:t xml:space="preserve">Bab 19: Etika dan </w:t>
      </w:r>
      <w:proofErr w:type="spellStart"/>
      <w:r w:rsidRPr="007416E6">
        <w:t>Standar</w:t>
      </w:r>
      <w:proofErr w:type="spellEnd"/>
      <w:r w:rsidRPr="007416E6">
        <w:t xml:space="preserve"> </w:t>
      </w:r>
      <w:proofErr w:type="spellStart"/>
      <w:r w:rsidRPr="007416E6">
        <w:t>Profesional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Praktik</w:t>
      </w:r>
      <w:proofErr w:type="spellEnd"/>
      <w:r w:rsidRPr="007416E6">
        <w:t xml:space="preserve"> Coding </w:t>
      </w:r>
      <w:proofErr w:type="spellStart"/>
      <w:r w:rsidRPr="007416E6">
        <w:t>Klinis</w:t>
      </w:r>
      <w:proofErr w:type="spellEnd"/>
    </w:p>
    <w:p w14:paraId="4BB79E04" w14:textId="13CDA7A0" w:rsidR="007416E6" w:rsidRPr="007416E6" w:rsidRDefault="007416E6" w:rsidP="007416E6">
      <w:pPr>
        <w:spacing w:after="0"/>
      </w:pPr>
      <w:r w:rsidRPr="007416E6">
        <w:t xml:space="preserve">Bab 20: </w:t>
      </w:r>
      <w:proofErr w:type="spellStart"/>
      <w:r w:rsidRPr="007416E6">
        <w:t>Evaluasi</w:t>
      </w:r>
      <w:proofErr w:type="spellEnd"/>
      <w:r w:rsidRPr="007416E6">
        <w:t xml:space="preserve"> </w:t>
      </w:r>
      <w:proofErr w:type="spellStart"/>
      <w:r w:rsidRPr="007416E6">
        <w:t>Kompetensi</w:t>
      </w:r>
      <w:proofErr w:type="spellEnd"/>
      <w:r w:rsidRPr="007416E6">
        <w:t xml:space="preserve"> Coding dan </w:t>
      </w:r>
      <w:proofErr w:type="spellStart"/>
      <w:r w:rsidRPr="007416E6">
        <w:t>Pengembangan</w:t>
      </w:r>
      <w:proofErr w:type="spellEnd"/>
      <w:r w:rsidRPr="007416E6">
        <w:t xml:space="preserve"> </w:t>
      </w:r>
      <w:proofErr w:type="spellStart"/>
      <w:r w:rsidRPr="007416E6">
        <w:t>Profesional</w:t>
      </w:r>
      <w:proofErr w:type="spellEnd"/>
      <w:r w:rsidRPr="007416E6">
        <w:t xml:space="preserve"> Coder</w:t>
      </w:r>
    </w:p>
    <w:p w14:paraId="02618FA3" w14:textId="77777777" w:rsidR="00C421AB" w:rsidRDefault="00C421AB" w:rsidP="00C421AB">
      <w:pPr>
        <w:pStyle w:val="ListBullet"/>
        <w:numPr>
          <w:ilvl w:val="0"/>
          <w:numId w:val="0"/>
        </w:numPr>
        <w:ind w:left="284"/>
      </w:pPr>
    </w:p>
    <w:p w14:paraId="4BFCE8F3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Praktikum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Kodifikasi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Sistem</w:t>
      </w:r>
      <w:proofErr w:type="spellEnd"/>
    </w:p>
    <w:p w14:paraId="4E6556E6" w14:textId="77777777" w:rsidR="007416E6" w:rsidRPr="007416E6" w:rsidRDefault="007416E6" w:rsidP="00352DF5">
      <w:pPr>
        <w:spacing w:after="0"/>
      </w:pPr>
      <w:r w:rsidRPr="007416E6">
        <w:t xml:space="preserve">Bab 1: </w:t>
      </w:r>
      <w:proofErr w:type="spellStart"/>
      <w:r w:rsidRPr="007416E6">
        <w:t>Kerangka</w:t>
      </w:r>
      <w:proofErr w:type="spellEnd"/>
      <w:r w:rsidRPr="007416E6">
        <w:t xml:space="preserve"> </w:t>
      </w:r>
      <w:proofErr w:type="spellStart"/>
      <w:r w:rsidRPr="007416E6">
        <w:t>Konseptual</w:t>
      </w:r>
      <w:proofErr w:type="spellEnd"/>
      <w:r w:rsidRPr="007416E6">
        <w:t xml:space="preserve"> </w:t>
      </w:r>
      <w:proofErr w:type="spellStart"/>
      <w:r w:rsidRPr="007416E6">
        <w:t>Praktikum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</w:t>
      </w:r>
      <w:proofErr w:type="spellStart"/>
      <w:r w:rsidRPr="007416E6">
        <w:t>Informasi</w:t>
      </w:r>
      <w:proofErr w:type="spellEnd"/>
      <w:r w:rsidRPr="007416E6">
        <w:t xml:space="preserve"> Kesehatan</w:t>
      </w:r>
    </w:p>
    <w:p w14:paraId="0A667B99" w14:textId="77777777" w:rsidR="007416E6" w:rsidRPr="007416E6" w:rsidRDefault="007416E6" w:rsidP="00352DF5">
      <w:pPr>
        <w:spacing w:after="0"/>
      </w:pPr>
      <w:r w:rsidRPr="007416E6">
        <w:t xml:space="preserve">Bab 2: </w:t>
      </w:r>
      <w:proofErr w:type="spellStart"/>
      <w:r w:rsidRPr="007416E6">
        <w:t>Standar</w:t>
      </w:r>
      <w:proofErr w:type="spellEnd"/>
      <w:r w:rsidRPr="007416E6">
        <w:t xml:space="preserve"> dan </w:t>
      </w:r>
      <w:proofErr w:type="spellStart"/>
      <w:r w:rsidRPr="007416E6">
        <w:t>Pedoman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Klinis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Digital (ICD-10 dan ICD-11)</w:t>
      </w:r>
    </w:p>
    <w:p w14:paraId="5A657306" w14:textId="77777777" w:rsidR="007416E6" w:rsidRPr="007416E6" w:rsidRDefault="007416E6" w:rsidP="00352DF5">
      <w:pPr>
        <w:spacing w:after="0"/>
      </w:pPr>
      <w:r w:rsidRPr="007416E6">
        <w:t xml:space="preserve">Bab 3: </w:t>
      </w:r>
      <w:proofErr w:type="spellStart"/>
      <w:r w:rsidRPr="007416E6">
        <w:t>Arsitektur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</w:t>
      </w:r>
      <w:proofErr w:type="spellStart"/>
      <w:r w:rsidRPr="007416E6">
        <w:t>Informasi</w:t>
      </w:r>
      <w:proofErr w:type="spellEnd"/>
      <w:r w:rsidRPr="007416E6">
        <w:t xml:space="preserve"> </w:t>
      </w:r>
      <w:proofErr w:type="spellStart"/>
      <w:r w:rsidRPr="007416E6">
        <w:t>Rekam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dan </w:t>
      </w:r>
      <w:proofErr w:type="spellStart"/>
      <w:r w:rsidRPr="007416E6">
        <w:t>Posisi</w:t>
      </w:r>
      <w:proofErr w:type="spellEnd"/>
      <w:r w:rsidRPr="007416E6">
        <w:t xml:space="preserve"> Modul </w:t>
      </w:r>
      <w:proofErr w:type="spellStart"/>
      <w:r w:rsidRPr="007416E6">
        <w:t>Kodifikasi</w:t>
      </w:r>
      <w:proofErr w:type="spellEnd"/>
    </w:p>
    <w:p w14:paraId="27B5A9FF" w14:textId="77777777" w:rsidR="007416E6" w:rsidRPr="007416E6" w:rsidRDefault="007416E6" w:rsidP="00352DF5">
      <w:pPr>
        <w:spacing w:after="0"/>
      </w:pPr>
      <w:r w:rsidRPr="007416E6">
        <w:t xml:space="preserve">Bab 4: Alur </w:t>
      </w:r>
      <w:proofErr w:type="spellStart"/>
      <w:r w:rsidRPr="007416E6">
        <w:t>Kerja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</w:t>
      </w:r>
      <w:proofErr w:type="spellStart"/>
      <w:r w:rsidRPr="007416E6">
        <w:t>Informasi</w:t>
      </w:r>
      <w:proofErr w:type="spellEnd"/>
      <w:r w:rsidRPr="007416E6">
        <w:t xml:space="preserve"> Rumah Sakit (SIMRS)</w:t>
      </w:r>
    </w:p>
    <w:p w14:paraId="714D9F31" w14:textId="77777777" w:rsidR="007416E6" w:rsidRPr="007416E6" w:rsidRDefault="007416E6" w:rsidP="00352DF5">
      <w:pPr>
        <w:spacing w:after="0"/>
      </w:pPr>
      <w:r w:rsidRPr="007416E6">
        <w:t xml:space="preserve">Bab 5: </w:t>
      </w:r>
      <w:proofErr w:type="spellStart"/>
      <w:r w:rsidRPr="007416E6">
        <w:t>Identifikasi</w:t>
      </w:r>
      <w:proofErr w:type="spellEnd"/>
      <w:r w:rsidRPr="007416E6">
        <w:t xml:space="preserve"> Diagnosis dan </w:t>
      </w:r>
      <w:proofErr w:type="spellStart"/>
      <w:r w:rsidRPr="007416E6">
        <w:t>Prosedur</w:t>
      </w:r>
      <w:proofErr w:type="spellEnd"/>
      <w:r w:rsidRPr="007416E6">
        <w:t xml:space="preserve"> </w:t>
      </w:r>
      <w:proofErr w:type="spellStart"/>
      <w:r w:rsidRPr="007416E6">
        <w:t>untuk</w:t>
      </w:r>
      <w:proofErr w:type="spellEnd"/>
      <w:r w:rsidRPr="007416E6">
        <w:t xml:space="preserve"> </w:t>
      </w:r>
      <w:proofErr w:type="spellStart"/>
      <w:r w:rsidRPr="007416E6">
        <w:t>Penentuan</w:t>
      </w:r>
      <w:proofErr w:type="spellEnd"/>
      <w:r w:rsidRPr="007416E6">
        <w:t xml:space="preserve"> Kode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Rekam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Elektronik</w:t>
      </w:r>
    </w:p>
    <w:p w14:paraId="5B34CE5A" w14:textId="77777777" w:rsidR="007416E6" w:rsidRPr="007416E6" w:rsidRDefault="007416E6" w:rsidP="00352DF5">
      <w:pPr>
        <w:spacing w:after="0"/>
      </w:pPr>
      <w:r w:rsidRPr="007416E6">
        <w:t xml:space="preserve">Bab 6: </w:t>
      </w:r>
      <w:proofErr w:type="spellStart"/>
      <w:r w:rsidRPr="007416E6">
        <w:t>Navigasi</w:t>
      </w:r>
      <w:proofErr w:type="spellEnd"/>
      <w:r w:rsidRPr="007416E6">
        <w:t xml:space="preserve"> ICD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Digital dan Aplikasi Coding</w:t>
      </w:r>
    </w:p>
    <w:p w14:paraId="28136928" w14:textId="77777777" w:rsidR="007416E6" w:rsidRPr="007416E6" w:rsidRDefault="007416E6" w:rsidP="00352DF5">
      <w:pPr>
        <w:spacing w:after="0"/>
      </w:pPr>
      <w:r w:rsidRPr="007416E6">
        <w:t xml:space="preserve">Bab 7: Teknik </w:t>
      </w:r>
      <w:proofErr w:type="spellStart"/>
      <w:r w:rsidRPr="007416E6">
        <w:t>Penelusuran</w:t>
      </w:r>
      <w:proofErr w:type="spellEnd"/>
      <w:r w:rsidRPr="007416E6">
        <w:t xml:space="preserve"> dan </w:t>
      </w:r>
      <w:proofErr w:type="spellStart"/>
      <w:r w:rsidRPr="007416E6">
        <w:t>Penetapan</w:t>
      </w:r>
      <w:proofErr w:type="spellEnd"/>
      <w:r w:rsidRPr="007416E6">
        <w:t xml:space="preserve"> Kode Diagnosis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5E86E58A" w14:textId="77777777" w:rsidR="007416E6" w:rsidRPr="007416E6" w:rsidRDefault="007416E6" w:rsidP="00352DF5">
      <w:pPr>
        <w:spacing w:after="0"/>
      </w:pPr>
      <w:r w:rsidRPr="007416E6">
        <w:t xml:space="preserve">Bab 8: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Penyakit</w:t>
      </w:r>
      <w:proofErr w:type="spellEnd"/>
      <w:r w:rsidRPr="007416E6">
        <w:t xml:space="preserve"> </w:t>
      </w:r>
      <w:proofErr w:type="spellStart"/>
      <w:r w:rsidRPr="007416E6">
        <w:t>Infeksi</w:t>
      </w:r>
      <w:proofErr w:type="spellEnd"/>
      <w:r w:rsidRPr="007416E6">
        <w:t xml:space="preserve"> dan </w:t>
      </w:r>
      <w:proofErr w:type="spellStart"/>
      <w:r w:rsidRPr="007416E6">
        <w:t>Parasit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19E39FF4" w14:textId="77777777" w:rsidR="007416E6" w:rsidRPr="007416E6" w:rsidRDefault="007416E6" w:rsidP="00352DF5">
      <w:pPr>
        <w:spacing w:after="0"/>
      </w:pPr>
      <w:r w:rsidRPr="007416E6">
        <w:t xml:space="preserve">Bab 9: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Penyakit</w:t>
      </w:r>
      <w:proofErr w:type="spellEnd"/>
      <w:r w:rsidRPr="007416E6">
        <w:t xml:space="preserve"> </w:t>
      </w:r>
      <w:proofErr w:type="spellStart"/>
      <w:r w:rsidRPr="007416E6">
        <w:t>Berdasarkan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Organ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4C272736" w14:textId="77777777" w:rsidR="007416E6" w:rsidRPr="007416E6" w:rsidRDefault="007416E6" w:rsidP="00352DF5">
      <w:pPr>
        <w:spacing w:after="0"/>
      </w:pPr>
      <w:r w:rsidRPr="007416E6">
        <w:t xml:space="preserve">Bab 10: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Neoplasma</w:t>
      </w:r>
      <w:proofErr w:type="spellEnd"/>
      <w:r w:rsidRPr="007416E6">
        <w:t xml:space="preserve"> dan </w:t>
      </w:r>
      <w:proofErr w:type="spellStart"/>
      <w:r w:rsidRPr="007416E6">
        <w:t>Kondisi</w:t>
      </w:r>
      <w:proofErr w:type="spellEnd"/>
      <w:r w:rsidRPr="007416E6">
        <w:t xml:space="preserve"> Khusus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570E9CF0" w14:textId="77777777" w:rsidR="007416E6" w:rsidRPr="007416E6" w:rsidRDefault="007416E6" w:rsidP="00352DF5">
      <w:pPr>
        <w:spacing w:after="0"/>
      </w:pPr>
      <w:r w:rsidRPr="007416E6">
        <w:t xml:space="preserve">Bab 11: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Cedera, </w:t>
      </w:r>
      <w:proofErr w:type="spellStart"/>
      <w:r w:rsidRPr="007416E6">
        <w:t>Keracunan</w:t>
      </w:r>
      <w:proofErr w:type="spellEnd"/>
      <w:r w:rsidRPr="007416E6">
        <w:t xml:space="preserve">, dan Faktor </w:t>
      </w:r>
      <w:proofErr w:type="spellStart"/>
      <w:r w:rsidRPr="007416E6">
        <w:t>Eksternal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41D90E33" w14:textId="77777777" w:rsidR="007416E6" w:rsidRPr="007416E6" w:rsidRDefault="007416E6" w:rsidP="00352DF5">
      <w:pPr>
        <w:spacing w:after="0"/>
      </w:pPr>
      <w:r w:rsidRPr="007416E6">
        <w:t xml:space="preserve">Bab 12: </w:t>
      </w:r>
      <w:proofErr w:type="spellStart"/>
      <w:r w:rsidRPr="007416E6">
        <w:t>Praktik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Prosedur</w:t>
      </w:r>
      <w:proofErr w:type="spellEnd"/>
      <w:r w:rsidRPr="007416E6">
        <w:t xml:space="preserve"> </w:t>
      </w:r>
      <w:proofErr w:type="spellStart"/>
      <w:r w:rsidRPr="007416E6">
        <w:t>Medis</w:t>
      </w:r>
      <w:proofErr w:type="spellEnd"/>
      <w:r w:rsidRPr="007416E6">
        <w:t xml:space="preserve"> dan Tindakan Kesehatan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 (ICD-9-CM/ICD-10-PCS)</w:t>
      </w:r>
    </w:p>
    <w:p w14:paraId="5FCC39C9" w14:textId="77777777" w:rsidR="007416E6" w:rsidRPr="007416E6" w:rsidRDefault="007416E6" w:rsidP="00352DF5">
      <w:pPr>
        <w:spacing w:after="0"/>
      </w:pPr>
      <w:r w:rsidRPr="007416E6">
        <w:t xml:space="preserve">Bab 13: </w:t>
      </w:r>
      <w:proofErr w:type="spellStart"/>
      <w:r w:rsidRPr="007416E6">
        <w:t>Penerapan</w:t>
      </w:r>
      <w:proofErr w:type="spellEnd"/>
      <w:r w:rsidRPr="007416E6">
        <w:t xml:space="preserve"> Multiple Coding dan Sequencing Kode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</w:t>
      </w:r>
      <w:proofErr w:type="spellStart"/>
      <w:r w:rsidRPr="007416E6">
        <w:t>Informasi</w:t>
      </w:r>
      <w:proofErr w:type="spellEnd"/>
    </w:p>
    <w:p w14:paraId="626BBB89" w14:textId="77777777" w:rsidR="007416E6" w:rsidRPr="007416E6" w:rsidRDefault="007416E6" w:rsidP="00352DF5">
      <w:pPr>
        <w:spacing w:after="0"/>
      </w:pPr>
      <w:r w:rsidRPr="007416E6">
        <w:t xml:space="preserve">Bab 14: Integrasi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dengan</w:t>
      </w:r>
      <w:proofErr w:type="spellEnd"/>
      <w:r w:rsidRPr="007416E6">
        <w:t xml:space="preserve"> Modul SIMRS (</w:t>
      </w:r>
      <w:proofErr w:type="spellStart"/>
      <w:r w:rsidRPr="007416E6">
        <w:t>Registrasi</w:t>
      </w:r>
      <w:proofErr w:type="spellEnd"/>
      <w:r w:rsidRPr="007416E6">
        <w:t xml:space="preserve">, Billing, dan </w:t>
      </w:r>
      <w:proofErr w:type="spellStart"/>
      <w:r w:rsidRPr="007416E6">
        <w:t>Pelaporan</w:t>
      </w:r>
      <w:proofErr w:type="spellEnd"/>
      <w:r w:rsidRPr="007416E6">
        <w:t>)</w:t>
      </w:r>
    </w:p>
    <w:p w14:paraId="42741E22" w14:textId="77777777" w:rsidR="007416E6" w:rsidRPr="007416E6" w:rsidRDefault="007416E6" w:rsidP="00352DF5">
      <w:pPr>
        <w:spacing w:after="0"/>
      </w:pPr>
      <w:r w:rsidRPr="007416E6">
        <w:t xml:space="preserve">Bab 15: </w:t>
      </w:r>
      <w:proofErr w:type="spellStart"/>
      <w:r w:rsidRPr="007416E6">
        <w:t>Pemanfaatan</w:t>
      </w:r>
      <w:proofErr w:type="spellEnd"/>
      <w:r w:rsidRPr="007416E6">
        <w:t xml:space="preserve"> Computer-Assisted Coding (CAC) </w:t>
      </w:r>
      <w:proofErr w:type="spellStart"/>
      <w:r w:rsidRPr="007416E6">
        <w:t>dalam</w:t>
      </w:r>
      <w:proofErr w:type="spellEnd"/>
      <w:r w:rsidRPr="007416E6">
        <w:t xml:space="preserve"> Proses </w:t>
      </w:r>
      <w:proofErr w:type="spellStart"/>
      <w:r w:rsidRPr="007416E6">
        <w:t>Kodifikasi</w:t>
      </w:r>
      <w:proofErr w:type="spellEnd"/>
    </w:p>
    <w:p w14:paraId="6352676B" w14:textId="77777777" w:rsidR="007416E6" w:rsidRPr="007416E6" w:rsidRDefault="007416E6" w:rsidP="00352DF5">
      <w:pPr>
        <w:spacing w:after="0"/>
      </w:pPr>
      <w:r w:rsidRPr="007416E6">
        <w:t xml:space="preserve">Bab 16: </w:t>
      </w:r>
      <w:proofErr w:type="spellStart"/>
      <w:r w:rsidRPr="007416E6">
        <w:t>Identifikasi</w:t>
      </w:r>
      <w:proofErr w:type="spellEnd"/>
      <w:r w:rsidRPr="007416E6">
        <w:t xml:space="preserve"> dan </w:t>
      </w:r>
      <w:proofErr w:type="spellStart"/>
      <w:r w:rsidRPr="007416E6">
        <w:t>Analisis</w:t>
      </w:r>
      <w:proofErr w:type="spellEnd"/>
      <w:r w:rsidRPr="007416E6">
        <w:t xml:space="preserve"> Kesalahan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Elektronik</w:t>
      </w:r>
    </w:p>
    <w:p w14:paraId="6E48533A" w14:textId="77777777" w:rsidR="007416E6" w:rsidRPr="007416E6" w:rsidRDefault="007416E6" w:rsidP="00352DF5">
      <w:pPr>
        <w:spacing w:after="0"/>
      </w:pPr>
      <w:r w:rsidRPr="007416E6">
        <w:t xml:space="preserve">Bab 17: Audit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Berbasis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  <w:r w:rsidRPr="007416E6">
        <w:t xml:space="preserve"> dan </w:t>
      </w:r>
      <w:proofErr w:type="spellStart"/>
      <w:r w:rsidRPr="007416E6">
        <w:t>Pengendalian</w:t>
      </w:r>
      <w:proofErr w:type="spellEnd"/>
      <w:r w:rsidRPr="007416E6">
        <w:t xml:space="preserve"> Mutu Data</w:t>
      </w:r>
    </w:p>
    <w:p w14:paraId="127FD07E" w14:textId="77777777" w:rsidR="007416E6" w:rsidRPr="007416E6" w:rsidRDefault="007416E6" w:rsidP="00352DF5">
      <w:pPr>
        <w:spacing w:after="0"/>
      </w:pPr>
      <w:r w:rsidRPr="007416E6">
        <w:t xml:space="preserve">Bab 18: </w:t>
      </w:r>
      <w:proofErr w:type="spellStart"/>
      <w:r w:rsidRPr="007416E6">
        <w:t>Pemanfaatan</w:t>
      </w:r>
      <w:proofErr w:type="spellEnd"/>
      <w:r w:rsidRPr="007416E6">
        <w:t xml:space="preserve"> Data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untuk</w:t>
      </w:r>
      <w:proofErr w:type="spellEnd"/>
      <w:r w:rsidRPr="007416E6">
        <w:t xml:space="preserve"> </w:t>
      </w:r>
      <w:proofErr w:type="spellStart"/>
      <w:r w:rsidRPr="007416E6">
        <w:t>Statistik</w:t>
      </w:r>
      <w:proofErr w:type="spellEnd"/>
      <w:r w:rsidRPr="007416E6">
        <w:t xml:space="preserve"> </w:t>
      </w:r>
      <w:proofErr w:type="spellStart"/>
      <w:r w:rsidRPr="007416E6">
        <w:t>Morbiditas</w:t>
      </w:r>
      <w:proofErr w:type="spellEnd"/>
      <w:r w:rsidRPr="007416E6">
        <w:t xml:space="preserve">, </w:t>
      </w:r>
      <w:proofErr w:type="spellStart"/>
      <w:r w:rsidRPr="007416E6">
        <w:t>Mortalitas</w:t>
      </w:r>
      <w:proofErr w:type="spellEnd"/>
      <w:r w:rsidRPr="007416E6">
        <w:t xml:space="preserve">, dan </w:t>
      </w:r>
      <w:proofErr w:type="spellStart"/>
      <w:r w:rsidRPr="007416E6">
        <w:t>Pelaporan</w:t>
      </w:r>
      <w:proofErr w:type="spellEnd"/>
      <w:r w:rsidRPr="007416E6">
        <w:t xml:space="preserve"> Kesehatan</w:t>
      </w:r>
    </w:p>
    <w:p w14:paraId="380B0042" w14:textId="77777777" w:rsidR="007416E6" w:rsidRPr="007416E6" w:rsidRDefault="007416E6" w:rsidP="00352DF5">
      <w:pPr>
        <w:spacing w:after="0"/>
      </w:pPr>
      <w:r w:rsidRPr="007416E6">
        <w:t xml:space="preserve">Bab 19: Etika, </w:t>
      </w:r>
      <w:proofErr w:type="spellStart"/>
      <w:r w:rsidRPr="007416E6">
        <w:t>Keamanan</w:t>
      </w:r>
      <w:proofErr w:type="spellEnd"/>
      <w:r w:rsidRPr="007416E6">
        <w:t xml:space="preserve">, dan </w:t>
      </w:r>
      <w:proofErr w:type="spellStart"/>
      <w:r w:rsidRPr="007416E6">
        <w:t>Kepatuhan</w:t>
      </w:r>
      <w:proofErr w:type="spellEnd"/>
      <w:r w:rsidRPr="007416E6">
        <w:t xml:space="preserve"> </w:t>
      </w:r>
      <w:proofErr w:type="spellStart"/>
      <w:r w:rsidRPr="007416E6">
        <w:t>dalam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</w:t>
      </w:r>
      <w:proofErr w:type="spellStart"/>
      <w:r w:rsidRPr="007416E6">
        <w:t>Berbasis</w:t>
      </w:r>
      <w:proofErr w:type="spellEnd"/>
      <w:r w:rsidRPr="007416E6">
        <w:t xml:space="preserve"> </w:t>
      </w:r>
      <w:proofErr w:type="spellStart"/>
      <w:r w:rsidRPr="007416E6">
        <w:t>Sistem</w:t>
      </w:r>
      <w:proofErr w:type="spellEnd"/>
    </w:p>
    <w:p w14:paraId="73929BE9" w14:textId="77777777" w:rsidR="007416E6" w:rsidRPr="007416E6" w:rsidRDefault="007416E6" w:rsidP="00352DF5">
      <w:pPr>
        <w:spacing w:after="0"/>
      </w:pPr>
      <w:r w:rsidRPr="007416E6">
        <w:t xml:space="preserve">Bab 20: </w:t>
      </w:r>
      <w:proofErr w:type="spellStart"/>
      <w:r w:rsidRPr="007416E6">
        <w:t>Evaluasi</w:t>
      </w:r>
      <w:proofErr w:type="spellEnd"/>
      <w:r w:rsidRPr="007416E6">
        <w:t xml:space="preserve"> Kinerja </w:t>
      </w:r>
      <w:proofErr w:type="spellStart"/>
      <w:r w:rsidRPr="007416E6">
        <w:t>Sistem</w:t>
      </w:r>
      <w:proofErr w:type="spellEnd"/>
      <w:r w:rsidRPr="007416E6">
        <w:t xml:space="preserve"> </w:t>
      </w:r>
      <w:proofErr w:type="spellStart"/>
      <w:r w:rsidRPr="007416E6">
        <w:t>Kodifikasi</w:t>
      </w:r>
      <w:proofErr w:type="spellEnd"/>
      <w:r w:rsidRPr="007416E6">
        <w:t xml:space="preserve"> dan </w:t>
      </w:r>
      <w:proofErr w:type="spellStart"/>
      <w:r w:rsidRPr="007416E6">
        <w:t>Penguatan</w:t>
      </w:r>
      <w:proofErr w:type="spellEnd"/>
      <w:r w:rsidRPr="007416E6">
        <w:t xml:space="preserve"> </w:t>
      </w:r>
      <w:proofErr w:type="spellStart"/>
      <w:r w:rsidRPr="007416E6">
        <w:t>Kompetensi</w:t>
      </w:r>
      <w:proofErr w:type="spellEnd"/>
      <w:r w:rsidRPr="007416E6">
        <w:t xml:space="preserve"> Coder</w:t>
      </w:r>
    </w:p>
    <w:p w14:paraId="628BE1C1" w14:textId="77777777" w:rsidR="007416E6" w:rsidRDefault="007416E6" w:rsidP="007416E6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7101042F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Analisis</w:t>
      </w:r>
      <w:proofErr w:type="spellEnd"/>
      <w:r w:rsidRPr="00EF295A">
        <w:rPr>
          <w:b/>
          <w:bCs/>
        </w:rPr>
        <w:t xml:space="preserve"> Kasus Coding</w:t>
      </w:r>
    </w:p>
    <w:p w14:paraId="01A4DA7F" w14:textId="77777777" w:rsidR="00352DF5" w:rsidRPr="00352DF5" w:rsidRDefault="00352DF5" w:rsidP="00352DF5">
      <w:pPr>
        <w:spacing w:after="0"/>
      </w:pPr>
      <w:r w:rsidRPr="00352DF5">
        <w:t xml:space="preserve">Bab 1: </w:t>
      </w:r>
      <w:proofErr w:type="spellStart"/>
      <w:r w:rsidRPr="00352DF5">
        <w:t>Kerangka</w:t>
      </w:r>
      <w:proofErr w:type="spellEnd"/>
      <w:r w:rsidRPr="00352DF5">
        <w:t xml:space="preserve"> </w:t>
      </w:r>
      <w:proofErr w:type="spellStart"/>
      <w:r w:rsidRPr="00352DF5">
        <w:t>Konseptual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Kasus </w:t>
      </w:r>
      <w:proofErr w:type="spellStart"/>
      <w:r w:rsidRPr="00352DF5">
        <w:t>dalam</w:t>
      </w:r>
      <w:proofErr w:type="spellEnd"/>
      <w:r w:rsidRPr="00352DF5">
        <w:t xml:space="preserve"> </w:t>
      </w:r>
      <w:proofErr w:type="spellStart"/>
      <w:r w:rsidRPr="00352DF5">
        <w:t>Kodefikasi</w:t>
      </w:r>
      <w:proofErr w:type="spellEnd"/>
      <w:r w:rsidRPr="00352DF5">
        <w:t xml:space="preserve"> </w:t>
      </w:r>
      <w:proofErr w:type="spellStart"/>
      <w:r w:rsidRPr="00352DF5">
        <w:t>Klinis</w:t>
      </w:r>
      <w:proofErr w:type="spellEnd"/>
    </w:p>
    <w:p w14:paraId="4EA68A8A" w14:textId="77777777" w:rsidR="00352DF5" w:rsidRPr="00352DF5" w:rsidRDefault="00352DF5" w:rsidP="00352DF5">
      <w:pPr>
        <w:spacing w:after="0"/>
      </w:pPr>
      <w:r w:rsidRPr="00352DF5">
        <w:lastRenderedPageBreak/>
        <w:t xml:space="preserve">Bab 2: </w:t>
      </w:r>
      <w:proofErr w:type="spellStart"/>
      <w:r w:rsidRPr="00352DF5">
        <w:t>Standar</w:t>
      </w:r>
      <w:proofErr w:type="spellEnd"/>
      <w:r w:rsidRPr="00352DF5">
        <w:t xml:space="preserve"> dan </w:t>
      </w:r>
      <w:proofErr w:type="spellStart"/>
      <w:r w:rsidRPr="00352DF5">
        <w:t>Pedoman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Coding </w:t>
      </w:r>
      <w:proofErr w:type="spellStart"/>
      <w:r w:rsidRPr="00352DF5">
        <w:t>Klinis</w:t>
      </w:r>
      <w:proofErr w:type="spellEnd"/>
      <w:r w:rsidRPr="00352DF5">
        <w:t xml:space="preserve"> </w:t>
      </w:r>
      <w:proofErr w:type="spellStart"/>
      <w:r w:rsidRPr="00352DF5">
        <w:t>Berdasarkan</w:t>
      </w:r>
      <w:proofErr w:type="spellEnd"/>
      <w:r w:rsidRPr="00352DF5">
        <w:t xml:space="preserve"> ICD-10 dan ICD-11</w:t>
      </w:r>
    </w:p>
    <w:p w14:paraId="1A8E9CED" w14:textId="77777777" w:rsidR="00352DF5" w:rsidRPr="00352DF5" w:rsidRDefault="00352DF5" w:rsidP="00352DF5">
      <w:pPr>
        <w:spacing w:after="0"/>
      </w:pPr>
      <w:r w:rsidRPr="00352DF5">
        <w:t xml:space="preserve">Bab 3: </w:t>
      </w:r>
      <w:proofErr w:type="spellStart"/>
      <w:r w:rsidRPr="00352DF5">
        <w:t>Struktur</w:t>
      </w:r>
      <w:proofErr w:type="spellEnd"/>
      <w:r w:rsidRPr="00352DF5">
        <w:t xml:space="preserve"> ICD dan Penerapannya </w:t>
      </w:r>
      <w:proofErr w:type="spellStart"/>
      <w:r w:rsidRPr="00352DF5">
        <w:t>dalam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Kasus Coding</w:t>
      </w:r>
    </w:p>
    <w:p w14:paraId="2A265963" w14:textId="77777777" w:rsidR="00352DF5" w:rsidRPr="00352DF5" w:rsidRDefault="00352DF5" w:rsidP="00352DF5">
      <w:pPr>
        <w:spacing w:after="0"/>
      </w:pPr>
      <w:r w:rsidRPr="00352DF5">
        <w:t xml:space="preserve">Bab 4: </w:t>
      </w:r>
      <w:proofErr w:type="spellStart"/>
      <w:r w:rsidRPr="00352DF5">
        <w:t>Prinsip</w:t>
      </w:r>
      <w:proofErr w:type="spellEnd"/>
      <w:r w:rsidRPr="00352DF5">
        <w:t xml:space="preserve"> </w:t>
      </w:r>
      <w:proofErr w:type="spellStart"/>
      <w:r w:rsidRPr="00352DF5">
        <w:t>Penentuan</w:t>
      </w:r>
      <w:proofErr w:type="spellEnd"/>
      <w:r w:rsidRPr="00352DF5">
        <w:t xml:space="preserve"> Diagnosis Utama dan Diagnosis Sekunder </w:t>
      </w:r>
      <w:proofErr w:type="spellStart"/>
      <w:r w:rsidRPr="00352DF5">
        <w:t>dalam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Coding</w:t>
      </w:r>
    </w:p>
    <w:p w14:paraId="5D72B69D" w14:textId="77777777" w:rsidR="00352DF5" w:rsidRPr="00352DF5" w:rsidRDefault="00352DF5" w:rsidP="00352DF5">
      <w:pPr>
        <w:spacing w:after="0"/>
      </w:pPr>
      <w:r w:rsidRPr="00352DF5">
        <w:t xml:space="preserve">Bab 5: </w:t>
      </w:r>
      <w:proofErr w:type="spellStart"/>
      <w:r w:rsidRPr="00352DF5">
        <w:t>Interpretasi</w:t>
      </w:r>
      <w:proofErr w:type="spellEnd"/>
      <w:r w:rsidRPr="00352DF5">
        <w:t xml:space="preserve"> </w:t>
      </w:r>
      <w:proofErr w:type="spellStart"/>
      <w:r w:rsidRPr="00352DF5">
        <w:t>Terminologi</w:t>
      </w:r>
      <w:proofErr w:type="spellEnd"/>
      <w:r w:rsidRPr="00352DF5">
        <w:t xml:space="preserve"> </w:t>
      </w:r>
      <w:proofErr w:type="spellStart"/>
      <w:r w:rsidRPr="00352DF5">
        <w:t>Medis</w:t>
      </w:r>
      <w:proofErr w:type="spellEnd"/>
      <w:r w:rsidRPr="00352DF5">
        <w:t xml:space="preserve"> </w:t>
      </w:r>
      <w:proofErr w:type="spellStart"/>
      <w:r w:rsidRPr="00352DF5">
        <w:t>untuk</w:t>
      </w:r>
      <w:proofErr w:type="spellEnd"/>
      <w:r w:rsidRPr="00352DF5">
        <w:t xml:space="preserve"> </w:t>
      </w:r>
      <w:proofErr w:type="spellStart"/>
      <w:r w:rsidRPr="00352DF5">
        <w:t>Penentuan</w:t>
      </w:r>
      <w:proofErr w:type="spellEnd"/>
      <w:r w:rsidRPr="00352DF5">
        <w:t xml:space="preserve"> dan </w:t>
      </w:r>
      <w:proofErr w:type="spellStart"/>
      <w:r w:rsidRPr="00352DF5">
        <w:t>Validasi</w:t>
      </w:r>
      <w:proofErr w:type="spellEnd"/>
      <w:r w:rsidRPr="00352DF5">
        <w:t xml:space="preserve"> Kode Diagnosis</w:t>
      </w:r>
    </w:p>
    <w:p w14:paraId="373C673D" w14:textId="77777777" w:rsidR="00352DF5" w:rsidRPr="00352DF5" w:rsidRDefault="00352DF5" w:rsidP="00352DF5">
      <w:pPr>
        <w:spacing w:after="0"/>
      </w:pPr>
      <w:r w:rsidRPr="00352DF5">
        <w:t xml:space="preserve">Bab 6: Teknik </w:t>
      </w:r>
      <w:proofErr w:type="spellStart"/>
      <w:r w:rsidRPr="00352DF5">
        <w:t>Penelusuran</w:t>
      </w:r>
      <w:proofErr w:type="spellEnd"/>
      <w:r w:rsidRPr="00352DF5">
        <w:t xml:space="preserve"> dan </w:t>
      </w:r>
      <w:proofErr w:type="spellStart"/>
      <w:r w:rsidRPr="00352DF5">
        <w:t>Validasi</w:t>
      </w:r>
      <w:proofErr w:type="spellEnd"/>
      <w:r w:rsidRPr="00352DF5">
        <w:t xml:space="preserve"> Kode Diagnosis </w:t>
      </w:r>
      <w:proofErr w:type="spellStart"/>
      <w:r w:rsidRPr="00352DF5">
        <w:t>dalam</w:t>
      </w:r>
      <w:proofErr w:type="spellEnd"/>
      <w:r w:rsidRPr="00352DF5">
        <w:t xml:space="preserve"> Proses Coding</w:t>
      </w:r>
    </w:p>
    <w:p w14:paraId="023F18D1" w14:textId="77777777" w:rsidR="00352DF5" w:rsidRPr="00352DF5" w:rsidRDefault="00352DF5" w:rsidP="00352DF5">
      <w:pPr>
        <w:spacing w:after="0"/>
      </w:pPr>
      <w:r w:rsidRPr="00352DF5">
        <w:t xml:space="preserve">Bab 7: </w:t>
      </w:r>
      <w:proofErr w:type="spellStart"/>
      <w:r w:rsidRPr="00352DF5">
        <w:t>Analisis</w:t>
      </w:r>
      <w:proofErr w:type="spellEnd"/>
      <w:r w:rsidRPr="00352DF5">
        <w:t xml:space="preserve"> Kasus Coding </w:t>
      </w:r>
      <w:proofErr w:type="spellStart"/>
      <w:r w:rsidRPr="00352DF5">
        <w:t>Penyakit</w:t>
      </w:r>
      <w:proofErr w:type="spellEnd"/>
      <w:r w:rsidRPr="00352DF5">
        <w:t xml:space="preserve"> </w:t>
      </w:r>
      <w:proofErr w:type="spellStart"/>
      <w:r w:rsidRPr="00352DF5">
        <w:t>Infeksi</w:t>
      </w:r>
      <w:proofErr w:type="spellEnd"/>
      <w:r w:rsidRPr="00352DF5">
        <w:t xml:space="preserve"> dan </w:t>
      </w:r>
      <w:proofErr w:type="spellStart"/>
      <w:r w:rsidRPr="00352DF5">
        <w:t>Parasit</w:t>
      </w:r>
      <w:proofErr w:type="spellEnd"/>
      <w:r w:rsidRPr="00352DF5">
        <w:t xml:space="preserve"> </w:t>
      </w:r>
      <w:proofErr w:type="spellStart"/>
      <w:r w:rsidRPr="00352DF5">
        <w:t>Berbasis</w:t>
      </w:r>
      <w:proofErr w:type="spellEnd"/>
      <w:r w:rsidRPr="00352DF5">
        <w:t xml:space="preserve"> Studi Kasus</w:t>
      </w:r>
    </w:p>
    <w:p w14:paraId="45199312" w14:textId="77777777" w:rsidR="00352DF5" w:rsidRPr="00352DF5" w:rsidRDefault="00352DF5" w:rsidP="00352DF5">
      <w:pPr>
        <w:spacing w:after="0"/>
      </w:pPr>
      <w:r w:rsidRPr="00352DF5">
        <w:t xml:space="preserve">Bab 8: </w:t>
      </w:r>
      <w:proofErr w:type="spellStart"/>
      <w:r w:rsidRPr="00352DF5">
        <w:t>Analisis</w:t>
      </w:r>
      <w:proofErr w:type="spellEnd"/>
      <w:r w:rsidRPr="00352DF5">
        <w:t xml:space="preserve"> Kasus Coding </w:t>
      </w:r>
      <w:proofErr w:type="spellStart"/>
      <w:r w:rsidRPr="00352DF5">
        <w:t>Penyakit</w:t>
      </w:r>
      <w:proofErr w:type="spellEnd"/>
      <w:r w:rsidRPr="00352DF5">
        <w:t xml:space="preserve"> </w:t>
      </w:r>
      <w:proofErr w:type="spellStart"/>
      <w:r w:rsidRPr="00352DF5">
        <w:t>Berdasarkan</w:t>
      </w:r>
      <w:proofErr w:type="spellEnd"/>
      <w:r w:rsidRPr="00352DF5">
        <w:t xml:space="preserve"> </w:t>
      </w:r>
      <w:proofErr w:type="spellStart"/>
      <w:r w:rsidRPr="00352DF5">
        <w:t>Sistem</w:t>
      </w:r>
      <w:proofErr w:type="spellEnd"/>
      <w:r w:rsidRPr="00352DF5">
        <w:t xml:space="preserve"> Organ </w:t>
      </w:r>
      <w:proofErr w:type="spellStart"/>
      <w:r w:rsidRPr="00352DF5">
        <w:t>dalam</w:t>
      </w:r>
      <w:proofErr w:type="spellEnd"/>
      <w:r w:rsidRPr="00352DF5">
        <w:t xml:space="preserve"> Studi Kasus Klinis</w:t>
      </w:r>
    </w:p>
    <w:p w14:paraId="10D3A301" w14:textId="77777777" w:rsidR="00352DF5" w:rsidRPr="00352DF5" w:rsidRDefault="00352DF5" w:rsidP="00352DF5">
      <w:pPr>
        <w:spacing w:after="0"/>
      </w:pPr>
      <w:r w:rsidRPr="00352DF5">
        <w:t xml:space="preserve">Bab 9: </w:t>
      </w:r>
      <w:proofErr w:type="spellStart"/>
      <w:r w:rsidRPr="00352DF5">
        <w:t>Analisis</w:t>
      </w:r>
      <w:proofErr w:type="spellEnd"/>
      <w:r w:rsidRPr="00352DF5">
        <w:t xml:space="preserve"> Kasus Coding </w:t>
      </w:r>
      <w:proofErr w:type="spellStart"/>
      <w:r w:rsidRPr="00352DF5">
        <w:t>Neoplasma</w:t>
      </w:r>
      <w:proofErr w:type="spellEnd"/>
      <w:r w:rsidRPr="00352DF5">
        <w:t xml:space="preserve"> dan </w:t>
      </w:r>
      <w:proofErr w:type="spellStart"/>
      <w:r w:rsidRPr="00352DF5">
        <w:t>Kondisi</w:t>
      </w:r>
      <w:proofErr w:type="spellEnd"/>
      <w:r w:rsidRPr="00352DF5">
        <w:t xml:space="preserve"> Khusus</w:t>
      </w:r>
    </w:p>
    <w:p w14:paraId="6B5EB074" w14:textId="77777777" w:rsidR="00352DF5" w:rsidRPr="00352DF5" w:rsidRDefault="00352DF5" w:rsidP="00352DF5">
      <w:pPr>
        <w:spacing w:after="0"/>
      </w:pPr>
      <w:r w:rsidRPr="00352DF5">
        <w:t xml:space="preserve">Bab 10: </w:t>
      </w:r>
      <w:proofErr w:type="spellStart"/>
      <w:r w:rsidRPr="00352DF5">
        <w:t>Analisis</w:t>
      </w:r>
      <w:proofErr w:type="spellEnd"/>
      <w:r w:rsidRPr="00352DF5">
        <w:t xml:space="preserve"> Kasus Coding </w:t>
      </w:r>
      <w:proofErr w:type="spellStart"/>
      <w:r w:rsidRPr="00352DF5">
        <w:t>Cedera</w:t>
      </w:r>
      <w:proofErr w:type="spellEnd"/>
      <w:r w:rsidRPr="00352DF5">
        <w:t xml:space="preserve">, </w:t>
      </w:r>
      <w:proofErr w:type="spellStart"/>
      <w:r w:rsidRPr="00352DF5">
        <w:t>Keracunan</w:t>
      </w:r>
      <w:proofErr w:type="spellEnd"/>
      <w:r w:rsidRPr="00352DF5">
        <w:t xml:space="preserve">, dan Faktor </w:t>
      </w:r>
      <w:proofErr w:type="spellStart"/>
      <w:r w:rsidRPr="00352DF5">
        <w:t>Eksternal</w:t>
      </w:r>
      <w:proofErr w:type="spellEnd"/>
    </w:p>
    <w:p w14:paraId="7D6676B2" w14:textId="77777777" w:rsidR="00352DF5" w:rsidRPr="00352DF5" w:rsidRDefault="00352DF5" w:rsidP="00352DF5">
      <w:pPr>
        <w:spacing w:after="0"/>
      </w:pPr>
      <w:r w:rsidRPr="00352DF5">
        <w:t xml:space="preserve">Bab 11: </w:t>
      </w:r>
      <w:proofErr w:type="spellStart"/>
      <w:r w:rsidRPr="00352DF5">
        <w:t>Analisis</w:t>
      </w:r>
      <w:proofErr w:type="spellEnd"/>
      <w:r w:rsidRPr="00352DF5">
        <w:t xml:space="preserve"> Kasus Coding Faktor yang </w:t>
      </w:r>
      <w:proofErr w:type="spellStart"/>
      <w:r w:rsidRPr="00352DF5">
        <w:t>Mempengaruhi</w:t>
      </w:r>
      <w:proofErr w:type="spellEnd"/>
      <w:r w:rsidRPr="00352DF5">
        <w:t xml:space="preserve"> Status Kesehatan (Z Codes)</w:t>
      </w:r>
    </w:p>
    <w:p w14:paraId="005CDC3A" w14:textId="77777777" w:rsidR="00352DF5" w:rsidRPr="00352DF5" w:rsidRDefault="00352DF5" w:rsidP="00352DF5">
      <w:pPr>
        <w:spacing w:after="0"/>
      </w:pPr>
      <w:r w:rsidRPr="00352DF5">
        <w:t xml:space="preserve">Bab 12: </w:t>
      </w:r>
      <w:proofErr w:type="spellStart"/>
      <w:r w:rsidRPr="00352DF5">
        <w:t>Analisis</w:t>
      </w:r>
      <w:proofErr w:type="spellEnd"/>
      <w:r w:rsidRPr="00352DF5">
        <w:t xml:space="preserve"> Kasus Coding </w:t>
      </w:r>
      <w:proofErr w:type="spellStart"/>
      <w:r w:rsidRPr="00352DF5">
        <w:t>Prosedur</w:t>
      </w:r>
      <w:proofErr w:type="spellEnd"/>
      <w:r w:rsidRPr="00352DF5">
        <w:t xml:space="preserve"> </w:t>
      </w:r>
      <w:proofErr w:type="spellStart"/>
      <w:r w:rsidRPr="00352DF5">
        <w:t>Medis</w:t>
      </w:r>
      <w:proofErr w:type="spellEnd"/>
      <w:r w:rsidRPr="00352DF5">
        <w:t xml:space="preserve"> dan Tindakan Kesehatan (ICD-9-CM/ICD-10-PCS)</w:t>
      </w:r>
    </w:p>
    <w:p w14:paraId="17031FD7" w14:textId="77777777" w:rsidR="00352DF5" w:rsidRPr="00352DF5" w:rsidRDefault="00352DF5" w:rsidP="00352DF5">
      <w:pPr>
        <w:spacing w:after="0"/>
      </w:pPr>
      <w:r w:rsidRPr="00352DF5">
        <w:t xml:space="preserve">Bab 13: </w:t>
      </w:r>
      <w:proofErr w:type="spellStart"/>
      <w:r w:rsidRPr="00352DF5">
        <w:t>Analisis</w:t>
      </w:r>
      <w:proofErr w:type="spellEnd"/>
      <w:r w:rsidRPr="00352DF5">
        <w:t xml:space="preserve"> Multiple Coding dan Sequencing Kode </w:t>
      </w:r>
      <w:proofErr w:type="spellStart"/>
      <w:r w:rsidRPr="00352DF5">
        <w:t>dalam</w:t>
      </w:r>
      <w:proofErr w:type="spellEnd"/>
      <w:r w:rsidRPr="00352DF5">
        <w:t xml:space="preserve"> Kasus Klinis </w:t>
      </w:r>
      <w:proofErr w:type="spellStart"/>
      <w:r w:rsidRPr="00352DF5">
        <w:t>Kompleks</w:t>
      </w:r>
      <w:proofErr w:type="spellEnd"/>
    </w:p>
    <w:p w14:paraId="29A3042C" w14:textId="77777777" w:rsidR="00352DF5" w:rsidRPr="00352DF5" w:rsidRDefault="00352DF5" w:rsidP="00352DF5">
      <w:pPr>
        <w:spacing w:after="0"/>
      </w:pPr>
      <w:r w:rsidRPr="00352DF5">
        <w:t xml:space="preserve">Bab 14: </w:t>
      </w:r>
      <w:proofErr w:type="spellStart"/>
      <w:r w:rsidRPr="00352DF5">
        <w:t>Analisis</w:t>
      </w:r>
      <w:proofErr w:type="spellEnd"/>
      <w:r w:rsidRPr="00352DF5">
        <w:t xml:space="preserve"> </w:t>
      </w:r>
      <w:proofErr w:type="spellStart"/>
      <w:r w:rsidRPr="00352DF5">
        <w:t>Rekam</w:t>
      </w:r>
      <w:proofErr w:type="spellEnd"/>
      <w:r w:rsidRPr="00352DF5">
        <w:t xml:space="preserve"> </w:t>
      </w:r>
      <w:proofErr w:type="spellStart"/>
      <w:r w:rsidRPr="00352DF5">
        <w:t>Medis</w:t>
      </w:r>
      <w:proofErr w:type="spellEnd"/>
      <w:r w:rsidRPr="00352DF5">
        <w:t xml:space="preserve"> </w:t>
      </w:r>
      <w:proofErr w:type="spellStart"/>
      <w:r w:rsidRPr="00352DF5">
        <w:t>untuk</w:t>
      </w:r>
      <w:proofErr w:type="spellEnd"/>
      <w:r w:rsidRPr="00352DF5">
        <w:t xml:space="preserve"> </w:t>
      </w:r>
      <w:proofErr w:type="spellStart"/>
      <w:r w:rsidRPr="00352DF5">
        <w:t>Penentuan</w:t>
      </w:r>
      <w:proofErr w:type="spellEnd"/>
      <w:r w:rsidRPr="00352DF5">
        <w:t xml:space="preserve"> dan </w:t>
      </w:r>
      <w:proofErr w:type="spellStart"/>
      <w:r w:rsidRPr="00352DF5">
        <w:t>Validasi</w:t>
      </w:r>
      <w:proofErr w:type="spellEnd"/>
      <w:r w:rsidRPr="00352DF5">
        <w:t xml:space="preserve"> Kode Diagnosis dan </w:t>
      </w:r>
      <w:proofErr w:type="spellStart"/>
      <w:r w:rsidRPr="00352DF5">
        <w:t>Prosedur</w:t>
      </w:r>
      <w:proofErr w:type="spellEnd"/>
    </w:p>
    <w:p w14:paraId="55A7DE5D" w14:textId="77777777" w:rsidR="00352DF5" w:rsidRPr="00352DF5" w:rsidRDefault="00352DF5" w:rsidP="00352DF5">
      <w:pPr>
        <w:spacing w:after="0"/>
      </w:pPr>
      <w:r w:rsidRPr="00352DF5">
        <w:t xml:space="preserve">Bab 15: </w:t>
      </w:r>
      <w:proofErr w:type="spellStart"/>
      <w:r w:rsidRPr="00352DF5">
        <w:t>Identifikasi</w:t>
      </w:r>
      <w:proofErr w:type="spellEnd"/>
      <w:r w:rsidRPr="00352DF5">
        <w:t xml:space="preserve"> </w:t>
      </w:r>
      <w:proofErr w:type="spellStart"/>
      <w:r w:rsidRPr="00352DF5">
        <w:t>Ketidaksesuaian</w:t>
      </w:r>
      <w:proofErr w:type="spellEnd"/>
      <w:r w:rsidRPr="00352DF5">
        <w:t xml:space="preserve"> dan </w:t>
      </w:r>
      <w:proofErr w:type="spellStart"/>
      <w:r w:rsidRPr="00352DF5">
        <w:t>Inkonsistensi</w:t>
      </w:r>
      <w:proofErr w:type="spellEnd"/>
      <w:r w:rsidRPr="00352DF5">
        <w:t xml:space="preserve"> Coding </w:t>
      </w:r>
      <w:proofErr w:type="spellStart"/>
      <w:r w:rsidRPr="00352DF5">
        <w:t>dalam</w:t>
      </w:r>
      <w:proofErr w:type="spellEnd"/>
      <w:r w:rsidRPr="00352DF5">
        <w:t xml:space="preserve"> Kasus Klinis</w:t>
      </w:r>
    </w:p>
    <w:p w14:paraId="436870C2" w14:textId="77777777" w:rsidR="00352DF5" w:rsidRPr="00352DF5" w:rsidRDefault="00352DF5" w:rsidP="00352DF5">
      <w:pPr>
        <w:spacing w:after="0"/>
      </w:pPr>
      <w:r w:rsidRPr="00352DF5">
        <w:t xml:space="preserve">Bab 16: </w:t>
      </w:r>
      <w:proofErr w:type="spellStart"/>
      <w:r w:rsidRPr="00352DF5">
        <w:t>Analisis</w:t>
      </w:r>
      <w:proofErr w:type="spellEnd"/>
      <w:r w:rsidRPr="00352DF5">
        <w:t xml:space="preserve"> </w:t>
      </w:r>
      <w:proofErr w:type="spellStart"/>
      <w:r w:rsidRPr="00352DF5">
        <w:t>Kesalahan</w:t>
      </w:r>
      <w:proofErr w:type="spellEnd"/>
      <w:r w:rsidRPr="00352DF5">
        <w:t xml:space="preserve"> Coding dan </w:t>
      </w:r>
      <w:proofErr w:type="spellStart"/>
      <w:r w:rsidRPr="00352DF5">
        <w:t>Justifikasi</w:t>
      </w:r>
      <w:proofErr w:type="spellEnd"/>
      <w:r w:rsidRPr="00352DF5">
        <w:t xml:space="preserve"> </w:t>
      </w:r>
      <w:proofErr w:type="spellStart"/>
      <w:r w:rsidRPr="00352DF5">
        <w:t>Perbaikan</w:t>
      </w:r>
      <w:proofErr w:type="spellEnd"/>
      <w:r w:rsidRPr="00352DF5">
        <w:t xml:space="preserve"> Kode</w:t>
      </w:r>
    </w:p>
    <w:p w14:paraId="4895F1E9" w14:textId="77777777" w:rsidR="00352DF5" w:rsidRPr="00352DF5" w:rsidRDefault="00352DF5" w:rsidP="00352DF5">
      <w:pPr>
        <w:spacing w:after="0"/>
      </w:pPr>
      <w:r w:rsidRPr="00352DF5">
        <w:t xml:space="preserve">Bab 17: Audit Kasus Coding dan </w:t>
      </w:r>
      <w:proofErr w:type="spellStart"/>
      <w:r w:rsidRPr="00352DF5">
        <w:t>Pengendalian</w:t>
      </w:r>
      <w:proofErr w:type="spellEnd"/>
      <w:r w:rsidRPr="00352DF5">
        <w:t xml:space="preserve"> Mutu </w:t>
      </w:r>
      <w:proofErr w:type="spellStart"/>
      <w:r w:rsidRPr="00352DF5">
        <w:t>Kodefikasi</w:t>
      </w:r>
      <w:proofErr w:type="spellEnd"/>
    </w:p>
    <w:p w14:paraId="11F3D6D3" w14:textId="77777777" w:rsidR="00352DF5" w:rsidRPr="00352DF5" w:rsidRDefault="00352DF5" w:rsidP="00352DF5">
      <w:pPr>
        <w:spacing w:after="0"/>
      </w:pPr>
      <w:r w:rsidRPr="00352DF5">
        <w:t xml:space="preserve">Bab 18: </w:t>
      </w:r>
      <w:proofErr w:type="spellStart"/>
      <w:r w:rsidRPr="00352DF5">
        <w:t>Pemanfaatan</w:t>
      </w:r>
      <w:proofErr w:type="spellEnd"/>
      <w:r w:rsidRPr="00352DF5">
        <w:t xml:space="preserve"> Hasil </w:t>
      </w:r>
      <w:proofErr w:type="spellStart"/>
      <w:r w:rsidRPr="00352DF5">
        <w:t>Analisis</w:t>
      </w:r>
      <w:proofErr w:type="spellEnd"/>
      <w:r w:rsidRPr="00352DF5">
        <w:t xml:space="preserve"> Coding </w:t>
      </w:r>
      <w:proofErr w:type="spellStart"/>
      <w:r w:rsidRPr="00352DF5">
        <w:t>untuk</w:t>
      </w:r>
      <w:proofErr w:type="spellEnd"/>
      <w:r w:rsidRPr="00352DF5">
        <w:t xml:space="preserve"> </w:t>
      </w:r>
      <w:proofErr w:type="spellStart"/>
      <w:r w:rsidRPr="00352DF5">
        <w:t>Statistik</w:t>
      </w:r>
      <w:proofErr w:type="spellEnd"/>
      <w:r w:rsidRPr="00352DF5">
        <w:t xml:space="preserve"> </w:t>
      </w:r>
      <w:proofErr w:type="spellStart"/>
      <w:r w:rsidRPr="00352DF5">
        <w:t>Morbiditas</w:t>
      </w:r>
      <w:proofErr w:type="spellEnd"/>
      <w:r w:rsidRPr="00352DF5">
        <w:t xml:space="preserve">, </w:t>
      </w:r>
      <w:proofErr w:type="spellStart"/>
      <w:r w:rsidRPr="00352DF5">
        <w:t>Mortalitas</w:t>
      </w:r>
      <w:proofErr w:type="spellEnd"/>
      <w:r w:rsidRPr="00352DF5">
        <w:t xml:space="preserve">, dan </w:t>
      </w:r>
      <w:proofErr w:type="spellStart"/>
      <w:r w:rsidRPr="00352DF5">
        <w:t>Pelaporan</w:t>
      </w:r>
      <w:proofErr w:type="spellEnd"/>
      <w:r w:rsidRPr="00352DF5">
        <w:t xml:space="preserve"> Kesehatan</w:t>
      </w:r>
    </w:p>
    <w:p w14:paraId="590A2E28" w14:textId="77777777" w:rsidR="00352DF5" w:rsidRPr="00352DF5" w:rsidRDefault="00352DF5" w:rsidP="00352DF5">
      <w:pPr>
        <w:spacing w:after="0"/>
      </w:pPr>
      <w:r w:rsidRPr="00352DF5">
        <w:t xml:space="preserve">Bab 19: Etika dan </w:t>
      </w:r>
      <w:proofErr w:type="spellStart"/>
      <w:r w:rsidRPr="00352DF5">
        <w:t>Pertimbangan</w:t>
      </w:r>
      <w:proofErr w:type="spellEnd"/>
      <w:r w:rsidRPr="00352DF5">
        <w:t xml:space="preserve"> </w:t>
      </w:r>
      <w:proofErr w:type="spellStart"/>
      <w:r w:rsidRPr="00352DF5">
        <w:t>Profesional</w:t>
      </w:r>
      <w:proofErr w:type="spellEnd"/>
      <w:r w:rsidRPr="00352DF5">
        <w:t xml:space="preserve"> </w:t>
      </w:r>
      <w:proofErr w:type="spellStart"/>
      <w:r w:rsidRPr="00352DF5">
        <w:t>dalam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Coding </w:t>
      </w:r>
      <w:proofErr w:type="spellStart"/>
      <w:r w:rsidRPr="00352DF5">
        <w:t>Klinis</w:t>
      </w:r>
      <w:proofErr w:type="spellEnd"/>
    </w:p>
    <w:p w14:paraId="7B062F0B" w14:textId="77777777" w:rsidR="00352DF5" w:rsidRPr="00352DF5" w:rsidRDefault="00352DF5" w:rsidP="00352DF5">
      <w:pPr>
        <w:spacing w:after="0"/>
      </w:pPr>
      <w:r w:rsidRPr="00352DF5">
        <w:t xml:space="preserve">Bab 20: </w:t>
      </w:r>
      <w:proofErr w:type="spellStart"/>
      <w:r w:rsidRPr="00352DF5">
        <w:t>Evaluasi</w:t>
      </w:r>
      <w:proofErr w:type="spellEnd"/>
      <w:r w:rsidRPr="00352DF5">
        <w:t xml:space="preserve"> </w:t>
      </w:r>
      <w:proofErr w:type="spellStart"/>
      <w:r w:rsidRPr="00352DF5">
        <w:t>Kompetensi</w:t>
      </w:r>
      <w:proofErr w:type="spellEnd"/>
      <w:r w:rsidRPr="00352DF5">
        <w:t xml:space="preserve"> </w:t>
      </w:r>
      <w:proofErr w:type="spellStart"/>
      <w:r w:rsidRPr="00352DF5">
        <w:t>Analisis</w:t>
      </w:r>
      <w:proofErr w:type="spellEnd"/>
      <w:r w:rsidRPr="00352DF5">
        <w:t xml:space="preserve"> Coding dan </w:t>
      </w:r>
      <w:proofErr w:type="spellStart"/>
      <w:r w:rsidRPr="00352DF5">
        <w:t>Penguatan</w:t>
      </w:r>
      <w:proofErr w:type="spellEnd"/>
      <w:r w:rsidRPr="00352DF5">
        <w:t xml:space="preserve"> </w:t>
      </w:r>
      <w:proofErr w:type="spellStart"/>
      <w:r w:rsidRPr="00352DF5">
        <w:t>Profesional</w:t>
      </w:r>
      <w:proofErr w:type="spellEnd"/>
      <w:r w:rsidRPr="00352DF5">
        <w:t xml:space="preserve"> Coder</w:t>
      </w:r>
    </w:p>
    <w:p w14:paraId="0C300874" w14:textId="77777777" w:rsidR="00352DF5" w:rsidRDefault="00352DF5" w:rsidP="00352DF5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2E7D37E8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Organisasi dan </w:t>
      </w:r>
      <w:proofErr w:type="spellStart"/>
      <w:r w:rsidRPr="00EF295A">
        <w:rPr>
          <w:b/>
          <w:bCs/>
        </w:rPr>
        <w:t>Manajemen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2CF68DB7" w14:textId="77777777" w:rsidR="005C1E02" w:rsidRPr="005C1E02" w:rsidRDefault="005C1E02" w:rsidP="005C1E02">
      <w:pPr>
        <w:spacing w:after="0"/>
      </w:pPr>
      <w:r w:rsidRPr="005C1E02">
        <w:t xml:space="preserve">Bab 1: </w:t>
      </w:r>
      <w:proofErr w:type="spellStart"/>
      <w:r w:rsidRPr="005C1E02">
        <w:t>Kerangka</w:t>
      </w:r>
      <w:proofErr w:type="spellEnd"/>
      <w:r w:rsidRPr="005C1E02">
        <w:t xml:space="preserve"> </w:t>
      </w:r>
      <w:proofErr w:type="spellStart"/>
      <w:r w:rsidRPr="005C1E02">
        <w:t>Konseptual</w:t>
      </w:r>
      <w:proofErr w:type="spellEnd"/>
      <w:r w:rsidRPr="005C1E02">
        <w:t xml:space="preserve"> Organisasi dan </w:t>
      </w:r>
      <w:proofErr w:type="spellStart"/>
      <w:r w:rsidRPr="005C1E02">
        <w:t>Manajemen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764886F0" w14:textId="77777777" w:rsidR="005C1E02" w:rsidRPr="005C1E02" w:rsidRDefault="005C1E02" w:rsidP="005C1E02">
      <w:pPr>
        <w:spacing w:after="0"/>
      </w:pPr>
      <w:r w:rsidRPr="005C1E02">
        <w:t xml:space="preserve">Bab 2: </w:t>
      </w:r>
      <w:proofErr w:type="spellStart"/>
      <w:r w:rsidRPr="005C1E02">
        <w:t>Kontribusi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  <w:r w:rsidRPr="005C1E02">
        <w:t xml:space="preserve"> </w:t>
      </w:r>
      <w:proofErr w:type="spellStart"/>
      <w:r w:rsidRPr="005C1E02">
        <w:t>terhadap</w:t>
      </w:r>
      <w:proofErr w:type="spellEnd"/>
      <w:r w:rsidRPr="005C1E02">
        <w:t xml:space="preserve"> Mutu dan </w:t>
      </w:r>
      <w:proofErr w:type="spellStart"/>
      <w:r w:rsidRPr="005C1E02">
        <w:t>Efisiensi</w:t>
      </w:r>
      <w:proofErr w:type="spellEnd"/>
      <w:r w:rsidRPr="005C1E02">
        <w:t xml:space="preserve"> Pelayanan Kesehatan</w:t>
      </w:r>
    </w:p>
    <w:p w14:paraId="2232B8BD" w14:textId="77777777" w:rsidR="005C1E02" w:rsidRPr="005C1E02" w:rsidRDefault="005C1E02" w:rsidP="005C1E02">
      <w:pPr>
        <w:spacing w:after="0"/>
      </w:pPr>
      <w:r w:rsidRPr="005C1E02">
        <w:t xml:space="preserve">Bab 3: </w:t>
      </w:r>
      <w:proofErr w:type="spellStart"/>
      <w:r w:rsidRPr="005C1E02">
        <w:t>Struktur</w:t>
      </w:r>
      <w:proofErr w:type="spellEnd"/>
      <w:r w:rsidRPr="005C1E02">
        <w:t xml:space="preserve"> Organisasi dan Tata Kelola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25A13E34" w14:textId="77777777" w:rsidR="005C1E02" w:rsidRPr="005C1E02" w:rsidRDefault="005C1E02" w:rsidP="005C1E02">
      <w:pPr>
        <w:spacing w:after="0"/>
      </w:pPr>
      <w:r w:rsidRPr="005C1E02">
        <w:t xml:space="preserve">Bab 4: </w:t>
      </w:r>
      <w:proofErr w:type="spellStart"/>
      <w:r w:rsidRPr="005C1E02">
        <w:t>Penerapan</w:t>
      </w:r>
      <w:proofErr w:type="spellEnd"/>
      <w:r w:rsidRPr="005C1E02">
        <w:t xml:space="preserve"> </w:t>
      </w:r>
      <w:proofErr w:type="spellStart"/>
      <w:r w:rsidRPr="005C1E02">
        <w:t>Fungsi</w:t>
      </w:r>
      <w:proofErr w:type="spellEnd"/>
      <w:r w:rsidRPr="005C1E02">
        <w:t xml:space="preserve"> </w:t>
      </w:r>
      <w:proofErr w:type="spellStart"/>
      <w:r w:rsidRPr="005C1E02">
        <w:t>Manajemen</w:t>
      </w:r>
      <w:proofErr w:type="spellEnd"/>
      <w:r w:rsidRPr="005C1E02">
        <w:t xml:space="preserve"> (</w:t>
      </w:r>
      <w:proofErr w:type="spellStart"/>
      <w:r w:rsidRPr="005C1E02">
        <w:t>Perencanaan</w:t>
      </w:r>
      <w:proofErr w:type="spellEnd"/>
      <w:r w:rsidRPr="005C1E02">
        <w:t xml:space="preserve">, </w:t>
      </w:r>
      <w:proofErr w:type="spellStart"/>
      <w:r w:rsidRPr="005C1E02">
        <w:t>Pengorganisasian</w:t>
      </w:r>
      <w:proofErr w:type="spellEnd"/>
      <w:r w:rsidRPr="005C1E02">
        <w:t xml:space="preserve">, </w:t>
      </w:r>
      <w:proofErr w:type="spellStart"/>
      <w:r w:rsidRPr="005C1E02">
        <w:t>Pelaksanaan</w:t>
      </w:r>
      <w:proofErr w:type="spellEnd"/>
      <w:r w:rsidRPr="005C1E02">
        <w:t xml:space="preserve">, </w:t>
      </w:r>
      <w:proofErr w:type="spellStart"/>
      <w:r w:rsidRPr="005C1E02">
        <w:t>Pengendalian</w:t>
      </w:r>
      <w:proofErr w:type="spellEnd"/>
      <w:r w:rsidRPr="005C1E02">
        <w:t xml:space="preserve">) </w:t>
      </w:r>
      <w:proofErr w:type="spellStart"/>
      <w:r w:rsidRPr="005C1E02">
        <w:t>dalam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59CD8033" w14:textId="77777777" w:rsidR="005C1E02" w:rsidRPr="005C1E02" w:rsidRDefault="005C1E02" w:rsidP="005C1E02">
      <w:pPr>
        <w:spacing w:after="0"/>
      </w:pPr>
      <w:r w:rsidRPr="005C1E02">
        <w:t xml:space="preserve">Bab 5: </w:t>
      </w:r>
      <w:proofErr w:type="spellStart"/>
      <w:r w:rsidRPr="005C1E02">
        <w:t>Perencanaan</w:t>
      </w:r>
      <w:proofErr w:type="spellEnd"/>
      <w:r w:rsidRPr="005C1E02">
        <w:t xml:space="preserve"> </w:t>
      </w:r>
      <w:proofErr w:type="spellStart"/>
      <w:r w:rsidRPr="005C1E02">
        <w:t>Strategis</w:t>
      </w:r>
      <w:proofErr w:type="spellEnd"/>
      <w:r w:rsidRPr="005C1E02">
        <w:t xml:space="preserve"> dan </w:t>
      </w:r>
      <w:proofErr w:type="spellStart"/>
      <w:r w:rsidRPr="005C1E02">
        <w:t>Operasional</w:t>
      </w:r>
      <w:proofErr w:type="spellEnd"/>
      <w:r w:rsidRPr="005C1E02">
        <w:t xml:space="preserve"> </w:t>
      </w:r>
      <w:proofErr w:type="spellStart"/>
      <w:r w:rsidRPr="005C1E02">
        <w:t>Berbasis</w:t>
      </w:r>
      <w:proofErr w:type="spellEnd"/>
      <w:r w:rsidRPr="005C1E02">
        <w:t xml:space="preserve"> Kinerja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38C92EEA" w14:textId="77777777" w:rsidR="005C1E02" w:rsidRPr="005C1E02" w:rsidRDefault="005C1E02" w:rsidP="005C1E02">
      <w:pPr>
        <w:spacing w:after="0"/>
      </w:pPr>
      <w:r w:rsidRPr="005C1E02">
        <w:t xml:space="preserve">Bab 6: </w:t>
      </w:r>
      <w:proofErr w:type="spellStart"/>
      <w:r w:rsidRPr="005C1E02">
        <w:t>Manajemen</w:t>
      </w:r>
      <w:proofErr w:type="spellEnd"/>
      <w:r w:rsidRPr="005C1E02">
        <w:t xml:space="preserve"> </w:t>
      </w:r>
      <w:proofErr w:type="spellStart"/>
      <w:r w:rsidRPr="005C1E02">
        <w:t>Sumber</w:t>
      </w:r>
      <w:proofErr w:type="spellEnd"/>
      <w:r w:rsidRPr="005C1E02">
        <w:t xml:space="preserve"> Daya </w:t>
      </w:r>
      <w:proofErr w:type="spellStart"/>
      <w:r w:rsidRPr="005C1E02">
        <w:t>Manusia</w:t>
      </w:r>
      <w:proofErr w:type="spellEnd"/>
      <w:r w:rsidRPr="005C1E02">
        <w:t xml:space="preserve"> </w:t>
      </w:r>
      <w:proofErr w:type="spellStart"/>
      <w:r w:rsidRPr="005C1E02">
        <w:t>dalam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  <w:r w:rsidRPr="005C1E02">
        <w:t xml:space="preserve"> </w:t>
      </w:r>
      <w:proofErr w:type="spellStart"/>
      <w:r w:rsidRPr="005C1E02">
        <w:t>Berbasis</w:t>
      </w:r>
      <w:proofErr w:type="spellEnd"/>
      <w:r w:rsidRPr="005C1E02">
        <w:t xml:space="preserve"> </w:t>
      </w:r>
      <w:proofErr w:type="spellStart"/>
      <w:r w:rsidRPr="005C1E02">
        <w:t>Kompetensi</w:t>
      </w:r>
      <w:proofErr w:type="spellEnd"/>
    </w:p>
    <w:p w14:paraId="034B83E7" w14:textId="77777777" w:rsidR="005C1E02" w:rsidRPr="005C1E02" w:rsidRDefault="005C1E02" w:rsidP="005C1E02">
      <w:pPr>
        <w:spacing w:after="0"/>
      </w:pPr>
      <w:r w:rsidRPr="005C1E02">
        <w:t xml:space="preserve">Bab 7: </w:t>
      </w:r>
      <w:proofErr w:type="spellStart"/>
      <w:r w:rsidRPr="005C1E02">
        <w:t>Analisis</w:t>
      </w:r>
      <w:proofErr w:type="spellEnd"/>
      <w:r w:rsidRPr="005C1E02">
        <w:t xml:space="preserve"> Beban </w:t>
      </w:r>
      <w:proofErr w:type="spellStart"/>
      <w:r w:rsidRPr="005C1E02">
        <w:t>Kerja</w:t>
      </w:r>
      <w:proofErr w:type="spellEnd"/>
      <w:r w:rsidRPr="005C1E02">
        <w:t xml:space="preserve"> dan </w:t>
      </w:r>
      <w:proofErr w:type="spellStart"/>
      <w:r w:rsidRPr="005C1E02">
        <w:t>Perencanaan</w:t>
      </w:r>
      <w:proofErr w:type="spellEnd"/>
      <w:r w:rsidRPr="005C1E02">
        <w:t xml:space="preserve"> Kebutuhan Tenaga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128FF0AC" w14:textId="77777777" w:rsidR="005C1E02" w:rsidRPr="005C1E02" w:rsidRDefault="005C1E02" w:rsidP="005C1E02">
      <w:pPr>
        <w:spacing w:after="0"/>
      </w:pPr>
      <w:r w:rsidRPr="005C1E02">
        <w:t xml:space="preserve">Bab 8: </w:t>
      </w:r>
      <w:proofErr w:type="spellStart"/>
      <w:r w:rsidRPr="005C1E02">
        <w:t>Pengelolaan</w:t>
      </w:r>
      <w:proofErr w:type="spellEnd"/>
      <w:r w:rsidRPr="005C1E02">
        <w:t xml:space="preserve"> Sarana, </w:t>
      </w:r>
      <w:proofErr w:type="spellStart"/>
      <w:r w:rsidRPr="005C1E02">
        <w:t>Prasarana</w:t>
      </w:r>
      <w:proofErr w:type="spellEnd"/>
      <w:r w:rsidRPr="005C1E02">
        <w:t xml:space="preserve">, dan </w:t>
      </w:r>
      <w:proofErr w:type="spellStart"/>
      <w:r w:rsidRPr="005C1E02">
        <w:t>Infrastruktur</w:t>
      </w:r>
      <w:proofErr w:type="spellEnd"/>
      <w:r w:rsidRPr="005C1E02">
        <w:t xml:space="preserve"> </w:t>
      </w:r>
      <w:proofErr w:type="spellStart"/>
      <w:r w:rsidRPr="005C1E02">
        <w:t>dalam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17EFC80D" w14:textId="77777777" w:rsidR="005C1E02" w:rsidRPr="005C1E02" w:rsidRDefault="005C1E02" w:rsidP="005C1E02">
      <w:pPr>
        <w:spacing w:after="0"/>
      </w:pPr>
      <w:r w:rsidRPr="005C1E02">
        <w:t xml:space="preserve">Bab 9: </w:t>
      </w:r>
      <w:proofErr w:type="spellStart"/>
      <w:r w:rsidRPr="005C1E02">
        <w:t>Pengelolaan</w:t>
      </w:r>
      <w:proofErr w:type="spellEnd"/>
      <w:r w:rsidRPr="005C1E02">
        <w:t xml:space="preserve"> </w:t>
      </w:r>
      <w:proofErr w:type="spellStart"/>
      <w:r w:rsidRPr="005C1E02">
        <w:t>Anggaran</w:t>
      </w:r>
      <w:proofErr w:type="spellEnd"/>
      <w:r w:rsidRPr="005C1E02">
        <w:t xml:space="preserve"> dan </w:t>
      </w:r>
      <w:proofErr w:type="spellStart"/>
      <w:r w:rsidRPr="005C1E02">
        <w:t>Pembiayaan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27E25616" w14:textId="77777777" w:rsidR="005C1E02" w:rsidRPr="005C1E02" w:rsidRDefault="005C1E02" w:rsidP="005C1E02">
      <w:pPr>
        <w:spacing w:after="0"/>
      </w:pPr>
      <w:r w:rsidRPr="005C1E02">
        <w:t xml:space="preserve">Bab 10: </w:t>
      </w:r>
      <w:proofErr w:type="spellStart"/>
      <w:r w:rsidRPr="005C1E02">
        <w:t>Penyusunan</w:t>
      </w:r>
      <w:proofErr w:type="spellEnd"/>
      <w:r w:rsidRPr="005C1E02">
        <w:t xml:space="preserve"> dan </w:t>
      </w:r>
      <w:proofErr w:type="spellStart"/>
      <w:r w:rsidRPr="005C1E02">
        <w:t>Implementasi</w:t>
      </w:r>
      <w:proofErr w:type="spellEnd"/>
      <w:r w:rsidRPr="005C1E02">
        <w:t xml:space="preserve"> </w:t>
      </w:r>
      <w:proofErr w:type="spellStart"/>
      <w:r w:rsidRPr="005C1E02">
        <w:t>Standar</w:t>
      </w:r>
      <w:proofErr w:type="spellEnd"/>
      <w:r w:rsidRPr="005C1E02">
        <w:t xml:space="preserve"> </w:t>
      </w:r>
      <w:proofErr w:type="spellStart"/>
      <w:r w:rsidRPr="005C1E02">
        <w:t>Operasional</w:t>
      </w:r>
      <w:proofErr w:type="spellEnd"/>
      <w:r w:rsidRPr="005C1E02">
        <w:t xml:space="preserve"> </w:t>
      </w:r>
      <w:proofErr w:type="spellStart"/>
      <w:r w:rsidRPr="005C1E02">
        <w:t>Prosedur</w:t>
      </w:r>
      <w:proofErr w:type="spellEnd"/>
      <w:r w:rsidRPr="005C1E02">
        <w:t xml:space="preserve"> (SOP)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678B2D44" w14:textId="77777777" w:rsidR="005C1E02" w:rsidRPr="005C1E02" w:rsidRDefault="005C1E02" w:rsidP="005C1E02">
      <w:pPr>
        <w:spacing w:after="0"/>
      </w:pPr>
      <w:r w:rsidRPr="005C1E02">
        <w:t xml:space="preserve">Bab 11: Desain </w:t>
      </w:r>
      <w:proofErr w:type="spellStart"/>
      <w:r w:rsidRPr="005C1E02">
        <w:t>Sistem</w:t>
      </w:r>
      <w:proofErr w:type="spellEnd"/>
      <w:r w:rsidRPr="005C1E02">
        <w:t xml:space="preserve"> </w:t>
      </w:r>
      <w:proofErr w:type="spellStart"/>
      <w:r w:rsidRPr="005C1E02">
        <w:t>Pelayanan</w:t>
      </w:r>
      <w:proofErr w:type="spellEnd"/>
      <w:r w:rsidRPr="005C1E02">
        <w:t xml:space="preserve"> dan Alur </w:t>
      </w:r>
      <w:proofErr w:type="spellStart"/>
      <w:r w:rsidRPr="005C1E02">
        <w:t>Kerja</w:t>
      </w:r>
      <w:proofErr w:type="spellEnd"/>
      <w:r w:rsidRPr="005C1E02">
        <w:t xml:space="preserve"> (Workflow)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02DC7F3A" w14:textId="77777777" w:rsidR="005C1E02" w:rsidRPr="005C1E02" w:rsidRDefault="005C1E02" w:rsidP="005C1E02">
      <w:pPr>
        <w:spacing w:after="0"/>
      </w:pPr>
      <w:r w:rsidRPr="005C1E02">
        <w:t xml:space="preserve">Bab 12: </w:t>
      </w:r>
      <w:proofErr w:type="spellStart"/>
      <w:r w:rsidRPr="005C1E02">
        <w:t>Pengelolaan</w:t>
      </w:r>
      <w:proofErr w:type="spellEnd"/>
      <w:r w:rsidRPr="005C1E02">
        <w:t xml:space="preserve"> </w:t>
      </w:r>
      <w:proofErr w:type="spellStart"/>
      <w:r w:rsidRPr="005C1E02">
        <w:t>Dokumen</w:t>
      </w:r>
      <w:proofErr w:type="spellEnd"/>
      <w:r w:rsidRPr="005C1E02">
        <w:t xml:space="preserve"> dan </w:t>
      </w:r>
      <w:proofErr w:type="spellStart"/>
      <w:r w:rsidRPr="005C1E02">
        <w:t>Informasi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  <w:r w:rsidRPr="005C1E02">
        <w:t xml:space="preserve"> </w:t>
      </w:r>
      <w:proofErr w:type="spellStart"/>
      <w:r w:rsidRPr="005C1E02">
        <w:t>Berbasis</w:t>
      </w:r>
      <w:proofErr w:type="spellEnd"/>
      <w:r w:rsidRPr="005C1E02">
        <w:t xml:space="preserve"> </w:t>
      </w:r>
      <w:proofErr w:type="spellStart"/>
      <w:r w:rsidRPr="005C1E02">
        <w:t>Sistem</w:t>
      </w:r>
      <w:proofErr w:type="spellEnd"/>
    </w:p>
    <w:p w14:paraId="65F2D671" w14:textId="77777777" w:rsidR="005C1E02" w:rsidRPr="005C1E02" w:rsidRDefault="005C1E02" w:rsidP="005C1E02">
      <w:pPr>
        <w:spacing w:after="0"/>
      </w:pPr>
      <w:r w:rsidRPr="005C1E02">
        <w:t xml:space="preserve">Bab 13: </w:t>
      </w:r>
      <w:proofErr w:type="spellStart"/>
      <w:r w:rsidRPr="005C1E02">
        <w:t>Sistem</w:t>
      </w:r>
      <w:proofErr w:type="spellEnd"/>
      <w:r w:rsidRPr="005C1E02">
        <w:t xml:space="preserve"> Filing, </w:t>
      </w:r>
      <w:proofErr w:type="spellStart"/>
      <w:r w:rsidRPr="005C1E02">
        <w:t>Retensi</w:t>
      </w:r>
      <w:proofErr w:type="spellEnd"/>
      <w:r w:rsidRPr="005C1E02">
        <w:t xml:space="preserve">, dan </w:t>
      </w:r>
      <w:proofErr w:type="spellStart"/>
      <w:r w:rsidRPr="005C1E02">
        <w:t>Penyimpanan</w:t>
      </w:r>
      <w:proofErr w:type="spellEnd"/>
      <w:r w:rsidRPr="005C1E02">
        <w:t xml:space="preserve"> </w:t>
      </w:r>
      <w:proofErr w:type="spellStart"/>
      <w:r w:rsidRPr="005C1E02">
        <w:t>Arsip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5FD9D92B" w14:textId="77777777" w:rsidR="005C1E02" w:rsidRPr="005C1E02" w:rsidRDefault="005C1E02" w:rsidP="005C1E02">
      <w:pPr>
        <w:spacing w:after="0"/>
      </w:pPr>
      <w:r w:rsidRPr="005C1E02">
        <w:t xml:space="preserve">Bab 14: </w:t>
      </w:r>
      <w:proofErr w:type="spellStart"/>
      <w:r w:rsidRPr="005C1E02">
        <w:t>Pengendalian</w:t>
      </w:r>
      <w:proofErr w:type="spellEnd"/>
      <w:r w:rsidRPr="005C1E02">
        <w:t xml:space="preserve"> Mutu dan </w:t>
      </w:r>
      <w:proofErr w:type="spellStart"/>
      <w:r w:rsidRPr="005C1E02">
        <w:t>Indikator</w:t>
      </w:r>
      <w:proofErr w:type="spellEnd"/>
      <w:r w:rsidRPr="005C1E02">
        <w:t xml:space="preserve"> Kinerja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4FECF939" w14:textId="77777777" w:rsidR="005C1E02" w:rsidRPr="005C1E02" w:rsidRDefault="005C1E02" w:rsidP="005C1E02">
      <w:pPr>
        <w:spacing w:after="0"/>
      </w:pPr>
      <w:r w:rsidRPr="005C1E02">
        <w:t xml:space="preserve">Bab 15: Audit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  <w:r w:rsidRPr="005C1E02">
        <w:t xml:space="preserve"> dan </w:t>
      </w:r>
      <w:proofErr w:type="spellStart"/>
      <w:r w:rsidRPr="005C1E02">
        <w:t>Evaluasi</w:t>
      </w:r>
      <w:proofErr w:type="spellEnd"/>
      <w:r w:rsidRPr="005C1E02">
        <w:t xml:space="preserve"> Kinerja </w:t>
      </w:r>
      <w:proofErr w:type="spellStart"/>
      <w:r w:rsidRPr="005C1E02">
        <w:t>Pelayanan</w:t>
      </w:r>
      <w:proofErr w:type="spellEnd"/>
    </w:p>
    <w:p w14:paraId="1C8C4B8C" w14:textId="77777777" w:rsidR="005C1E02" w:rsidRPr="005C1E02" w:rsidRDefault="005C1E02" w:rsidP="005C1E02">
      <w:pPr>
        <w:spacing w:after="0"/>
      </w:pPr>
      <w:r w:rsidRPr="005C1E02">
        <w:t xml:space="preserve">Bab 16: </w:t>
      </w:r>
      <w:proofErr w:type="spellStart"/>
      <w:r w:rsidRPr="005C1E02">
        <w:t>Manajemen</w:t>
      </w:r>
      <w:proofErr w:type="spellEnd"/>
      <w:r w:rsidRPr="005C1E02">
        <w:t xml:space="preserve"> Risiko dan </w:t>
      </w:r>
      <w:proofErr w:type="spellStart"/>
      <w:r w:rsidRPr="005C1E02">
        <w:t>Keselamatan</w:t>
      </w:r>
      <w:proofErr w:type="spellEnd"/>
      <w:r w:rsidRPr="005C1E02">
        <w:t xml:space="preserve"> </w:t>
      </w:r>
      <w:proofErr w:type="spellStart"/>
      <w:r w:rsidRPr="005C1E02">
        <w:t>Pasien</w:t>
      </w:r>
      <w:proofErr w:type="spellEnd"/>
      <w:r w:rsidRPr="005C1E02">
        <w:t xml:space="preserve"> </w:t>
      </w:r>
      <w:proofErr w:type="spellStart"/>
      <w:r w:rsidRPr="005C1E02">
        <w:t>dalam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6CDD1DCD" w14:textId="77777777" w:rsidR="005C1E02" w:rsidRPr="005C1E02" w:rsidRDefault="005C1E02" w:rsidP="005C1E02">
      <w:pPr>
        <w:spacing w:after="0"/>
      </w:pPr>
      <w:r w:rsidRPr="005C1E02">
        <w:t xml:space="preserve">Bab 17: Integrasi </w:t>
      </w:r>
      <w:proofErr w:type="spellStart"/>
      <w:r w:rsidRPr="005C1E02">
        <w:t>Teknologi</w:t>
      </w:r>
      <w:proofErr w:type="spellEnd"/>
      <w:r w:rsidRPr="005C1E02">
        <w:t xml:space="preserve"> </w:t>
      </w:r>
      <w:proofErr w:type="spellStart"/>
      <w:r w:rsidRPr="005C1E02">
        <w:t>Informasi</w:t>
      </w:r>
      <w:proofErr w:type="spellEnd"/>
      <w:r w:rsidRPr="005C1E02">
        <w:t xml:space="preserve"> </w:t>
      </w:r>
      <w:proofErr w:type="spellStart"/>
      <w:r w:rsidRPr="005C1E02">
        <w:t>dalam</w:t>
      </w:r>
      <w:proofErr w:type="spellEnd"/>
      <w:r w:rsidRPr="005C1E02">
        <w:t xml:space="preserve"> </w:t>
      </w:r>
      <w:proofErr w:type="spellStart"/>
      <w:r w:rsidRPr="005C1E02">
        <w:t>Pengelolaan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528599C8" w14:textId="77777777" w:rsidR="005C1E02" w:rsidRPr="005C1E02" w:rsidRDefault="005C1E02" w:rsidP="005C1E02">
      <w:pPr>
        <w:spacing w:after="0"/>
      </w:pPr>
      <w:r w:rsidRPr="005C1E02">
        <w:t xml:space="preserve">Bab 18: </w:t>
      </w:r>
      <w:proofErr w:type="spellStart"/>
      <w:r w:rsidRPr="005C1E02">
        <w:t>Kepemimpinan</w:t>
      </w:r>
      <w:proofErr w:type="spellEnd"/>
      <w:r w:rsidRPr="005C1E02">
        <w:t xml:space="preserve"> dan </w:t>
      </w:r>
      <w:proofErr w:type="spellStart"/>
      <w:r w:rsidRPr="005C1E02">
        <w:t>Pengambilan</w:t>
      </w:r>
      <w:proofErr w:type="spellEnd"/>
      <w:r w:rsidRPr="005C1E02">
        <w:t xml:space="preserve"> Keputusan </w:t>
      </w:r>
      <w:proofErr w:type="spellStart"/>
      <w:r w:rsidRPr="005C1E02">
        <w:t>dalam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6C8B5894" w14:textId="77777777" w:rsidR="005C1E02" w:rsidRPr="005C1E02" w:rsidRDefault="005C1E02" w:rsidP="005C1E02">
      <w:pPr>
        <w:spacing w:after="0"/>
      </w:pPr>
      <w:r w:rsidRPr="005C1E02">
        <w:t xml:space="preserve">Bab 19: Etika </w:t>
      </w:r>
      <w:proofErr w:type="spellStart"/>
      <w:r w:rsidRPr="005C1E02">
        <w:t>Profesi</w:t>
      </w:r>
      <w:proofErr w:type="spellEnd"/>
      <w:r w:rsidRPr="005C1E02">
        <w:t xml:space="preserve"> dan </w:t>
      </w:r>
      <w:proofErr w:type="spellStart"/>
      <w:r w:rsidRPr="005C1E02">
        <w:t>Kepatuhan</w:t>
      </w:r>
      <w:proofErr w:type="spellEnd"/>
      <w:r w:rsidRPr="005C1E02">
        <w:t xml:space="preserve"> </w:t>
      </w:r>
      <w:proofErr w:type="spellStart"/>
      <w:r w:rsidRPr="005C1E02">
        <w:t>Regulasi</w:t>
      </w:r>
      <w:proofErr w:type="spellEnd"/>
      <w:r w:rsidRPr="005C1E02">
        <w:t xml:space="preserve"> </w:t>
      </w:r>
      <w:proofErr w:type="spellStart"/>
      <w:r w:rsidRPr="005C1E02">
        <w:t>dalam</w:t>
      </w:r>
      <w:proofErr w:type="spellEnd"/>
      <w:r w:rsidRPr="005C1E02">
        <w:t xml:space="preserve"> </w:t>
      </w:r>
      <w:proofErr w:type="spellStart"/>
      <w:r w:rsidRPr="005C1E02">
        <w:t>Pengelolaan</w:t>
      </w:r>
      <w:proofErr w:type="spellEnd"/>
      <w:r w:rsidRPr="005C1E02">
        <w:t xml:space="preserve">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6CB79E80" w14:textId="77777777" w:rsidR="005C1E02" w:rsidRPr="005C1E02" w:rsidRDefault="005C1E02" w:rsidP="005C1E02">
      <w:pPr>
        <w:spacing w:after="0"/>
      </w:pPr>
      <w:r w:rsidRPr="005C1E02">
        <w:lastRenderedPageBreak/>
        <w:t xml:space="preserve">Bab 20: </w:t>
      </w:r>
      <w:proofErr w:type="spellStart"/>
      <w:r w:rsidRPr="005C1E02">
        <w:t>Transformasi</w:t>
      </w:r>
      <w:proofErr w:type="spellEnd"/>
      <w:r w:rsidRPr="005C1E02">
        <w:t xml:space="preserve"> Organisasi dan </w:t>
      </w:r>
      <w:proofErr w:type="spellStart"/>
      <w:r w:rsidRPr="005C1E02">
        <w:t>Penguatan</w:t>
      </w:r>
      <w:proofErr w:type="spellEnd"/>
      <w:r w:rsidRPr="005C1E02">
        <w:t xml:space="preserve"> </w:t>
      </w:r>
      <w:proofErr w:type="spellStart"/>
      <w:r w:rsidRPr="005C1E02">
        <w:t>Kapasitas</w:t>
      </w:r>
      <w:proofErr w:type="spellEnd"/>
      <w:r w:rsidRPr="005C1E02">
        <w:t xml:space="preserve"> Unit </w:t>
      </w:r>
      <w:proofErr w:type="spellStart"/>
      <w:r w:rsidRPr="005C1E02">
        <w:t>Rekam</w:t>
      </w:r>
      <w:proofErr w:type="spellEnd"/>
      <w:r w:rsidRPr="005C1E02">
        <w:t xml:space="preserve"> </w:t>
      </w:r>
      <w:proofErr w:type="spellStart"/>
      <w:r w:rsidRPr="005C1E02">
        <w:t>Medis</w:t>
      </w:r>
      <w:proofErr w:type="spellEnd"/>
    </w:p>
    <w:p w14:paraId="3F1017C9" w14:textId="77777777" w:rsidR="00352DF5" w:rsidRDefault="00352DF5" w:rsidP="00352DF5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348BCB94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Perencanaan</w:t>
      </w:r>
      <w:proofErr w:type="spellEnd"/>
      <w:r w:rsidRPr="00EF295A">
        <w:rPr>
          <w:b/>
          <w:bCs/>
        </w:rPr>
        <w:t xml:space="preserve"> Unit </w:t>
      </w:r>
      <w:proofErr w:type="spellStart"/>
      <w:r w:rsidRPr="00EF295A">
        <w:rPr>
          <w:b/>
          <w:bCs/>
        </w:rPr>
        <w:t>Kerja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305680CF" w14:textId="77777777" w:rsidR="00F60360" w:rsidRPr="00F60360" w:rsidRDefault="00F60360" w:rsidP="0098488B">
      <w:pPr>
        <w:spacing w:after="0"/>
      </w:pPr>
      <w:r w:rsidRPr="00F60360">
        <w:t xml:space="preserve">Bab 1: </w:t>
      </w:r>
      <w:proofErr w:type="spellStart"/>
      <w:r w:rsidRPr="00F60360">
        <w:t>Kerangka</w:t>
      </w:r>
      <w:proofErr w:type="spellEnd"/>
      <w:r w:rsidRPr="00F60360">
        <w:t xml:space="preserve"> </w:t>
      </w:r>
      <w:proofErr w:type="spellStart"/>
      <w:r w:rsidRPr="00F60360">
        <w:t>Konseptual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Unit </w:t>
      </w:r>
      <w:proofErr w:type="spellStart"/>
      <w:r w:rsidRPr="00F60360">
        <w:t>Kerja</w:t>
      </w:r>
      <w:proofErr w:type="spellEnd"/>
      <w:r w:rsidRPr="00F60360">
        <w:t xml:space="preserve">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4B2CEF34" w14:textId="77777777" w:rsidR="00F60360" w:rsidRPr="00F60360" w:rsidRDefault="00F60360" w:rsidP="0098488B">
      <w:pPr>
        <w:spacing w:after="0"/>
      </w:pPr>
      <w:r w:rsidRPr="00F60360">
        <w:t xml:space="preserve">Bab 2: </w:t>
      </w:r>
      <w:proofErr w:type="spellStart"/>
      <w:r w:rsidRPr="00F60360">
        <w:t>Kontribusi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terhadap</w:t>
      </w:r>
      <w:proofErr w:type="spellEnd"/>
      <w:r w:rsidRPr="00F60360">
        <w:t xml:space="preserve"> </w:t>
      </w:r>
      <w:proofErr w:type="spellStart"/>
      <w:r w:rsidRPr="00F60360">
        <w:t>Efektivitas</w:t>
      </w:r>
      <w:proofErr w:type="spellEnd"/>
      <w:r w:rsidRPr="00F60360">
        <w:t xml:space="preserve"> dan Kinerja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07A3C816" w14:textId="77777777" w:rsidR="00F60360" w:rsidRPr="00F60360" w:rsidRDefault="00F60360" w:rsidP="0098488B">
      <w:pPr>
        <w:spacing w:after="0"/>
      </w:pPr>
      <w:r w:rsidRPr="00F60360">
        <w:t xml:space="preserve">Bab 3: </w:t>
      </w:r>
      <w:proofErr w:type="spellStart"/>
      <w:r w:rsidRPr="00F60360">
        <w:t>Analisis</w:t>
      </w:r>
      <w:proofErr w:type="spellEnd"/>
      <w:r w:rsidRPr="00F60360">
        <w:t xml:space="preserve"> </w:t>
      </w:r>
      <w:proofErr w:type="spellStart"/>
      <w:r w:rsidRPr="00F60360">
        <w:t>Lingkungan</w:t>
      </w:r>
      <w:proofErr w:type="spellEnd"/>
      <w:r w:rsidRPr="00F60360">
        <w:t xml:space="preserve"> Internal dan </w:t>
      </w:r>
      <w:proofErr w:type="spellStart"/>
      <w:r w:rsidRPr="00F60360">
        <w:t>Eksternal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  <w:r w:rsidRPr="00F60360">
        <w:t xml:space="preserve"> (SWOT dan PESTEL Analysis)</w:t>
      </w:r>
    </w:p>
    <w:p w14:paraId="750235FE" w14:textId="77777777" w:rsidR="00F60360" w:rsidRPr="00F60360" w:rsidRDefault="00F60360" w:rsidP="0098488B">
      <w:pPr>
        <w:spacing w:after="0"/>
      </w:pPr>
      <w:r w:rsidRPr="00F60360">
        <w:t xml:space="preserve">Bab 4: </w:t>
      </w:r>
      <w:proofErr w:type="spellStart"/>
      <w:r w:rsidRPr="00F60360">
        <w:t>Analisis</w:t>
      </w:r>
      <w:proofErr w:type="spellEnd"/>
      <w:r w:rsidRPr="00F60360">
        <w:t xml:space="preserve"> </w:t>
      </w:r>
      <w:proofErr w:type="spellStart"/>
      <w:r w:rsidRPr="00F60360">
        <w:t>Kebutuhan</w:t>
      </w:r>
      <w:proofErr w:type="spellEnd"/>
      <w:r w:rsidRPr="00F60360">
        <w:t xml:space="preserve"> Pelayanan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  <w:r w:rsidRPr="00F60360">
        <w:t xml:space="preserve"> </w:t>
      </w:r>
      <w:proofErr w:type="spellStart"/>
      <w:r w:rsidRPr="00F60360">
        <w:t>Berbasis</w:t>
      </w:r>
      <w:proofErr w:type="spellEnd"/>
      <w:r w:rsidRPr="00F60360">
        <w:t xml:space="preserve"> Beban </w:t>
      </w:r>
      <w:proofErr w:type="spellStart"/>
      <w:r w:rsidRPr="00F60360">
        <w:t>Kerja</w:t>
      </w:r>
      <w:proofErr w:type="spellEnd"/>
      <w:r w:rsidRPr="00F60360">
        <w:t xml:space="preserve"> dan </w:t>
      </w:r>
      <w:proofErr w:type="spellStart"/>
      <w:r w:rsidRPr="00F60360">
        <w:t>Indikator</w:t>
      </w:r>
      <w:proofErr w:type="spellEnd"/>
      <w:r w:rsidRPr="00F60360">
        <w:t xml:space="preserve"> </w:t>
      </w:r>
      <w:proofErr w:type="spellStart"/>
      <w:r w:rsidRPr="00F60360">
        <w:t>Pelayanan</w:t>
      </w:r>
      <w:proofErr w:type="spellEnd"/>
    </w:p>
    <w:p w14:paraId="192846D4" w14:textId="77777777" w:rsidR="00F60360" w:rsidRPr="00F60360" w:rsidRDefault="00F60360" w:rsidP="0098488B">
      <w:pPr>
        <w:spacing w:after="0"/>
      </w:pPr>
      <w:r w:rsidRPr="00F60360">
        <w:t xml:space="preserve">Bab 5: </w:t>
      </w:r>
      <w:proofErr w:type="spellStart"/>
      <w:r w:rsidRPr="00F60360">
        <w:t>Perumusan</w:t>
      </w:r>
      <w:proofErr w:type="spellEnd"/>
      <w:r w:rsidRPr="00F60360">
        <w:t xml:space="preserve"> Visi, Misi, Tujuan, dan </w:t>
      </w:r>
      <w:proofErr w:type="spellStart"/>
      <w:r w:rsidRPr="00F60360">
        <w:t>Sasaran</w:t>
      </w:r>
      <w:proofErr w:type="spellEnd"/>
      <w:r w:rsidRPr="00F60360">
        <w:t xml:space="preserve"> Kinerja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4E4114F5" w14:textId="77777777" w:rsidR="00F60360" w:rsidRPr="00F60360" w:rsidRDefault="00F60360" w:rsidP="0098488B">
      <w:pPr>
        <w:spacing w:after="0"/>
      </w:pPr>
      <w:r w:rsidRPr="00F60360">
        <w:t xml:space="preserve">Bab 6: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Strategis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  <w:r w:rsidRPr="00F60360">
        <w:t xml:space="preserve"> </w:t>
      </w:r>
      <w:proofErr w:type="spellStart"/>
      <w:r w:rsidRPr="00F60360">
        <w:t>Berbasis</w:t>
      </w:r>
      <w:proofErr w:type="spellEnd"/>
      <w:r w:rsidRPr="00F60360">
        <w:t xml:space="preserve"> Kinerja (Performance-Based Strategic Planning)</w:t>
      </w:r>
    </w:p>
    <w:p w14:paraId="409EF1D0" w14:textId="77777777" w:rsidR="00F60360" w:rsidRPr="00F60360" w:rsidRDefault="00F60360" w:rsidP="0098488B">
      <w:pPr>
        <w:spacing w:after="0"/>
      </w:pPr>
      <w:r w:rsidRPr="00F60360">
        <w:t xml:space="preserve">Bab 7: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Operasional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  <w:r w:rsidRPr="00F60360">
        <w:t xml:space="preserve"> </w:t>
      </w:r>
      <w:proofErr w:type="spellStart"/>
      <w:r w:rsidRPr="00F60360">
        <w:t>Berbasis</w:t>
      </w:r>
      <w:proofErr w:type="spellEnd"/>
      <w:r w:rsidRPr="00F60360">
        <w:t xml:space="preserve"> Program dan Target Kinerja</w:t>
      </w:r>
    </w:p>
    <w:p w14:paraId="66E0C777" w14:textId="77777777" w:rsidR="00F60360" w:rsidRPr="00F60360" w:rsidRDefault="00F60360" w:rsidP="0098488B">
      <w:pPr>
        <w:spacing w:after="0"/>
      </w:pPr>
      <w:r w:rsidRPr="00F60360">
        <w:t xml:space="preserve">Bab 8: </w:t>
      </w:r>
      <w:proofErr w:type="spellStart"/>
      <w:r w:rsidRPr="00F60360">
        <w:t>Analisis</w:t>
      </w:r>
      <w:proofErr w:type="spellEnd"/>
      <w:r w:rsidRPr="00F60360">
        <w:t xml:space="preserve"> Beban </w:t>
      </w:r>
      <w:proofErr w:type="spellStart"/>
      <w:r w:rsidRPr="00F60360">
        <w:t>Kerja</w:t>
      </w:r>
      <w:proofErr w:type="spellEnd"/>
      <w:r w:rsidRPr="00F60360">
        <w:t xml:space="preserve"> dan </w:t>
      </w:r>
      <w:proofErr w:type="spellStart"/>
      <w:r w:rsidRPr="00F60360">
        <w:t>Perencanaan</w:t>
      </w:r>
      <w:proofErr w:type="spellEnd"/>
      <w:r w:rsidRPr="00F60360">
        <w:t xml:space="preserve"> Kebutuhan SDM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2189D41F" w14:textId="27C36553" w:rsidR="00F60360" w:rsidRDefault="00F60360" w:rsidP="0098488B">
      <w:pPr>
        <w:spacing w:after="0"/>
      </w:pPr>
      <w:r w:rsidRPr="00F60360">
        <w:t xml:space="preserve">Bab 9: </w:t>
      </w:r>
      <w:proofErr w:type="spellStart"/>
      <w:r w:rsidRPr="00F60360">
        <w:t>Perencanaan</w:t>
      </w:r>
      <w:proofErr w:type="spellEnd"/>
      <w:r w:rsidRPr="00F60360">
        <w:t xml:space="preserve"> Sarana, </w:t>
      </w:r>
      <w:proofErr w:type="spellStart"/>
      <w:r w:rsidRPr="00F60360">
        <w:t>Prasarana</w:t>
      </w:r>
      <w:proofErr w:type="spellEnd"/>
      <w:r w:rsidRPr="00F60360">
        <w:t xml:space="preserve">, dan </w:t>
      </w:r>
      <w:proofErr w:type="spellStart"/>
      <w:r w:rsidRPr="00F60360">
        <w:t>Infrastruktur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3F9B73BE" w14:textId="77777777" w:rsidR="00F60360" w:rsidRPr="00F60360" w:rsidRDefault="00F60360" w:rsidP="0098488B">
      <w:pPr>
        <w:spacing w:after="0"/>
      </w:pPr>
      <w:r w:rsidRPr="00F60360">
        <w:t xml:space="preserve">Bab 10: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Sistem</w:t>
      </w:r>
      <w:proofErr w:type="spellEnd"/>
      <w:r w:rsidRPr="00F60360">
        <w:t xml:space="preserve"> </w:t>
      </w:r>
      <w:proofErr w:type="spellStart"/>
      <w:r w:rsidRPr="00F60360">
        <w:t>Informasi</w:t>
      </w:r>
      <w:proofErr w:type="spellEnd"/>
      <w:r w:rsidRPr="00F60360">
        <w:t xml:space="preserve"> dan </w:t>
      </w:r>
      <w:proofErr w:type="spellStart"/>
      <w:r w:rsidRPr="00F60360">
        <w:t>Teknologi</w:t>
      </w:r>
      <w:proofErr w:type="spellEnd"/>
      <w:r w:rsidRPr="00F60360">
        <w:t xml:space="preserve"> </w:t>
      </w:r>
      <w:proofErr w:type="spellStart"/>
      <w:r w:rsidRPr="00F60360">
        <w:t>dalam</w:t>
      </w:r>
      <w:proofErr w:type="spellEnd"/>
      <w:r w:rsidRPr="00F60360">
        <w:t xml:space="preserve"> </w:t>
      </w:r>
      <w:proofErr w:type="spellStart"/>
      <w:r w:rsidRPr="00F60360">
        <w:t>Pengelolaan</w:t>
      </w:r>
      <w:proofErr w:type="spellEnd"/>
      <w:r w:rsidRPr="00F60360">
        <w:t xml:space="preserve">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1ABBE2B4" w14:textId="77777777" w:rsidR="00F60360" w:rsidRPr="00F60360" w:rsidRDefault="00F60360" w:rsidP="0098488B">
      <w:pPr>
        <w:spacing w:after="0"/>
      </w:pPr>
      <w:r w:rsidRPr="00F60360">
        <w:t xml:space="preserve">Bab 11: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Sistem</w:t>
      </w:r>
      <w:proofErr w:type="spellEnd"/>
      <w:r w:rsidRPr="00F60360">
        <w:t xml:space="preserve"> Filing dan </w:t>
      </w:r>
      <w:proofErr w:type="spellStart"/>
      <w:r w:rsidRPr="00F60360">
        <w:t>Penyimpanan</w:t>
      </w:r>
      <w:proofErr w:type="spellEnd"/>
      <w:r w:rsidRPr="00F60360">
        <w:t xml:space="preserve">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317D5648" w14:textId="77777777" w:rsidR="00F60360" w:rsidRPr="00F60360" w:rsidRDefault="00F60360" w:rsidP="0098488B">
      <w:pPr>
        <w:spacing w:after="0"/>
      </w:pPr>
      <w:r w:rsidRPr="00F60360">
        <w:t xml:space="preserve">Bab 12: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Anggaran</w:t>
      </w:r>
      <w:proofErr w:type="spellEnd"/>
      <w:r w:rsidRPr="00F60360">
        <w:t xml:space="preserve"> dan </w:t>
      </w:r>
      <w:proofErr w:type="spellStart"/>
      <w:r w:rsidRPr="00F60360">
        <w:t>Alokasi</w:t>
      </w:r>
      <w:proofErr w:type="spellEnd"/>
      <w:r w:rsidRPr="00F60360">
        <w:t xml:space="preserve"> </w:t>
      </w:r>
      <w:proofErr w:type="spellStart"/>
      <w:r w:rsidRPr="00F60360">
        <w:t>Sumber</w:t>
      </w:r>
      <w:proofErr w:type="spellEnd"/>
      <w:r w:rsidRPr="00F60360">
        <w:t xml:space="preserve"> Daya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016C1620" w14:textId="77777777" w:rsidR="00F60360" w:rsidRPr="00F60360" w:rsidRDefault="00F60360" w:rsidP="0098488B">
      <w:pPr>
        <w:spacing w:after="0"/>
      </w:pPr>
      <w:r w:rsidRPr="00F60360">
        <w:t xml:space="preserve">Bab 13: </w:t>
      </w:r>
      <w:proofErr w:type="spellStart"/>
      <w:r w:rsidRPr="00F60360">
        <w:t>Penyusunan</w:t>
      </w:r>
      <w:proofErr w:type="spellEnd"/>
      <w:r w:rsidRPr="00F60360">
        <w:t xml:space="preserve"> </w:t>
      </w:r>
      <w:proofErr w:type="spellStart"/>
      <w:r w:rsidRPr="00F60360">
        <w:t>Rencana</w:t>
      </w:r>
      <w:proofErr w:type="spellEnd"/>
      <w:r w:rsidRPr="00F60360">
        <w:t xml:space="preserve"> Program </w:t>
      </w:r>
      <w:proofErr w:type="spellStart"/>
      <w:r w:rsidRPr="00F60360">
        <w:t>Kerja</w:t>
      </w:r>
      <w:proofErr w:type="spellEnd"/>
      <w:r w:rsidRPr="00F60360">
        <w:t xml:space="preserve"> dan </w:t>
      </w:r>
      <w:proofErr w:type="spellStart"/>
      <w:r w:rsidRPr="00F60360">
        <w:t>Indikator</w:t>
      </w:r>
      <w:proofErr w:type="spellEnd"/>
      <w:r w:rsidRPr="00F60360">
        <w:t xml:space="preserve"> </w:t>
      </w:r>
      <w:proofErr w:type="spellStart"/>
      <w:r w:rsidRPr="00F60360">
        <w:t>Capaian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5D1C2338" w14:textId="77777777" w:rsidR="00F60360" w:rsidRPr="00F60360" w:rsidRDefault="00F60360" w:rsidP="0098488B">
      <w:pPr>
        <w:spacing w:after="0"/>
      </w:pPr>
      <w:r w:rsidRPr="00F60360">
        <w:t xml:space="preserve">Bab 14: </w:t>
      </w:r>
      <w:proofErr w:type="spellStart"/>
      <w:r w:rsidRPr="00F60360">
        <w:t>Penyusunan</w:t>
      </w:r>
      <w:proofErr w:type="spellEnd"/>
      <w:r w:rsidRPr="00F60360">
        <w:t xml:space="preserve"> dan </w:t>
      </w:r>
      <w:proofErr w:type="spellStart"/>
      <w:r w:rsidRPr="00F60360">
        <w:t>Standarisasi</w:t>
      </w:r>
      <w:proofErr w:type="spellEnd"/>
      <w:r w:rsidRPr="00F60360">
        <w:t xml:space="preserve"> SOP </w:t>
      </w:r>
      <w:proofErr w:type="spellStart"/>
      <w:r w:rsidRPr="00F60360">
        <w:t>dalam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1BE8B46E" w14:textId="77777777" w:rsidR="00F60360" w:rsidRPr="00F60360" w:rsidRDefault="00F60360" w:rsidP="0098488B">
      <w:pPr>
        <w:spacing w:after="0"/>
      </w:pPr>
      <w:r w:rsidRPr="00F60360">
        <w:t xml:space="preserve">Bab 15: </w:t>
      </w:r>
      <w:proofErr w:type="spellStart"/>
      <w:r w:rsidRPr="00F60360">
        <w:t>Perencanaan</w:t>
      </w:r>
      <w:proofErr w:type="spellEnd"/>
      <w:r w:rsidRPr="00F60360">
        <w:t xml:space="preserve"> Mutu </w:t>
      </w:r>
      <w:proofErr w:type="spellStart"/>
      <w:r w:rsidRPr="00F60360">
        <w:t>Pelayanan</w:t>
      </w:r>
      <w:proofErr w:type="spellEnd"/>
      <w:r w:rsidRPr="00F60360">
        <w:t xml:space="preserve"> dan </w:t>
      </w:r>
      <w:proofErr w:type="spellStart"/>
      <w:r w:rsidRPr="00F60360">
        <w:t>Penetapan</w:t>
      </w:r>
      <w:proofErr w:type="spellEnd"/>
      <w:r w:rsidRPr="00F60360">
        <w:t xml:space="preserve"> </w:t>
      </w:r>
      <w:proofErr w:type="spellStart"/>
      <w:r w:rsidRPr="00F60360">
        <w:t>Indikator</w:t>
      </w:r>
      <w:proofErr w:type="spellEnd"/>
      <w:r w:rsidRPr="00F60360">
        <w:t xml:space="preserve"> Kinerja (Key Performance Indicators)</w:t>
      </w:r>
    </w:p>
    <w:p w14:paraId="4ECEE464" w14:textId="77777777" w:rsidR="00F60360" w:rsidRPr="00F60360" w:rsidRDefault="00F60360" w:rsidP="0098488B">
      <w:pPr>
        <w:spacing w:after="0"/>
      </w:pPr>
      <w:r w:rsidRPr="00F60360">
        <w:t xml:space="preserve">Bab 16: </w:t>
      </w:r>
      <w:proofErr w:type="spellStart"/>
      <w:r w:rsidRPr="00F60360">
        <w:t>Identifikasi</w:t>
      </w:r>
      <w:proofErr w:type="spellEnd"/>
      <w:r w:rsidRPr="00F60360">
        <w:t xml:space="preserve"> Risiko dan Strategi </w:t>
      </w:r>
      <w:proofErr w:type="spellStart"/>
      <w:r w:rsidRPr="00F60360">
        <w:t>Mitigasi</w:t>
      </w:r>
      <w:proofErr w:type="spellEnd"/>
      <w:r w:rsidRPr="00F60360">
        <w:t xml:space="preserve"> </w:t>
      </w:r>
      <w:proofErr w:type="spellStart"/>
      <w:r w:rsidRPr="00F60360">
        <w:t>dalam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504BCA35" w14:textId="77777777" w:rsidR="00F60360" w:rsidRPr="00F60360" w:rsidRDefault="00F60360" w:rsidP="0098488B">
      <w:pPr>
        <w:spacing w:after="0"/>
      </w:pPr>
      <w:r w:rsidRPr="00F60360">
        <w:t xml:space="preserve">Bab 17: </w:t>
      </w:r>
      <w:proofErr w:type="spellStart"/>
      <w:r w:rsidRPr="00F60360">
        <w:t>Implementasi</w:t>
      </w:r>
      <w:proofErr w:type="spellEnd"/>
      <w:r w:rsidRPr="00F60360">
        <w:t xml:space="preserve"> </w:t>
      </w:r>
      <w:proofErr w:type="spellStart"/>
      <w:r w:rsidRPr="00F60360">
        <w:t>Rencana</w:t>
      </w:r>
      <w:proofErr w:type="spellEnd"/>
      <w:r w:rsidRPr="00F60360">
        <w:t xml:space="preserve"> dan </w:t>
      </w:r>
      <w:proofErr w:type="spellStart"/>
      <w:r w:rsidRPr="00F60360">
        <w:t>Pengendalian</w:t>
      </w:r>
      <w:proofErr w:type="spellEnd"/>
      <w:r w:rsidRPr="00F60360">
        <w:t xml:space="preserve"> Program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3DCB3EBC" w14:textId="77777777" w:rsidR="00F60360" w:rsidRPr="00F60360" w:rsidRDefault="00F60360" w:rsidP="0098488B">
      <w:pPr>
        <w:spacing w:after="0"/>
      </w:pPr>
      <w:r w:rsidRPr="00F60360">
        <w:t xml:space="preserve">Bab 18: Monitoring dan </w:t>
      </w:r>
      <w:proofErr w:type="spellStart"/>
      <w:r w:rsidRPr="00F60360">
        <w:t>Evaluasi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</w:t>
      </w:r>
      <w:proofErr w:type="spellStart"/>
      <w:r w:rsidRPr="00F60360">
        <w:t>Berbasis</w:t>
      </w:r>
      <w:proofErr w:type="spellEnd"/>
      <w:r w:rsidRPr="00F60360">
        <w:t xml:space="preserve"> Kinerja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63E9245E" w14:textId="77777777" w:rsidR="00F60360" w:rsidRPr="00F60360" w:rsidRDefault="00F60360" w:rsidP="0098488B">
      <w:pPr>
        <w:spacing w:after="0"/>
      </w:pPr>
      <w:r w:rsidRPr="00F60360">
        <w:t xml:space="preserve">Bab 19: Integrasi </w:t>
      </w:r>
      <w:proofErr w:type="spellStart"/>
      <w:r w:rsidRPr="00F60360">
        <w:t>Perencanaan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  <w:r w:rsidRPr="00F60360">
        <w:t xml:space="preserve"> </w:t>
      </w:r>
      <w:proofErr w:type="spellStart"/>
      <w:r w:rsidRPr="00F60360">
        <w:t>dengan</w:t>
      </w:r>
      <w:proofErr w:type="spellEnd"/>
      <w:r w:rsidRPr="00F60360">
        <w:t xml:space="preserve"> </w:t>
      </w:r>
      <w:proofErr w:type="spellStart"/>
      <w:r w:rsidRPr="00F60360">
        <w:t>Sistem</w:t>
      </w:r>
      <w:proofErr w:type="spellEnd"/>
      <w:r w:rsidRPr="00F60360">
        <w:t xml:space="preserve"> </w:t>
      </w:r>
      <w:proofErr w:type="spellStart"/>
      <w:r w:rsidRPr="00F60360">
        <w:t>Pelayanan</w:t>
      </w:r>
      <w:proofErr w:type="spellEnd"/>
      <w:r w:rsidRPr="00F60360">
        <w:t xml:space="preserve"> Rumah Sakit</w:t>
      </w:r>
    </w:p>
    <w:p w14:paraId="62F9BCDA" w14:textId="77777777" w:rsidR="00F60360" w:rsidRPr="00F60360" w:rsidRDefault="00F60360" w:rsidP="0098488B">
      <w:pPr>
        <w:spacing w:after="0"/>
      </w:pPr>
      <w:r w:rsidRPr="00F60360">
        <w:t xml:space="preserve">Bab 20: </w:t>
      </w:r>
      <w:proofErr w:type="spellStart"/>
      <w:r w:rsidRPr="00F60360">
        <w:t>Transformasi</w:t>
      </w:r>
      <w:proofErr w:type="spellEnd"/>
      <w:r w:rsidRPr="00F60360">
        <w:t xml:space="preserve"> </w:t>
      </w:r>
      <w:proofErr w:type="spellStart"/>
      <w:r w:rsidRPr="00F60360">
        <w:t>Perencanaan</w:t>
      </w:r>
      <w:proofErr w:type="spellEnd"/>
      <w:r w:rsidRPr="00F60360">
        <w:t xml:space="preserve"> dan </w:t>
      </w:r>
      <w:proofErr w:type="spellStart"/>
      <w:r w:rsidRPr="00F60360">
        <w:t>Penguatan</w:t>
      </w:r>
      <w:proofErr w:type="spellEnd"/>
      <w:r w:rsidRPr="00F60360">
        <w:t xml:space="preserve"> </w:t>
      </w:r>
      <w:proofErr w:type="spellStart"/>
      <w:r w:rsidRPr="00F60360">
        <w:t>Kapasitas</w:t>
      </w:r>
      <w:proofErr w:type="spellEnd"/>
      <w:r w:rsidRPr="00F60360">
        <w:t xml:space="preserve"> Unit </w:t>
      </w:r>
      <w:proofErr w:type="spellStart"/>
      <w:r w:rsidRPr="00F60360">
        <w:t>Rekam</w:t>
      </w:r>
      <w:proofErr w:type="spellEnd"/>
      <w:r w:rsidRPr="00F60360">
        <w:t xml:space="preserve"> </w:t>
      </w:r>
      <w:proofErr w:type="spellStart"/>
      <w:r w:rsidRPr="00F60360">
        <w:t>Medis</w:t>
      </w:r>
      <w:proofErr w:type="spellEnd"/>
    </w:p>
    <w:p w14:paraId="086119B6" w14:textId="77777777" w:rsidR="00DE5045" w:rsidRDefault="00DE5045" w:rsidP="00DE5045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184E64B9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Perencanaan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Anggaran</w:t>
      </w:r>
      <w:proofErr w:type="spellEnd"/>
      <w:r w:rsidRPr="00EF295A">
        <w:rPr>
          <w:b/>
          <w:bCs/>
        </w:rPr>
        <w:t xml:space="preserve"> Pelayanan Kesehatan</w:t>
      </w:r>
    </w:p>
    <w:p w14:paraId="7386A13A" w14:textId="77777777" w:rsidR="0098488B" w:rsidRPr="0098488B" w:rsidRDefault="0098488B" w:rsidP="0098488B">
      <w:pPr>
        <w:spacing w:after="0"/>
      </w:pPr>
      <w:r w:rsidRPr="0098488B">
        <w:t xml:space="preserve">Bab 1: </w:t>
      </w:r>
      <w:proofErr w:type="spellStart"/>
      <w:r w:rsidRPr="0098488B">
        <w:t>Kerangka</w:t>
      </w:r>
      <w:proofErr w:type="spellEnd"/>
      <w:r w:rsidRPr="0098488B">
        <w:t xml:space="preserve"> </w:t>
      </w:r>
      <w:proofErr w:type="spellStart"/>
      <w:r w:rsidRPr="0098488B">
        <w:t>Konseptual</w:t>
      </w:r>
      <w:proofErr w:type="spellEnd"/>
      <w:r w:rsidRPr="0098488B">
        <w:t xml:space="preserve">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5E71EE7C" w14:textId="77777777" w:rsidR="0098488B" w:rsidRPr="0098488B" w:rsidRDefault="0098488B" w:rsidP="0098488B">
      <w:pPr>
        <w:spacing w:after="0"/>
      </w:pPr>
      <w:r w:rsidRPr="0098488B">
        <w:t xml:space="preserve">Bab 2: </w:t>
      </w:r>
      <w:proofErr w:type="spellStart"/>
      <w:r w:rsidRPr="0098488B">
        <w:t>Kontribusi</w:t>
      </w:r>
      <w:proofErr w:type="spellEnd"/>
      <w:r w:rsidRPr="0098488B">
        <w:t xml:space="preserve">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terhadap</w:t>
      </w:r>
      <w:proofErr w:type="spellEnd"/>
      <w:r w:rsidRPr="0098488B">
        <w:t xml:space="preserve"> </w:t>
      </w:r>
      <w:proofErr w:type="spellStart"/>
      <w:r w:rsidRPr="0098488B">
        <w:t>Efisiensi</w:t>
      </w:r>
      <w:proofErr w:type="spellEnd"/>
      <w:r w:rsidRPr="0098488B">
        <w:t xml:space="preserve"> dan Kinerja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7A3C5A6A" w14:textId="77777777" w:rsidR="0098488B" w:rsidRPr="0098488B" w:rsidRDefault="0098488B" w:rsidP="0098488B">
      <w:pPr>
        <w:spacing w:after="0"/>
      </w:pPr>
      <w:r w:rsidRPr="0098488B">
        <w:t xml:space="preserve">Bab 3: </w:t>
      </w:r>
      <w:proofErr w:type="spellStart"/>
      <w:r w:rsidRPr="0098488B">
        <w:t>Sistem</w:t>
      </w:r>
      <w:proofErr w:type="spellEnd"/>
      <w:r w:rsidRPr="0098488B">
        <w:t xml:space="preserve"> </w:t>
      </w:r>
      <w:proofErr w:type="spellStart"/>
      <w:r w:rsidRPr="0098488B">
        <w:t>Pembiayaan</w:t>
      </w:r>
      <w:proofErr w:type="spellEnd"/>
      <w:r w:rsidRPr="0098488B">
        <w:t xml:space="preserve"> Kesehatan dan </w:t>
      </w:r>
      <w:proofErr w:type="spellStart"/>
      <w:r w:rsidRPr="0098488B">
        <w:t>Sumber</w:t>
      </w:r>
      <w:proofErr w:type="spellEnd"/>
      <w:r w:rsidRPr="0098488B">
        <w:t xml:space="preserve"> </w:t>
      </w:r>
      <w:proofErr w:type="spellStart"/>
      <w:r w:rsidRPr="0098488B">
        <w:t>Pendanaan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6849A701" w14:textId="77777777" w:rsidR="0098488B" w:rsidRPr="0098488B" w:rsidRDefault="0098488B" w:rsidP="0098488B">
      <w:pPr>
        <w:spacing w:after="0"/>
      </w:pPr>
      <w:r w:rsidRPr="0098488B">
        <w:t xml:space="preserve">Bab 4: </w:t>
      </w:r>
      <w:proofErr w:type="spellStart"/>
      <w:r w:rsidRPr="0098488B">
        <w:t>Prinsip</w:t>
      </w:r>
      <w:proofErr w:type="spellEnd"/>
      <w:r w:rsidRPr="0098488B">
        <w:t xml:space="preserve"> dan </w:t>
      </w:r>
      <w:proofErr w:type="spellStart"/>
      <w:r w:rsidRPr="0098488B">
        <w:t>Siklus</w:t>
      </w:r>
      <w:proofErr w:type="spellEnd"/>
      <w:r w:rsidRPr="0098488B">
        <w:t xml:space="preserve">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Kesehatan </w:t>
      </w:r>
      <w:proofErr w:type="spellStart"/>
      <w:r w:rsidRPr="0098488B">
        <w:t>Berbasis</w:t>
      </w:r>
      <w:proofErr w:type="spellEnd"/>
      <w:r w:rsidRPr="0098488B">
        <w:t xml:space="preserve"> </w:t>
      </w:r>
      <w:proofErr w:type="spellStart"/>
      <w:r w:rsidRPr="0098488B">
        <w:t>Sistem</w:t>
      </w:r>
      <w:proofErr w:type="spellEnd"/>
    </w:p>
    <w:p w14:paraId="38A4B349" w14:textId="77777777" w:rsidR="0098488B" w:rsidRPr="0098488B" w:rsidRDefault="0098488B" w:rsidP="0098488B">
      <w:pPr>
        <w:spacing w:after="0"/>
      </w:pPr>
      <w:r w:rsidRPr="0098488B">
        <w:t xml:space="preserve">Bab 5: </w:t>
      </w:r>
      <w:proofErr w:type="spellStart"/>
      <w:r w:rsidRPr="0098488B">
        <w:t>Klasifikasi</w:t>
      </w:r>
      <w:proofErr w:type="spellEnd"/>
      <w:r w:rsidRPr="0098488B">
        <w:t xml:space="preserve"> </w:t>
      </w:r>
      <w:proofErr w:type="spellStart"/>
      <w:r w:rsidRPr="0098488B">
        <w:t>Biaya</w:t>
      </w:r>
      <w:proofErr w:type="spellEnd"/>
      <w:r w:rsidRPr="0098488B">
        <w:t xml:space="preserve">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 (</w:t>
      </w:r>
      <w:proofErr w:type="spellStart"/>
      <w:r w:rsidRPr="0098488B">
        <w:t>Biaya</w:t>
      </w:r>
      <w:proofErr w:type="spellEnd"/>
      <w:r w:rsidRPr="0098488B">
        <w:t xml:space="preserve"> Tetap, </w:t>
      </w:r>
      <w:proofErr w:type="spellStart"/>
      <w:r w:rsidRPr="0098488B">
        <w:t>Variabel</w:t>
      </w:r>
      <w:proofErr w:type="spellEnd"/>
      <w:r w:rsidRPr="0098488B">
        <w:t xml:space="preserve">, </w:t>
      </w:r>
      <w:proofErr w:type="spellStart"/>
      <w:r w:rsidRPr="0098488B">
        <w:t>Langsung</w:t>
      </w:r>
      <w:proofErr w:type="spellEnd"/>
      <w:r w:rsidRPr="0098488B">
        <w:t>, Tidak Langsung)</w:t>
      </w:r>
    </w:p>
    <w:p w14:paraId="19DF0056" w14:textId="77777777" w:rsidR="0098488B" w:rsidRPr="0098488B" w:rsidRDefault="0098488B" w:rsidP="0098488B">
      <w:pPr>
        <w:spacing w:after="0"/>
      </w:pPr>
      <w:r w:rsidRPr="0098488B">
        <w:t xml:space="preserve">Bab 6: Metode </w:t>
      </w:r>
      <w:proofErr w:type="spellStart"/>
      <w:r w:rsidRPr="0098488B">
        <w:t>Penganggaran</w:t>
      </w:r>
      <w:proofErr w:type="spellEnd"/>
      <w:r w:rsidRPr="0098488B">
        <w:t xml:space="preserve">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 dan </w:t>
      </w:r>
      <w:proofErr w:type="spellStart"/>
      <w:r w:rsidRPr="0098488B">
        <w:t>Analisis</w:t>
      </w:r>
      <w:proofErr w:type="spellEnd"/>
      <w:r w:rsidRPr="0098488B">
        <w:t xml:space="preserve"> </w:t>
      </w:r>
      <w:proofErr w:type="spellStart"/>
      <w:r w:rsidRPr="0098488B">
        <w:t>Perbandingannya</w:t>
      </w:r>
      <w:proofErr w:type="spellEnd"/>
    </w:p>
    <w:p w14:paraId="35EDFE90" w14:textId="77777777" w:rsidR="0098488B" w:rsidRPr="0098488B" w:rsidRDefault="0098488B" w:rsidP="0098488B">
      <w:pPr>
        <w:spacing w:after="0"/>
      </w:pPr>
      <w:r w:rsidRPr="0098488B">
        <w:t xml:space="preserve">Bab 7: </w:t>
      </w:r>
      <w:proofErr w:type="spellStart"/>
      <w:r w:rsidRPr="0098488B">
        <w:t>Penerapan</w:t>
      </w:r>
      <w:proofErr w:type="spellEnd"/>
      <w:r w:rsidRPr="0098488B">
        <w:t xml:space="preserve"> Performance-Based Budgeting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22030591" w14:textId="77777777" w:rsidR="0098488B" w:rsidRPr="0098488B" w:rsidRDefault="0098488B" w:rsidP="0098488B">
      <w:pPr>
        <w:spacing w:after="0"/>
      </w:pPr>
      <w:r w:rsidRPr="0098488B">
        <w:t xml:space="preserve">Bab 8: </w:t>
      </w:r>
      <w:proofErr w:type="spellStart"/>
      <w:r w:rsidRPr="0098488B">
        <w:t>Analisis</w:t>
      </w:r>
      <w:proofErr w:type="spellEnd"/>
      <w:r w:rsidRPr="0098488B">
        <w:t xml:space="preserve"> </w:t>
      </w:r>
      <w:proofErr w:type="spellStart"/>
      <w:r w:rsidRPr="0098488B">
        <w:t>Kebutuhan</w:t>
      </w:r>
      <w:proofErr w:type="spellEnd"/>
      <w:r w:rsidRPr="0098488B">
        <w:t xml:space="preserve"> </w:t>
      </w:r>
      <w:proofErr w:type="spellStart"/>
      <w:r w:rsidRPr="0098488B">
        <w:t>Biaya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 </w:t>
      </w:r>
      <w:proofErr w:type="spellStart"/>
      <w:r w:rsidRPr="0098488B">
        <w:t>Berbasis</w:t>
      </w:r>
      <w:proofErr w:type="spellEnd"/>
      <w:r w:rsidRPr="0098488B">
        <w:t xml:space="preserve"> Volume dan </w:t>
      </w:r>
      <w:proofErr w:type="spellStart"/>
      <w:r w:rsidRPr="0098488B">
        <w:t>Utilisasi</w:t>
      </w:r>
      <w:proofErr w:type="spellEnd"/>
      <w:r w:rsidRPr="0098488B">
        <w:t xml:space="preserve"> </w:t>
      </w:r>
      <w:proofErr w:type="spellStart"/>
      <w:r w:rsidRPr="0098488B">
        <w:t>Layanan</w:t>
      </w:r>
      <w:proofErr w:type="spellEnd"/>
    </w:p>
    <w:p w14:paraId="3D9F4557" w14:textId="77777777" w:rsidR="0098488B" w:rsidRPr="0098488B" w:rsidRDefault="0098488B" w:rsidP="0098488B">
      <w:pPr>
        <w:spacing w:after="0"/>
      </w:pPr>
      <w:r w:rsidRPr="0098488B">
        <w:t xml:space="preserve">Bab 9: </w:t>
      </w:r>
      <w:proofErr w:type="spellStart"/>
      <w:r w:rsidRPr="0098488B">
        <w:t>Analisis</w:t>
      </w:r>
      <w:proofErr w:type="spellEnd"/>
      <w:r w:rsidRPr="0098488B">
        <w:t xml:space="preserve"> </w:t>
      </w:r>
      <w:proofErr w:type="spellStart"/>
      <w:r w:rsidRPr="0098488B">
        <w:t>Biaya</w:t>
      </w:r>
      <w:proofErr w:type="spellEnd"/>
      <w:r w:rsidRPr="0098488B">
        <w:t xml:space="preserve"> </w:t>
      </w:r>
      <w:proofErr w:type="spellStart"/>
      <w:r w:rsidRPr="0098488B">
        <w:t>Satuan</w:t>
      </w:r>
      <w:proofErr w:type="spellEnd"/>
      <w:r w:rsidRPr="0098488B">
        <w:t xml:space="preserve"> (Unit Cost)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3CD11B1F" w14:textId="77777777" w:rsidR="0098488B" w:rsidRPr="0098488B" w:rsidRDefault="0098488B" w:rsidP="0098488B">
      <w:pPr>
        <w:spacing w:after="0"/>
      </w:pPr>
      <w:r w:rsidRPr="0098488B">
        <w:t xml:space="preserve">Bab 10: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Sumber Daya </w:t>
      </w:r>
      <w:proofErr w:type="spellStart"/>
      <w:r w:rsidRPr="0098488B">
        <w:t>Manusia</w:t>
      </w:r>
      <w:proofErr w:type="spellEnd"/>
      <w:r w:rsidRPr="0098488B">
        <w:t xml:space="preserve"> Kesehatan </w:t>
      </w:r>
      <w:proofErr w:type="spellStart"/>
      <w:r w:rsidRPr="0098488B">
        <w:t>Berbasis</w:t>
      </w:r>
      <w:proofErr w:type="spellEnd"/>
      <w:r w:rsidRPr="0098488B">
        <w:t xml:space="preserve"> Beban Kerja</w:t>
      </w:r>
    </w:p>
    <w:p w14:paraId="512938AF" w14:textId="77777777" w:rsidR="0098488B" w:rsidRPr="0098488B" w:rsidRDefault="0098488B" w:rsidP="0098488B">
      <w:pPr>
        <w:spacing w:after="0"/>
      </w:pPr>
      <w:r w:rsidRPr="0098488B">
        <w:lastRenderedPageBreak/>
        <w:t xml:space="preserve">Bab 11: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Sarana, </w:t>
      </w:r>
      <w:proofErr w:type="spellStart"/>
      <w:r w:rsidRPr="0098488B">
        <w:t>Prasarana</w:t>
      </w:r>
      <w:proofErr w:type="spellEnd"/>
      <w:r w:rsidRPr="0098488B">
        <w:t xml:space="preserve">, dan </w:t>
      </w:r>
      <w:proofErr w:type="spellStart"/>
      <w:r w:rsidRPr="0098488B">
        <w:t>Peralatan</w:t>
      </w:r>
      <w:proofErr w:type="spellEnd"/>
      <w:r w:rsidRPr="0098488B">
        <w:t xml:space="preserve"> Kesehatan </w:t>
      </w:r>
      <w:proofErr w:type="spellStart"/>
      <w:r w:rsidRPr="0098488B">
        <w:t>Berbasis</w:t>
      </w:r>
      <w:proofErr w:type="spellEnd"/>
      <w:r w:rsidRPr="0098488B">
        <w:t xml:space="preserve"> </w:t>
      </w:r>
      <w:proofErr w:type="spellStart"/>
      <w:r w:rsidRPr="0098488B">
        <w:t>Kebutuhan</w:t>
      </w:r>
      <w:proofErr w:type="spellEnd"/>
      <w:r w:rsidRPr="0098488B">
        <w:t xml:space="preserve"> Layanan</w:t>
      </w:r>
    </w:p>
    <w:p w14:paraId="34EC9225" w14:textId="77777777" w:rsidR="0098488B" w:rsidRPr="0098488B" w:rsidRDefault="0098488B" w:rsidP="0098488B">
      <w:pPr>
        <w:spacing w:after="0"/>
      </w:pPr>
      <w:r w:rsidRPr="0098488B">
        <w:t xml:space="preserve">Bab 12: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Sistem</w:t>
      </w:r>
      <w:proofErr w:type="spellEnd"/>
      <w:r w:rsidRPr="0098488B">
        <w:t xml:space="preserve"> </w:t>
      </w:r>
      <w:proofErr w:type="spellStart"/>
      <w:r w:rsidRPr="0098488B">
        <w:t>Informasi</w:t>
      </w:r>
      <w:proofErr w:type="spellEnd"/>
      <w:r w:rsidRPr="0098488B">
        <w:t xml:space="preserve"> dan </w:t>
      </w:r>
      <w:proofErr w:type="spellStart"/>
      <w:r w:rsidRPr="0098488B">
        <w:t>Teknologi</w:t>
      </w:r>
      <w:proofErr w:type="spellEnd"/>
      <w:r w:rsidRPr="0098488B">
        <w:t xml:space="preserve"> Kesehatan</w:t>
      </w:r>
    </w:p>
    <w:p w14:paraId="500AA64B" w14:textId="77777777" w:rsidR="0098488B" w:rsidRPr="0098488B" w:rsidRDefault="0098488B" w:rsidP="0098488B">
      <w:pPr>
        <w:spacing w:after="0"/>
      </w:pPr>
      <w:r w:rsidRPr="0098488B">
        <w:t xml:space="preserve">Bab 13: </w:t>
      </w:r>
      <w:proofErr w:type="spellStart"/>
      <w:r w:rsidRPr="0098488B">
        <w:t>Penyusunan</w:t>
      </w:r>
      <w:proofErr w:type="spellEnd"/>
      <w:r w:rsidRPr="0098488B">
        <w:t xml:space="preserve"> </w:t>
      </w:r>
      <w:proofErr w:type="spellStart"/>
      <w:r w:rsidRPr="0098488B">
        <w:t>Rencana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Biaya</w:t>
      </w:r>
      <w:proofErr w:type="spellEnd"/>
      <w:r w:rsidRPr="0098488B">
        <w:t xml:space="preserve"> (RAB) </w:t>
      </w:r>
      <w:proofErr w:type="spellStart"/>
      <w:r w:rsidRPr="0098488B">
        <w:t>Berbasis</w:t>
      </w:r>
      <w:proofErr w:type="spellEnd"/>
      <w:r w:rsidRPr="0098488B">
        <w:t xml:space="preserve"> Program dan </w:t>
      </w:r>
      <w:proofErr w:type="spellStart"/>
      <w:r w:rsidRPr="0098488B">
        <w:t>Aktivitas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148F5564" w14:textId="77777777" w:rsidR="0098488B" w:rsidRPr="0098488B" w:rsidRDefault="0098488B" w:rsidP="0098488B">
      <w:pPr>
        <w:spacing w:after="0"/>
      </w:pPr>
      <w:r w:rsidRPr="0098488B">
        <w:t xml:space="preserve">Bab 14: Integrasi </w:t>
      </w:r>
      <w:proofErr w:type="spellStart"/>
      <w:r w:rsidRPr="0098488B">
        <w:t>Perencanaan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dengan</w:t>
      </w:r>
      <w:proofErr w:type="spellEnd"/>
      <w:r w:rsidRPr="0098488B">
        <w:t xml:space="preserve"> Program, </w:t>
      </w:r>
      <w:proofErr w:type="spellStart"/>
      <w:r w:rsidRPr="0098488B">
        <w:t>Kegiatan</w:t>
      </w:r>
      <w:proofErr w:type="spellEnd"/>
      <w:r w:rsidRPr="0098488B">
        <w:t xml:space="preserve">, dan Target Kinerja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74CC1A7C" w14:textId="77777777" w:rsidR="0098488B" w:rsidRPr="0098488B" w:rsidRDefault="0098488B" w:rsidP="0098488B">
      <w:pPr>
        <w:spacing w:after="0"/>
      </w:pPr>
      <w:r w:rsidRPr="0098488B">
        <w:t xml:space="preserve">Bab 15: </w:t>
      </w:r>
      <w:proofErr w:type="spellStart"/>
      <w:r w:rsidRPr="0098488B">
        <w:t>Pengendalian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dan </w:t>
      </w:r>
      <w:proofErr w:type="spellStart"/>
      <w:r w:rsidRPr="0098488B">
        <w:t>Manajemen</w:t>
      </w:r>
      <w:proofErr w:type="spellEnd"/>
      <w:r w:rsidRPr="0098488B">
        <w:t xml:space="preserve"> </w:t>
      </w:r>
      <w:proofErr w:type="spellStart"/>
      <w:r w:rsidRPr="0098488B">
        <w:t>Biaya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6BB61B4F" w14:textId="77777777" w:rsidR="0098488B" w:rsidRPr="0098488B" w:rsidRDefault="0098488B" w:rsidP="0098488B">
      <w:pPr>
        <w:spacing w:after="0"/>
      </w:pPr>
      <w:r w:rsidRPr="0098488B">
        <w:t xml:space="preserve">Bab 16: </w:t>
      </w:r>
      <w:proofErr w:type="spellStart"/>
      <w:r w:rsidRPr="0098488B">
        <w:t>Analisis</w:t>
      </w:r>
      <w:proofErr w:type="spellEnd"/>
      <w:r w:rsidRPr="0098488B">
        <w:t xml:space="preserve"> Efisiensi, </w:t>
      </w:r>
      <w:proofErr w:type="spellStart"/>
      <w:r w:rsidRPr="0098488B">
        <w:t>Efektivitas</w:t>
      </w:r>
      <w:proofErr w:type="spellEnd"/>
      <w:r w:rsidRPr="0098488B">
        <w:t xml:space="preserve">, dan Cost-Effectiveness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Kesehatan</w:t>
      </w:r>
    </w:p>
    <w:p w14:paraId="4AE38C40" w14:textId="77777777" w:rsidR="0098488B" w:rsidRPr="0098488B" w:rsidRDefault="0098488B" w:rsidP="0098488B">
      <w:pPr>
        <w:spacing w:after="0"/>
      </w:pPr>
      <w:r w:rsidRPr="0098488B">
        <w:t xml:space="preserve">Bab 17: Monitoring dan </w:t>
      </w:r>
      <w:proofErr w:type="spellStart"/>
      <w:r w:rsidRPr="0098488B">
        <w:t>Evaluasi</w:t>
      </w:r>
      <w:proofErr w:type="spellEnd"/>
      <w:r w:rsidRPr="0098488B">
        <w:t xml:space="preserve"> </w:t>
      </w:r>
      <w:proofErr w:type="spellStart"/>
      <w:r w:rsidRPr="0098488B">
        <w:t>Pelaksanaan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Pelayanan Kesehatan </w:t>
      </w:r>
      <w:proofErr w:type="spellStart"/>
      <w:r w:rsidRPr="0098488B">
        <w:t>Berbasis</w:t>
      </w:r>
      <w:proofErr w:type="spellEnd"/>
      <w:r w:rsidRPr="0098488B">
        <w:t xml:space="preserve"> Kinerja</w:t>
      </w:r>
    </w:p>
    <w:p w14:paraId="0580E2DA" w14:textId="77777777" w:rsidR="0098488B" w:rsidRPr="0098488B" w:rsidRDefault="0098488B" w:rsidP="0098488B">
      <w:pPr>
        <w:spacing w:after="0"/>
      </w:pPr>
      <w:r w:rsidRPr="0098488B">
        <w:t xml:space="preserve">Bab 18: </w:t>
      </w:r>
      <w:proofErr w:type="spellStart"/>
      <w:r w:rsidRPr="0098488B">
        <w:t>Akuntabilitas</w:t>
      </w:r>
      <w:proofErr w:type="spellEnd"/>
      <w:r w:rsidRPr="0098488B">
        <w:t xml:space="preserve"> dan </w:t>
      </w:r>
      <w:proofErr w:type="spellStart"/>
      <w:r w:rsidRPr="0098488B">
        <w:t>Pelaporan</w:t>
      </w:r>
      <w:proofErr w:type="spellEnd"/>
      <w:r w:rsidRPr="0098488B">
        <w:t xml:space="preserve"> </w:t>
      </w:r>
      <w:proofErr w:type="spellStart"/>
      <w:r w:rsidRPr="0098488B">
        <w:t>Keuangan</w:t>
      </w:r>
      <w:proofErr w:type="spellEnd"/>
      <w:r w:rsidRPr="0098488B">
        <w:t xml:space="preserve"> </w:t>
      </w:r>
      <w:proofErr w:type="spellStart"/>
      <w:r w:rsidRPr="0098488B">
        <w:t>dalam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4C9B9BED" w14:textId="77777777" w:rsidR="0098488B" w:rsidRPr="0098488B" w:rsidRDefault="0098488B" w:rsidP="0098488B">
      <w:pPr>
        <w:spacing w:after="0"/>
      </w:pPr>
      <w:r w:rsidRPr="0098488B">
        <w:t xml:space="preserve">Bab 19: </w:t>
      </w:r>
      <w:proofErr w:type="spellStart"/>
      <w:r w:rsidRPr="0098488B">
        <w:t>Regulasi</w:t>
      </w:r>
      <w:proofErr w:type="spellEnd"/>
      <w:r w:rsidRPr="0098488B">
        <w:t xml:space="preserve"> dan </w:t>
      </w:r>
      <w:proofErr w:type="spellStart"/>
      <w:r w:rsidRPr="0098488B">
        <w:t>Kebijakan</w:t>
      </w:r>
      <w:proofErr w:type="spellEnd"/>
      <w:r w:rsidRPr="0098488B">
        <w:t xml:space="preserve"> </w:t>
      </w:r>
      <w:proofErr w:type="spellStart"/>
      <w:r w:rsidRPr="0098488B">
        <w:t>Pembiayaan</w:t>
      </w:r>
      <w:proofErr w:type="spellEnd"/>
      <w:r w:rsidRPr="0098488B">
        <w:t xml:space="preserve"> Kesehatan di Indonesia</w:t>
      </w:r>
    </w:p>
    <w:p w14:paraId="54D07482" w14:textId="77777777" w:rsidR="0098488B" w:rsidRPr="0098488B" w:rsidRDefault="0098488B" w:rsidP="0098488B">
      <w:pPr>
        <w:spacing w:after="0"/>
      </w:pPr>
      <w:r w:rsidRPr="0098488B">
        <w:t xml:space="preserve">Bab 20: </w:t>
      </w:r>
      <w:proofErr w:type="spellStart"/>
      <w:r w:rsidRPr="0098488B">
        <w:t>Transformasi</w:t>
      </w:r>
      <w:proofErr w:type="spellEnd"/>
      <w:r w:rsidRPr="0098488B">
        <w:t xml:space="preserve"> </w:t>
      </w:r>
      <w:proofErr w:type="spellStart"/>
      <w:r w:rsidRPr="0098488B">
        <w:t>Sistem</w:t>
      </w:r>
      <w:proofErr w:type="spellEnd"/>
      <w:r w:rsidRPr="0098488B">
        <w:t xml:space="preserve"> </w:t>
      </w:r>
      <w:proofErr w:type="spellStart"/>
      <w:r w:rsidRPr="0098488B">
        <w:t>Pembiayaan</w:t>
      </w:r>
      <w:proofErr w:type="spellEnd"/>
      <w:r w:rsidRPr="0098488B">
        <w:t xml:space="preserve"> dan </w:t>
      </w:r>
      <w:proofErr w:type="spellStart"/>
      <w:r w:rsidRPr="0098488B">
        <w:t>Penguatan</w:t>
      </w:r>
      <w:proofErr w:type="spellEnd"/>
      <w:r w:rsidRPr="0098488B">
        <w:t xml:space="preserve"> </w:t>
      </w:r>
      <w:proofErr w:type="spellStart"/>
      <w:r w:rsidRPr="0098488B">
        <w:t>Efisiensi</w:t>
      </w:r>
      <w:proofErr w:type="spellEnd"/>
      <w:r w:rsidRPr="0098488B">
        <w:t xml:space="preserve"> </w:t>
      </w:r>
      <w:proofErr w:type="spellStart"/>
      <w:r w:rsidRPr="0098488B">
        <w:t>Anggaran</w:t>
      </w:r>
      <w:proofErr w:type="spellEnd"/>
      <w:r w:rsidRPr="0098488B">
        <w:t xml:space="preserve"> </w:t>
      </w:r>
      <w:proofErr w:type="spellStart"/>
      <w:r w:rsidRPr="0098488B">
        <w:t>Pelayanan</w:t>
      </w:r>
      <w:proofErr w:type="spellEnd"/>
      <w:r w:rsidRPr="0098488B">
        <w:t xml:space="preserve"> Kesehatan</w:t>
      </w:r>
    </w:p>
    <w:p w14:paraId="2A62CA8D" w14:textId="77777777" w:rsidR="0098488B" w:rsidRDefault="0098488B" w:rsidP="0098488B">
      <w:pPr>
        <w:pStyle w:val="ListBullet"/>
        <w:numPr>
          <w:ilvl w:val="0"/>
          <w:numId w:val="0"/>
        </w:numPr>
        <w:tabs>
          <w:tab w:val="left" w:pos="426"/>
        </w:tabs>
        <w:ind w:left="360" w:hanging="360"/>
      </w:pPr>
    </w:p>
    <w:p w14:paraId="1FA0836A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Manajemen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Proyek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Sistem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Kesehatan</w:t>
      </w:r>
    </w:p>
    <w:p w14:paraId="4A493A1E" w14:textId="77777777" w:rsidR="0039461D" w:rsidRPr="0039461D" w:rsidRDefault="0039461D" w:rsidP="0039461D">
      <w:pPr>
        <w:spacing w:after="0"/>
      </w:pPr>
      <w:r w:rsidRPr="0039461D">
        <w:t xml:space="preserve">Bab 1: </w:t>
      </w:r>
      <w:proofErr w:type="spellStart"/>
      <w:r w:rsidRPr="0039461D">
        <w:t>Kerangka</w:t>
      </w:r>
      <w:proofErr w:type="spellEnd"/>
      <w:r w:rsidRPr="0039461D">
        <w:t xml:space="preserve"> </w:t>
      </w:r>
      <w:proofErr w:type="spellStart"/>
      <w:r w:rsidRPr="0039461D">
        <w:t>Konseptual</w:t>
      </w:r>
      <w:proofErr w:type="spellEnd"/>
      <w:r w:rsidRPr="0039461D">
        <w:t xml:space="preserve">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2B0D9AE5" w14:textId="77777777" w:rsidR="0039461D" w:rsidRPr="0039461D" w:rsidRDefault="0039461D" w:rsidP="0039461D">
      <w:pPr>
        <w:spacing w:after="0"/>
      </w:pPr>
      <w:r w:rsidRPr="0039461D">
        <w:t xml:space="preserve">Bab 2: </w:t>
      </w:r>
      <w:proofErr w:type="spellStart"/>
      <w:r w:rsidRPr="0039461D">
        <w:t>Karakteristik</w:t>
      </w:r>
      <w:proofErr w:type="spellEnd"/>
      <w:r w:rsidRPr="0039461D">
        <w:t xml:space="preserve"> dan </w:t>
      </w:r>
      <w:proofErr w:type="spellStart"/>
      <w:r w:rsidRPr="0039461D">
        <w:t>Kompleksitas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Pelayanan</w:t>
      </w:r>
      <w:proofErr w:type="spellEnd"/>
      <w:r w:rsidRPr="0039461D">
        <w:t xml:space="preserve"> Kesehatan</w:t>
      </w:r>
    </w:p>
    <w:p w14:paraId="3A5A08EC" w14:textId="77777777" w:rsidR="0039461D" w:rsidRPr="0039461D" w:rsidRDefault="0039461D" w:rsidP="0039461D">
      <w:pPr>
        <w:spacing w:after="0"/>
      </w:pPr>
      <w:r w:rsidRPr="0039461D">
        <w:t xml:space="preserve">Bab 3: </w:t>
      </w:r>
      <w:proofErr w:type="spellStart"/>
      <w:r w:rsidRPr="0039461D">
        <w:t>Siklus</w:t>
      </w:r>
      <w:proofErr w:type="spellEnd"/>
      <w:r w:rsidRPr="0039461D">
        <w:t xml:space="preserve"> Hidup </w:t>
      </w:r>
      <w:proofErr w:type="spellStart"/>
      <w:r w:rsidRPr="0039461D">
        <w:t>Proyek</w:t>
      </w:r>
      <w:proofErr w:type="spellEnd"/>
      <w:r w:rsidRPr="0039461D">
        <w:t xml:space="preserve"> dan Deliverables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651B540E" w14:textId="77777777" w:rsidR="0039461D" w:rsidRPr="0039461D" w:rsidRDefault="0039461D" w:rsidP="0039461D">
      <w:pPr>
        <w:spacing w:after="0"/>
      </w:pPr>
      <w:r w:rsidRPr="0039461D">
        <w:t xml:space="preserve">Bab 4: </w:t>
      </w:r>
      <w:proofErr w:type="spellStart"/>
      <w:r w:rsidRPr="0039461D">
        <w:t>Kerangka</w:t>
      </w:r>
      <w:proofErr w:type="spellEnd"/>
      <w:r w:rsidRPr="0039461D">
        <w:t xml:space="preserve"> </w:t>
      </w:r>
      <w:proofErr w:type="spellStart"/>
      <w:r w:rsidRPr="0039461D">
        <w:t>Kerja</w:t>
      </w:r>
      <w:proofErr w:type="spellEnd"/>
      <w:r w:rsidRPr="0039461D">
        <w:t xml:space="preserve">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(PMBOK dan PRINCE2)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Konteks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64E61E0A" w14:textId="77777777" w:rsidR="0039461D" w:rsidRPr="0039461D" w:rsidRDefault="0039461D" w:rsidP="0039461D">
      <w:pPr>
        <w:spacing w:after="0"/>
      </w:pPr>
      <w:r w:rsidRPr="0039461D">
        <w:t xml:space="preserve">Bab 5: </w:t>
      </w:r>
      <w:proofErr w:type="spellStart"/>
      <w:r w:rsidRPr="0039461D">
        <w:t>Identifikasi</w:t>
      </w:r>
      <w:proofErr w:type="spellEnd"/>
      <w:r w:rsidRPr="0039461D">
        <w:t xml:space="preserve"> </w:t>
      </w:r>
      <w:proofErr w:type="spellStart"/>
      <w:r w:rsidRPr="0039461D">
        <w:t>Kebutuhan</w:t>
      </w:r>
      <w:proofErr w:type="spellEnd"/>
      <w:r w:rsidRPr="0039461D">
        <w:t xml:space="preserve"> dan </w:t>
      </w:r>
      <w:proofErr w:type="spellStart"/>
      <w:r w:rsidRPr="0039461D">
        <w:t>Analisis</w:t>
      </w:r>
      <w:proofErr w:type="spellEnd"/>
      <w:r w:rsidRPr="0039461D">
        <w:t xml:space="preserve"> </w:t>
      </w:r>
      <w:proofErr w:type="spellStart"/>
      <w:r w:rsidRPr="0039461D">
        <w:t>Kelayakan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(Cost-Benefit Analysis, NPV, IRR)</w:t>
      </w:r>
    </w:p>
    <w:p w14:paraId="14C8584C" w14:textId="77777777" w:rsidR="0039461D" w:rsidRPr="0039461D" w:rsidRDefault="0039461D" w:rsidP="0039461D">
      <w:pPr>
        <w:spacing w:after="0"/>
      </w:pPr>
      <w:r w:rsidRPr="0039461D">
        <w:t xml:space="preserve">Bab 6: </w:t>
      </w:r>
      <w:proofErr w:type="spellStart"/>
      <w:r w:rsidRPr="0039461D">
        <w:t>Perencanaan</w:t>
      </w:r>
      <w:proofErr w:type="spellEnd"/>
      <w:r w:rsidRPr="0039461D">
        <w:t xml:space="preserve"> Ruang </w:t>
      </w:r>
      <w:proofErr w:type="spellStart"/>
      <w:r w:rsidRPr="0039461D">
        <w:t>Lingkup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(Scope Definition dan Work Breakdown Structure/WBS)</w:t>
      </w:r>
    </w:p>
    <w:p w14:paraId="69B602B2" w14:textId="77777777" w:rsidR="0039461D" w:rsidRPr="0039461D" w:rsidRDefault="0039461D" w:rsidP="0039461D">
      <w:pPr>
        <w:spacing w:after="0"/>
      </w:pPr>
      <w:r w:rsidRPr="0039461D">
        <w:t xml:space="preserve">Bab 7: </w:t>
      </w:r>
      <w:proofErr w:type="spellStart"/>
      <w:r w:rsidRPr="0039461D">
        <w:t>Perencanaan</w:t>
      </w:r>
      <w:proofErr w:type="spellEnd"/>
      <w:r w:rsidRPr="0039461D">
        <w:t xml:space="preserve"> Waktu </w:t>
      </w:r>
      <w:proofErr w:type="spellStart"/>
      <w:r w:rsidRPr="0039461D">
        <w:t>Proyek</w:t>
      </w:r>
      <w:proofErr w:type="spellEnd"/>
      <w:r w:rsidRPr="0039461D">
        <w:t xml:space="preserve"> (Scheduling, Gantt Chart, Critical Path Method)</w:t>
      </w:r>
    </w:p>
    <w:p w14:paraId="35FA8CEE" w14:textId="77777777" w:rsidR="0039461D" w:rsidRPr="0039461D" w:rsidRDefault="0039461D" w:rsidP="0039461D">
      <w:pPr>
        <w:spacing w:after="0"/>
      </w:pPr>
      <w:r w:rsidRPr="0039461D">
        <w:t xml:space="preserve">Bab 8: </w:t>
      </w:r>
      <w:proofErr w:type="spellStart"/>
      <w:r w:rsidRPr="0039461D">
        <w:t>Perencanaan</w:t>
      </w:r>
      <w:proofErr w:type="spellEnd"/>
      <w:r w:rsidRPr="0039461D">
        <w:t xml:space="preserve"> </w:t>
      </w:r>
      <w:proofErr w:type="spellStart"/>
      <w:r w:rsidRPr="0039461D">
        <w:t>Biaya</w:t>
      </w:r>
      <w:proofErr w:type="spellEnd"/>
      <w:r w:rsidRPr="0039461D">
        <w:t xml:space="preserve"> dan </w:t>
      </w:r>
      <w:proofErr w:type="spellStart"/>
      <w:r w:rsidRPr="0039461D">
        <w:t>Penyusunan</w:t>
      </w:r>
      <w:proofErr w:type="spellEnd"/>
      <w:r w:rsidRPr="0039461D">
        <w:t xml:space="preserve"> Cost Baseline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7CC64E44" w14:textId="77777777" w:rsidR="0039461D" w:rsidRPr="0039461D" w:rsidRDefault="0039461D" w:rsidP="0039461D">
      <w:pPr>
        <w:spacing w:after="0"/>
      </w:pPr>
      <w:r w:rsidRPr="0039461D">
        <w:t xml:space="preserve">Bab 9: </w:t>
      </w:r>
      <w:proofErr w:type="spellStart"/>
      <w:r w:rsidRPr="0039461D">
        <w:t>Perencanaan</w:t>
      </w:r>
      <w:proofErr w:type="spellEnd"/>
      <w:r w:rsidRPr="0039461D">
        <w:t xml:space="preserve"> </w:t>
      </w:r>
      <w:proofErr w:type="spellStart"/>
      <w:r w:rsidRPr="0039461D">
        <w:t>Sumber</w:t>
      </w:r>
      <w:proofErr w:type="spellEnd"/>
      <w:r w:rsidRPr="0039461D">
        <w:t xml:space="preserve"> Daya </w:t>
      </w:r>
      <w:proofErr w:type="spellStart"/>
      <w:r w:rsidRPr="0039461D">
        <w:t>Proyek</w:t>
      </w:r>
      <w:proofErr w:type="spellEnd"/>
      <w:r w:rsidRPr="0039461D">
        <w:t xml:space="preserve"> (SDM, </w:t>
      </w:r>
      <w:proofErr w:type="spellStart"/>
      <w:r w:rsidRPr="0039461D">
        <w:t>Infrastruktur</w:t>
      </w:r>
      <w:proofErr w:type="spellEnd"/>
      <w:r w:rsidRPr="0039461D">
        <w:t xml:space="preserve">, </w:t>
      </w:r>
      <w:proofErr w:type="spellStart"/>
      <w:r w:rsidRPr="0039461D">
        <w:t>Teknologi</w:t>
      </w:r>
      <w:proofErr w:type="spellEnd"/>
      <w:r w:rsidRPr="0039461D">
        <w:t>)</w:t>
      </w:r>
    </w:p>
    <w:p w14:paraId="71E627FA" w14:textId="77777777" w:rsidR="0039461D" w:rsidRPr="0039461D" w:rsidRDefault="0039461D" w:rsidP="0039461D">
      <w:pPr>
        <w:spacing w:after="0"/>
      </w:pPr>
      <w:r w:rsidRPr="0039461D">
        <w:t xml:space="preserve">Bab 10: </w:t>
      </w:r>
      <w:proofErr w:type="spellStart"/>
      <w:r w:rsidRPr="0039461D">
        <w:t>Manajemen</w:t>
      </w:r>
      <w:proofErr w:type="spellEnd"/>
      <w:r w:rsidRPr="0039461D">
        <w:t xml:space="preserve"> Risiko </w:t>
      </w:r>
      <w:proofErr w:type="spellStart"/>
      <w:r w:rsidRPr="0039461D">
        <w:t>Proyek</w:t>
      </w:r>
      <w:proofErr w:type="spellEnd"/>
      <w:r w:rsidRPr="0039461D">
        <w:t xml:space="preserve"> (Risk Identification, Risk Register, Risk Mitigation)</w:t>
      </w:r>
    </w:p>
    <w:p w14:paraId="6BBD6FA7" w14:textId="77777777" w:rsidR="0039461D" w:rsidRPr="0039461D" w:rsidRDefault="0039461D" w:rsidP="0039461D">
      <w:pPr>
        <w:spacing w:after="0"/>
      </w:pPr>
      <w:r w:rsidRPr="0039461D">
        <w:t xml:space="preserve">Bab 11: </w:t>
      </w:r>
      <w:proofErr w:type="spellStart"/>
      <w:r w:rsidRPr="0039461D">
        <w:t>Manajemen</w:t>
      </w:r>
      <w:proofErr w:type="spellEnd"/>
      <w:r w:rsidRPr="0039461D">
        <w:t xml:space="preserve"> Mutu </w:t>
      </w:r>
      <w:proofErr w:type="spellStart"/>
      <w:r w:rsidRPr="0039461D">
        <w:t>Proyek</w:t>
      </w:r>
      <w:proofErr w:type="spellEnd"/>
      <w:r w:rsidRPr="0039461D">
        <w:t xml:space="preserve"> (Quality Planning, Quality Assurance, Quality Control)</w:t>
      </w:r>
    </w:p>
    <w:p w14:paraId="5BC06950" w14:textId="77777777" w:rsidR="0039461D" w:rsidRPr="0039461D" w:rsidRDefault="0039461D" w:rsidP="0039461D">
      <w:pPr>
        <w:spacing w:after="0"/>
      </w:pPr>
      <w:r w:rsidRPr="0039461D">
        <w:t xml:space="preserve">Bab 12: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Komunikasi</w:t>
      </w:r>
      <w:proofErr w:type="spellEnd"/>
      <w:r w:rsidRPr="0039461D">
        <w:t xml:space="preserve"> dan Stakeholder (Stakeholder Mapping dan Engagement Strategy)</w:t>
      </w:r>
    </w:p>
    <w:p w14:paraId="1411A1C1" w14:textId="77777777" w:rsidR="0039461D" w:rsidRPr="0039461D" w:rsidRDefault="0039461D" w:rsidP="0039461D">
      <w:pPr>
        <w:spacing w:after="0"/>
      </w:pPr>
      <w:r w:rsidRPr="0039461D">
        <w:t xml:space="preserve">Bab 13: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Pengadaan</w:t>
      </w:r>
      <w:proofErr w:type="spellEnd"/>
      <w:r w:rsidRPr="0039461D">
        <w:t xml:space="preserve"> (Procurement Planning dan Vendor Management)</w:t>
      </w:r>
    </w:p>
    <w:p w14:paraId="0BC45C34" w14:textId="77777777" w:rsidR="0039461D" w:rsidRPr="0039461D" w:rsidRDefault="0039461D" w:rsidP="0039461D">
      <w:pPr>
        <w:spacing w:after="0"/>
      </w:pPr>
      <w:r w:rsidRPr="0039461D">
        <w:t xml:space="preserve">Bab 14: </w:t>
      </w:r>
      <w:proofErr w:type="spellStart"/>
      <w:r w:rsidRPr="0039461D">
        <w:t>Implementasi</w:t>
      </w:r>
      <w:proofErr w:type="spellEnd"/>
      <w:r w:rsidRPr="0039461D">
        <w:t xml:space="preserve"> dan Deployment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</w:t>
      </w:r>
      <w:proofErr w:type="spellStart"/>
      <w:r w:rsidRPr="0039461D">
        <w:t>serta</w:t>
      </w:r>
      <w:proofErr w:type="spellEnd"/>
      <w:r w:rsidRPr="0039461D">
        <w:t xml:space="preserve">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Perubahan</w:t>
      </w:r>
      <w:proofErr w:type="spellEnd"/>
      <w:r w:rsidRPr="0039461D">
        <w:t xml:space="preserve"> (Change Management)</w:t>
      </w:r>
    </w:p>
    <w:p w14:paraId="55A96633" w14:textId="77777777" w:rsidR="0039461D" w:rsidRPr="0039461D" w:rsidRDefault="0039461D" w:rsidP="0039461D">
      <w:pPr>
        <w:spacing w:after="0"/>
      </w:pPr>
      <w:r w:rsidRPr="0039461D">
        <w:t xml:space="preserve">Bab 15: Integrasi dan </w:t>
      </w:r>
      <w:proofErr w:type="spellStart"/>
      <w:r w:rsidRPr="0039461D">
        <w:t>Interoperabilitas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Pelayanan</w:t>
      </w:r>
      <w:proofErr w:type="spellEnd"/>
      <w:r w:rsidRPr="0039461D">
        <w:t xml:space="preserve"> Kesehatan</w:t>
      </w:r>
    </w:p>
    <w:p w14:paraId="6873051D" w14:textId="77777777" w:rsidR="0039461D" w:rsidRPr="0039461D" w:rsidRDefault="0039461D" w:rsidP="0039461D">
      <w:pPr>
        <w:spacing w:after="0"/>
      </w:pPr>
      <w:r w:rsidRPr="0039461D">
        <w:t xml:space="preserve">Bab 16: Monitoring dan </w:t>
      </w:r>
      <w:proofErr w:type="spellStart"/>
      <w:r w:rsidRPr="0039461D">
        <w:t>Pengendalian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(Performance Tracking dan Variance Analysis)</w:t>
      </w:r>
    </w:p>
    <w:p w14:paraId="26224769" w14:textId="77777777" w:rsidR="0039461D" w:rsidRPr="0039461D" w:rsidRDefault="0039461D" w:rsidP="0039461D">
      <w:pPr>
        <w:spacing w:after="0"/>
      </w:pPr>
      <w:r w:rsidRPr="0039461D">
        <w:t xml:space="preserve">Bab 17: </w:t>
      </w:r>
      <w:proofErr w:type="spellStart"/>
      <w:r w:rsidRPr="0039461D">
        <w:t>Evaluasi</w:t>
      </w:r>
      <w:proofErr w:type="spellEnd"/>
      <w:r w:rsidRPr="0039461D">
        <w:t xml:space="preserve"> Kinerja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Berbasis</w:t>
      </w:r>
      <w:proofErr w:type="spellEnd"/>
      <w:r w:rsidRPr="0039461D">
        <w:t xml:space="preserve"> </w:t>
      </w:r>
      <w:proofErr w:type="spellStart"/>
      <w:r w:rsidRPr="0039461D">
        <w:t>Indikator</w:t>
      </w:r>
      <w:proofErr w:type="spellEnd"/>
      <w:r w:rsidRPr="0039461D">
        <w:t xml:space="preserve"> (Time, Cost, Quality, Scope)</w:t>
      </w:r>
    </w:p>
    <w:p w14:paraId="687252F6" w14:textId="77777777" w:rsidR="0039461D" w:rsidRPr="0039461D" w:rsidRDefault="0039461D" w:rsidP="0039461D">
      <w:pPr>
        <w:spacing w:after="0"/>
      </w:pPr>
      <w:r w:rsidRPr="0039461D">
        <w:lastRenderedPageBreak/>
        <w:t xml:space="preserve">Bab 18: </w:t>
      </w:r>
      <w:proofErr w:type="spellStart"/>
      <w:r w:rsidRPr="0039461D">
        <w:t>Penutupan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dan </w:t>
      </w:r>
      <w:proofErr w:type="spellStart"/>
      <w:r w:rsidRPr="0039461D">
        <w:t>Dokumentasi</w:t>
      </w:r>
      <w:proofErr w:type="spellEnd"/>
      <w:r w:rsidRPr="0039461D">
        <w:t xml:space="preserve"> (Project Closure dan Lessons Learned)</w:t>
      </w:r>
    </w:p>
    <w:p w14:paraId="7799F1E2" w14:textId="77777777" w:rsidR="0039461D" w:rsidRPr="0039461D" w:rsidRDefault="0039461D" w:rsidP="0039461D">
      <w:pPr>
        <w:spacing w:after="0"/>
      </w:pPr>
      <w:r w:rsidRPr="0039461D">
        <w:t xml:space="preserve">Bab 19: Etika, </w:t>
      </w:r>
      <w:proofErr w:type="spellStart"/>
      <w:r w:rsidRPr="0039461D">
        <w:t>Regulasi</w:t>
      </w:r>
      <w:proofErr w:type="spellEnd"/>
      <w:r w:rsidRPr="0039461D">
        <w:t xml:space="preserve">, dan </w:t>
      </w:r>
      <w:proofErr w:type="spellStart"/>
      <w:r w:rsidRPr="0039461D">
        <w:t>Keamanan</w:t>
      </w:r>
      <w:proofErr w:type="spellEnd"/>
      <w:r w:rsidRPr="0039461D">
        <w:t xml:space="preserve">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4C68B1E5" w14:textId="77777777" w:rsidR="0039461D" w:rsidRPr="0039461D" w:rsidRDefault="0039461D" w:rsidP="0039461D">
      <w:pPr>
        <w:spacing w:after="0"/>
      </w:pPr>
      <w:r w:rsidRPr="0039461D">
        <w:t xml:space="preserve">Bab 20: </w:t>
      </w:r>
      <w:proofErr w:type="spellStart"/>
      <w:r w:rsidRPr="0039461D">
        <w:t>Transformasi</w:t>
      </w:r>
      <w:proofErr w:type="spellEnd"/>
      <w:r w:rsidRPr="0039461D">
        <w:t xml:space="preserve"> Digital dan </w:t>
      </w:r>
      <w:proofErr w:type="spellStart"/>
      <w:r w:rsidRPr="0039461D">
        <w:t>Penguatan</w:t>
      </w:r>
      <w:proofErr w:type="spellEnd"/>
      <w:r w:rsidRPr="0039461D">
        <w:t xml:space="preserve"> </w:t>
      </w:r>
      <w:proofErr w:type="spellStart"/>
      <w:r w:rsidRPr="0039461D">
        <w:t>Implementasi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684455A6" w14:textId="77777777" w:rsidR="00474A69" w:rsidRDefault="00474A69" w:rsidP="00474A69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52E87A4C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Sistem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Kesehatan</w:t>
      </w:r>
    </w:p>
    <w:p w14:paraId="4C0D4B79" w14:textId="77777777" w:rsidR="0039461D" w:rsidRPr="0039461D" w:rsidRDefault="0039461D" w:rsidP="00B83087">
      <w:pPr>
        <w:spacing w:after="0"/>
      </w:pPr>
      <w:r w:rsidRPr="0039461D">
        <w:t xml:space="preserve">Bab 1: </w:t>
      </w:r>
      <w:proofErr w:type="spellStart"/>
      <w:r w:rsidRPr="0039461D">
        <w:t>Kerangka</w:t>
      </w:r>
      <w:proofErr w:type="spellEnd"/>
      <w:r w:rsidRPr="0039461D">
        <w:t xml:space="preserve"> </w:t>
      </w:r>
      <w:proofErr w:type="spellStart"/>
      <w:r w:rsidRPr="0039461D">
        <w:t>Konseptual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0BB6C7B0" w14:textId="77777777" w:rsidR="0039461D" w:rsidRPr="0039461D" w:rsidRDefault="0039461D" w:rsidP="00B83087">
      <w:pPr>
        <w:spacing w:after="0"/>
      </w:pPr>
      <w:r w:rsidRPr="0039461D">
        <w:t xml:space="preserve">Bab 2: </w:t>
      </w:r>
      <w:proofErr w:type="spellStart"/>
      <w:r w:rsidRPr="0039461D">
        <w:t>Kontribusi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</w:t>
      </w:r>
      <w:proofErr w:type="spellStart"/>
      <w:r w:rsidRPr="0039461D">
        <w:t>terhadap</w:t>
      </w:r>
      <w:proofErr w:type="spellEnd"/>
      <w:r w:rsidRPr="0039461D">
        <w:t xml:space="preserve"> </w:t>
      </w:r>
      <w:proofErr w:type="spellStart"/>
      <w:r w:rsidRPr="0039461D">
        <w:t>Efektivitas</w:t>
      </w:r>
      <w:proofErr w:type="spellEnd"/>
      <w:r w:rsidRPr="0039461D">
        <w:t xml:space="preserve"> dan Mutu </w:t>
      </w:r>
      <w:proofErr w:type="spellStart"/>
      <w:r w:rsidRPr="0039461D">
        <w:t>Pelayanan</w:t>
      </w:r>
      <w:proofErr w:type="spellEnd"/>
      <w:r w:rsidRPr="0039461D">
        <w:t xml:space="preserve"> Kesehatan</w:t>
      </w:r>
    </w:p>
    <w:p w14:paraId="6328E7AF" w14:textId="77777777" w:rsidR="0039461D" w:rsidRPr="0039461D" w:rsidRDefault="0039461D" w:rsidP="00B83087">
      <w:pPr>
        <w:spacing w:after="0"/>
      </w:pPr>
      <w:r w:rsidRPr="0039461D">
        <w:t xml:space="preserve">Bab 3: </w:t>
      </w:r>
      <w:proofErr w:type="spellStart"/>
      <w:r w:rsidRPr="0039461D">
        <w:t>Komponen</w:t>
      </w:r>
      <w:proofErr w:type="spellEnd"/>
      <w:r w:rsidRPr="0039461D">
        <w:t xml:space="preserve"> dan </w:t>
      </w:r>
      <w:proofErr w:type="spellStart"/>
      <w:r w:rsidRPr="0039461D">
        <w:t>Arsitektur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2F66908A" w14:textId="77777777" w:rsidR="0039461D" w:rsidRPr="0039461D" w:rsidRDefault="0039461D" w:rsidP="00B83087">
      <w:pPr>
        <w:spacing w:after="0"/>
      </w:pPr>
      <w:r w:rsidRPr="0039461D">
        <w:t xml:space="preserve">Bab 4: </w:t>
      </w:r>
      <w:proofErr w:type="spellStart"/>
      <w:r w:rsidRPr="0039461D">
        <w:t>Klasifikasi</w:t>
      </w:r>
      <w:proofErr w:type="spellEnd"/>
      <w:r w:rsidRPr="0039461D">
        <w:t xml:space="preserve"> dan Jenis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Pelayanan</w:t>
      </w:r>
      <w:proofErr w:type="spellEnd"/>
      <w:r w:rsidRPr="0039461D">
        <w:t xml:space="preserve"> Kesehatan</w:t>
      </w:r>
    </w:p>
    <w:p w14:paraId="4CCBE4F6" w14:textId="77777777" w:rsidR="0039461D" w:rsidRPr="0039461D" w:rsidRDefault="0039461D" w:rsidP="00B83087">
      <w:pPr>
        <w:spacing w:after="0"/>
      </w:pPr>
      <w:r w:rsidRPr="0039461D">
        <w:t xml:space="preserve">Bab 5: </w:t>
      </w:r>
      <w:proofErr w:type="spellStart"/>
      <w:r w:rsidRPr="0039461D">
        <w:t>Sumber</w:t>
      </w:r>
      <w:proofErr w:type="spellEnd"/>
      <w:r w:rsidRPr="0039461D">
        <w:t xml:space="preserve"> Data, </w:t>
      </w:r>
      <w:proofErr w:type="spellStart"/>
      <w:r w:rsidRPr="0039461D">
        <w:t>Karakteristik</w:t>
      </w:r>
      <w:proofErr w:type="spellEnd"/>
      <w:r w:rsidRPr="0039461D">
        <w:t xml:space="preserve"> Data, dan </w:t>
      </w:r>
      <w:proofErr w:type="spellStart"/>
      <w:r w:rsidRPr="0039461D">
        <w:t>Standarisasi</w:t>
      </w:r>
      <w:proofErr w:type="spellEnd"/>
      <w:r w:rsidRPr="0039461D">
        <w:t xml:space="preserve"> Data Kesehatan (HL7, FHIR, SNOMED CT)</w:t>
      </w:r>
    </w:p>
    <w:p w14:paraId="4D257D03" w14:textId="77777777" w:rsidR="0039461D" w:rsidRPr="0039461D" w:rsidRDefault="0039461D" w:rsidP="00B83087">
      <w:pPr>
        <w:spacing w:after="0"/>
      </w:pPr>
      <w:r w:rsidRPr="0039461D">
        <w:t xml:space="preserve">Bab 6: </w:t>
      </w:r>
      <w:proofErr w:type="spellStart"/>
      <w:r w:rsidRPr="0039461D">
        <w:t>Siklus</w:t>
      </w:r>
      <w:proofErr w:type="spellEnd"/>
      <w:r w:rsidRPr="0039461D">
        <w:t xml:space="preserve"> Hidup Data (Data Lifecycle)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6A7B4357" w14:textId="77777777" w:rsidR="0039461D" w:rsidRPr="0039461D" w:rsidRDefault="0039461D" w:rsidP="00B83087">
      <w:pPr>
        <w:spacing w:after="0"/>
      </w:pPr>
      <w:r w:rsidRPr="0039461D">
        <w:t xml:space="preserve">Bab 7: </w:t>
      </w:r>
      <w:proofErr w:type="spellStart"/>
      <w:r w:rsidRPr="0039461D">
        <w:t>Manajemen</w:t>
      </w:r>
      <w:proofErr w:type="spellEnd"/>
      <w:r w:rsidRPr="0039461D">
        <w:t xml:space="preserve"> Basis Data dan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Manajemen</w:t>
      </w:r>
      <w:proofErr w:type="spellEnd"/>
      <w:r w:rsidRPr="0039461D">
        <w:t xml:space="preserve"> Basis Data (DBMS)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644AAF84" w14:textId="77777777" w:rsidR="0039461D" w:rsidRPr="0039461D" w:rsidRDefault="0039461D" w:rsidP="00B83087">
      <w:pPr>
        <w:spacing w:after="0"/>
      </w:pPr>
      <w:r w:rsidRPr="0039461D">
        <w:t xml:space="preserve">Bab 8: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Koding</w:t>
      </w:r>
      <w:proofErr w:type="spellEnd"/>
      <w:r w:rsidRPr="0039461D">
        <w:t xml:space="preserve"> dan </w:t>
      </w:r>
      <w:proofErr w:type="spellStart"/>
      <w:r w:rsidRPr="0039461D">
        <w:t>Terminologi</w:t>
      </w:r>
      <w:proofErr w:type="spellEnd"/>
      <w:r w:rsidRPr="0039461D">
        <w:t xml:space="preserve"> </w:t>
      </w:r>
      <w:proofErr w:type="spellStart"/>
      <w:r w:rsidRPr="0039461D">
        <w:t>Medis</w:t>
      </w:r>
      <w:proofErr w:type="spellEnd"/>
      <w:r w:rsidRPr="0039461D">
        <w:t xml:space="preserve">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40FB9ED5" w14:textId="77777777" w:rsidR="0039461D" w:rsidRPr="0039461D" w:rsidRDefault="0039461D" w:rsidP="00B83087">
      <w:pPr>
        <w:spacing w:after="0"/>
      </w:pPr>
      <w:r w:rsidRPr="0039461D">
        <w:t xml:space="preserve">Bab 9: Integrasi dan </w:t>
      </w:r>
      <w:proofErr w:type="spellStart"/>
      <w:r w:rsidRPr="0039461D">
        <w:t>Interoperabilitas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(HL7, FHIR, API)</w:t>
      </w:r>
    </w:p>
    <w:p w14:paraId="49E01F9F" w14:textId="77777777" w:rsidR="0039461D" w:rsidRPr="0039461D" w:rsidRDefault="0039461D" w:rsidP="00B83087">
      <w:pPr>
        <w:spacing w:after="0"/>
      </w:pPr>
      <w:r w:rsidRPr="0039461D">
        <w:t xml:space="preserve">Bab 10: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Rumah Sakit (Hospital Information System) dan </w:t>
      </w:r>
      <w:proofErr w:type="spellStart"/>
      <w:r w:rsidRPr="0039461D">
        <w:t>Arsitekturnya</w:t>
      </w:r>
      <w:proofErr w:type="spellEnd"/>
    </w:p>
    <w:p w14:paraId="00D52312" w14:textId="77777777" w:rsidR="0039461D" w:rsidRPr="0039461D" w:rsidRDefault="0039461D" w:rsidP="00B83087">
      <w:pPr>
        <w:spacing w:after="0"/>
      </w:pPr>
      <w:r w:rsidRPr="0039461D">
        <w:t xml:space="preserve">Bab 11: </w:t>
      </w:r>
      <w:proofErr w:type="spellStart"/>
      <w:r w:rsidRPr="0039461D">
        <w:t>Rekam</w:t>
      </w:r>
      <w:proofErr w:type="spellEnd"/>
      <w:r w:rsidRPr="0039461D">
        <w:t xml:space="preserve"> </w:t>
      </w:r>
      <w:proofErr w:type="spellStart"/>
      <w:r w:rsidRPr="0039461D">
        <w:t>Medis</w:t>
      </w:r>
      <w:proofErr w:type="spellEnd"/>
      <w:r w:rsidRPr="0039461D">
        <w:t xml:space="preserve"> Elektronik (Electronic Medical Record) dan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</w:t>
      </w:r>
      <w:proofErr w:type="spellStart"/>
      <w:r w:rsidRPr="0039461D">
        <w:t>Klinis</w:t>
      </w:r>
      <w:proofErr w:type="spellEnd"/>
    </w:p>
    <w:p w14:paraId="58E4A985" w14:textId="77777777" w:rsidR="0039461D" w:rsidRPr="0039461D" w:rsidRDefault="0039461D" w:rsidP="00B83087">
      <w:pPr>
        <w:spacing w:after="0"/>
      </w:pPr>
      <w:r w:rsidRPr="0039461D">
        <w:t xml:space="preserve">Bab 12: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Masyarakat dan </w:t>
      </w:r>
      <w:proofErr w:type="spellStart"/>
      <w:r w:rsidRPr="0039461D">
        <w:t>Surveilans</w:t>
      </w:r>
      <w:proofErr w:type="spellEnd"/>
      <w:r w:rsidRPr="0039461D">
        <w:t xml:space="preserve"> </w:t>
      </w:r>
      <w:proofErr w:type="spellStart"/>
      <w:r w:rsidRPr="0039461D">
        <w:t>Epidemiologi</w:t>
      </w:r>
      <w:proofErr w:type="spellEnd"/>
    </w:p>
    <w:p w14:paraId="09BAD97F" w14:textId="77777777" w:rsidR="0039461D" w:rsidRPr="0039461D" w:rsidRDefault="0039461D" w:rsidP="00B83087">
      <w:pPr>
        <w:spacing w:after="0"/>
      </w:pPr>
      <w:r w:rsidRPr="0039461D">
        <w:t xml:space="preserve">Bab 13: </w:t>
      </w:r>
      <w:proofErr w:type="spellStart"/>
      <w:r w:rsidRPr="0039461D">
        <w:t>Keamanan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dan </w:t>
      </w:r>
      <w:proofErr w:type="spellStart"/>
      <w:r w:rsidRPr="0039461D">
        <w:t>Perlindungan</w:t>
      </w:r>
      <w:proofErr w:type="spellEnd"/>
      <w:r w:rsidRPr="0039461D">
        <w:t xml:space="preserve"> Data Kesehatan</w:t>
      </w:r>
    </w:p>
    <w:p w14:paraId="26A77C1C" w14:textId="77777777" w:rsidR="0039461D" w:rsidRPr="0039461D" w:rsidRDefault="0039461D" w:rsidP="00B83087">
      <w:pPr>
        <w:spacing w:after="0"/>
      </w:pPr>
      <w:r w:rsidRPr="0039461D">
        <w:t xml:space="preserve">Bab 14: </w:t>
      </w:r>
      <w:proofErr w:type="spellStart"/>
      <w:r w:rsidRPr="0039461D">
        <w:t>Analisis</w:t>
      </w:r>
      <w:proofErr w:type="spellEnd"/>
      <w:r w:rsidRPr="0039461D">
        <w:t xml:space="preserve"> Data Kesehatan dan </w:t>
      </w:r>
      <w:proofErr w:type="spellStart"/>
      <w:r w:rsidRPr="0039461D">
        <w:t>Pemanfaatannya</w:t>
      </w:r>
      <w:proofErr w:type="spellEnd"/>
      <w:r w:rsidRPr="0039461D">
        <w:t xml:space="preserve"> </w:t>
      </w:r>
      <w:proofErr w:type="spellStart"/>
      <w:r w:rsidRPr="0039461D">
        <w:t>untuk</w:t>
      </w:r>
      <w:proofErr w:type="spellEnd"/>
      <w:r w:rsidRPr="0039461D">
        <w:t xml:space="preserve"> </w:t>
      </w:r>
      <w:proofErr w:type="spellStart"/>
      <w:r w:rsidRPr="0039461D">
        <w:t>Pengambilan</w:t>
      </w:r>
      <w:proofErr w:type="spellEnd"/>
      <w:r w:rsidRPr="0039461D">
        <w:t xml:space="preserve"> Keputusan</w:t>
      </w:r>
    </w:p>
    <w:p w14:paraId="76E8B840" w14:textId="77777777" w:rsidR="0039461D" w:rsidRPr="0039461D" w:rsidRDefault="0039461D" w:rsidP="00B83087">
      <w:pPr>
        <w:spacing w:after="0"/>
      </w:pPr>
      <w:r w:rsidRPr="0039461D">
        <w:t xml:space="preserve">Bab 15: </w:t>
      </w:r>
      <w:proofErr w:type="spellStart"/>
      <w:r w:rsidRPr="0039461D">
        <w:t>Statistik</w:t>
      </w:r>
      <w:proofErr w:type="spellEnd"/>
      <w:r w:rsidRPr="0039461D">
        <w:t xml:space="preserve"> Kesehatan dan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Pendukung</w:t>
      </w:r>
      <w:proofErr w:type="spellEnd"/>
      <w:r w:rsidRPr="0039461D">
        <w:t xml:space="preserve"> Keputusan (Decision Support System)</w:t>
      </w:r>
    </w:p>
    <w:p w14:paraId="3DDE0564" w14:textId="77777777" w:rsidR="0039461D" w:rsidRPr="0039461D" w:rsidRDefault="0039461D" w:rsidP="00B83087">
      <w:pPr>
        <w:spacing w:after="0"/>
      </w:pPr>
      <w:r w:rsidRPr="0039461D">
        <w:t xml:space="preserve">Bab 16: </w:t>
      </w:r>
      <w:proofErr w:type="spellStart"/>
      <w:r w:rsidRPr="0039461D">
        <w:t>Visualisasi</w:t>
      </w:r>
      <w:proofErr w:type="spellEnd"/>
      <w:r w:rsidRPr="0039461D">
        <w:t xml:space="preserve"> Data dan </w:t>
      </w:r>
      <w:proofErr w:type="spellStart"/>
      <w:r w:rsidRPr="0039461D">
        <w:t>Pelaporan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4BCC2741" w14:textId="77777777" w:rsidR="0039461D" w:rsidRPr="0039461D" w:rsidRDefault="0039461D" w:rsidP="00B83087">
      <w:pPr>
        <w:spacing w:after="0"/>
      </w:pPr>
      <w:r w:rsidRPr="0039461D">
        <w:t xml:space="preserve">Bab 17: </w:t>
      </w:r>
      <w:proofErr w:type="spellStart"/>
      <w:r w:rsidRPr="0039461D">
        <w:t>Evaluasi</w:t>
      </w:r>
      <w:proofErr w:type="spellEnd"/>
      <w:r w:rsidRPr="0039461D">
        <w:t xml:space="preserve"> Kinerja dan Audit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2037A04F" w14:textId="77777777" w:rsidR="0039461D" w:rsidRPr="0039461D" w:rsidRDefault="0039461D" w:rsidP="00B83087">
      <w:pPr>
        <w:spacing w:after="0"/>
      </w:pPr>
      <w:r w:rsidRPr="0039461D">
        <w:t xml:space="preserve">Bab 18: </w:t>
      </w:r>
      <w:proofErr w:type="spellStart"/>
      <w:r w:rsidRPr="0039461D">
        <w:t>Manajemen</w:t>
      </w:r>
      <w:proofErr w:type="spellEnd"/>
      <w:r w:rsidRPr="0039461D">
        <w:t xml:space="preserve"> </w:t>
      </w:r>
      <w:proofErr w:type="spellStart"/>
      <w:r w:rsidRPr="0039461D">
        <w:t>Proyek</w:t>
      </w:r>
      <w:proofErr w:type="spellEnd"/>
      <w:r w:rsidRPr="0039461D">
        <w:t xml:space="preserve"> </w:t>
      </w:r>
      <w:proofErr w:type="spellStart"/>
      <w:r w:rsidRPr="0039461D">
        <w:t>Pengembangan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 (PMBOK-Based Approach)</w:t>
      </w:r>
    </w:p>
    <w:p w14:paraId="564BBABD" w14:textId="77777777" w:rsidR="0039461D" w:rsidRPr="0039461D" w:rsidRDefault="0039461D" w:rsidP="00B83087">
      <w:pPr>
        <w:spacing w:after="0"/>
      </w:pPr>
      <w:r w:rsidRPr="0039461D">
        <w:t xml:space="preserve">Bab 19: Etika, </w:t>
      </w:r>
      <w:proofErr w:type="spellStart"/>
      <w:r w:rsidRPr="0039461D">
        <w:t>Regulasi</w:t>
      </w:r>
      <w:proofErr w:type="spellEnd"/>
      <w:r w:rsidRPr="0039461D">
        <w:t xml:space="preserve">, dan </w:t>
      </w:r>
      <w:proofErr w:type="spellStart"/>
      <w:r w:rsidRPr="0039461D">
        <w:t>Kepatuhan</w:t>
      </w:r>
      <w:proofErr w:type="spellEnd"/>
      <w:r w:rsidRPr="0039461D">
        <w:t xml:space="preserve"> </w:t>
      </w:r>
      <w:proofErr w:type="spellStart"/>
      <w:r w:rsidRPr="0039461D">
        <w:t>dalam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09241AFB" w14:textId="77777777" w:rsidR="0039461D" w:rsidRPr="0039461D" w:rsidRDefault="0039461D" w:rsidP="00B83087">
      <w:pPr>
        <w:spacing w:after="0"/>
      </w:pPr>
      <w:r w:rsidRPr="0039461D">
        <w:t xml:space="preserve">Bab 20: </w:t>
      </w:r>
      <w:proofErr w:type="spellStart"/>
      <w:r w:rsidRPr="0039461D">
        <w:t>Transformasi</w:t>
      </w:r>
      <w:proofErr w:type="spellEnd"/>
      <w:r w:rsidRPr="0039461D">
        <w:t xml:space="preserve"> Digital dan </w:t>
      </w:r>
      <w:proofErr w:type="spellStart"/>
      <w:r w:rsidRPr="0039461D">
        <w:t>Penguatan</w:t>
      </w:r>
      <w:proofErr w:type="spellEnd"/>
      <w:r w:rsidRPr="0039461D">
        <w:t xml:space="preserve"> </w:t>
      </w:r>
      <w:proofErr w:type="spellStart"/>
      <w:r w:rsidRPr="0039461D">
        <w:t>Implementasi</w:t>
      </w:r>
      <w:proofErr w:type="spellEnd"/>
      <w:r w:rsidRPr="0039461D">
        <w:t xml:space="preserve"> </w:t>
      </w:r>
      <w:proofErr w:type="spellStart"/>
      <w:r w:rsidRPr="0039461D">
        <w:t>Sistem</w:t>
      </w:r>
      <w:proofErr w:type="spellEnd"/>
      <w:r w:rsidRPr="0039461D">
        <w:t xml:space="preserve"> </w:t>
      </w:r>
      <w:proofErr w:type="spellStart"/>
      <w:r w:rsidRPr="0039461D">
        <w:t>Informasi</w:t>
      </w:r>
      <w:proofErr w:type="spellEnd"/>
      <w:r w:rsidRPr="0039461D">
        <w:t xml:space="preserve"> Kesehatan</w:t>
      </w:r>
    </w:p>
    <w:p w14:paraId="22518E49" w14:textId="77777777" w:rsidR="0039461D" w:rsidRDefault="0039461D" w:rsidP="0039461D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6F0E6B70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Analisis</w:t>
      </w:r>
      <w:proofErr w:type="spellEnd"/>
      <w:r w:rsidRPr="00EF295A">
        <w:rPr>
          <w:b/>
          <w:bCs/>
        </w:rPr>
        <w:t xml:space="preserve"> dan </w:t>
      </w:r>
      <w:proofErr w:type="spellStart"/>
      <w:r w:rsidRPr="00EF295A">
        <w:rPr>
          <w:b/>
          <w:bCs/>
        </w:rPr>
        <w:t>Perancangan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Sistem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Kesehatan</w:t>
      </w:r>
    </w:p>
    <w:p w14:paraId="0CD1DAFE" w14:textId="77777777" w:rsidR="005C627F" w:rsidRPr="005C627F" w:rsidRDefault="005C627F" w:rsidP="005C627F">
      <w:pPr>
        <w:spacing w:after="0"/>
      </w:pPr>
      <w:r w:rsidRPr="005C627F">
        <w:t xml:space="preserve">Bab 1: </w:t>
      </w:r>
      <w:proofErr w:type="spellStart"/>
      <w:r w:rsidRPr="005C627F">
        <w:t>Kerangka</w:t>
      </w:r>
      <w:proofErr w:type="spellEnd"/>
      <w:r w:rsidRPr="005C627F">
        <w:t xml:space="preserve"> </w:t>
      </w:r>
      <w:proofErr w:type="spellStart"/>
      <w:r w:rsidRPr="005C627F">
        <w:t>Konseptual</w:t>
      </w:r>
      <w:proofErr w:type="spellEnd"/>
      <w:r w:rsidRPr="005C627F">
        <w:t xml:space="preserve"> </w:t>
      </w:r>
      <w:proofErr w:type="spellStart"/>
      <w:r w:rsidRPr="005C627F">
        <w:t>Analisis</w:t>
      </w:r>
      <w:proofErr w:type="spellEnd"/>
      <w:r w:rsidRPr="005C627F">
        <w:t xml:space="preserve"> dan </w:t>
      </w:r>
      <w:proofErr w:type="spellStart"/>
      <w:r w:rsidRPr="005C627F">
        <w:t>Perancangan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</w:t>
      </w:r>
    </w:p>
    <w:p w14:paraId="290F0643" w14:textId="77777777" w:rsidR="005C627F" w:rsidRPr="005C627F" w:rsidRDefault="005C627F" w:rsidP="005C627F">
      <w:pPr>
        <w:spacing w:after="0"/>
      </w:pPr>
      <w:r w:rsidRPr="005C627F">
        <w:t xml:space="preserve">Bab 2: </w:t>
      </w:r>
      <w:proofErr w:type="spellStart"/>
      <w:r w:rsidRPr="005C627F">
        <w:t>Karakteristik</w:t>
      </w:r>
      <w:proofErr w:type="spellEnd"/>
      <w:r w:rsidRPr="005C627F">
        <w:t xml:space="preserve"> dan </w:t>
      </w:r>
      <w:proofErr w:type="spellStart"/>
      <w:r w:rsidRPr="005C627F">
        <w:t>Kompleksitas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Pelayanan</w:t>
      </w:r>
      <w:proofErr w:type="spellEnd"/>
      <w:r w:rsidRPr="005C627F">
        <w:t xml:space="preserve"> Kesehatan</w:t>
      </w:r>
    </w:p>
    <w:p w14:paraId="237C82A8" w14:textId="77777777" w:rsidR="005C627F" w:rsidRPr="005C627F" w:rsidRDefault="005C627F" w:rsidP="005C627F">
      <w:pPr>
        <w:spacing w:after="0"/>
      </w:pPr>
      <w:r w:rsidRPr="005C627F">
        <w:t xml:space="preserve">Bab 3: </w:t>
      </w:r>
      <w:proofErr w:type="spellStart"/>
      <w:r w:rsidRPr="005C627F">
        <w:t>Siklus</w:t>
      </w:r>
      <w:proofErr w:type="spellEnd"/>
      <w:r w:rsidRPr="005C627F">
        <w:t xml:space="preserve"> Hidup </w:t>
      </w:r>
      <w:proofErr w:type="spellStart"/>
      <w:r w:rsidRPr="005C627F">
        <w:t>Pengembangan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(System Development Life Cycle/SDLC)</w:t>
      </w:r>
    </w:p>
    <w:p w14:paraId="607C80C4" w14:textId="618CFF11" w:rsidR="005C627F" w:rsidRPr="005C627F" w:rsidRDefault="005C627F" w:rsidP="005C627F">
      <w:pPr>
        <w:spacing w:after="0"/>
      </w:pPr>
      <w:r w:rsidRPr="005C627F">
        <w:t xml:space="preserve">Bab 4: </w:t>
      </w:r>
      <w:proofErr w:type="spellStart"/>
      <w:r w:rsidRPr="005C627F">
        <w:t>Pendekatan</w:t>
      </w:r>
      <w:proofErr w:type="spellEnd"/>
      <w:r w:rsidRPr="005C627F">
        <w:t xml:space="preserve"> dan </w:t>
      </w:r>
      <w:proofErr w:type="spellStart"/>
      <w:r w:rsidRPr="005C627F">
        <w:t>Metodologi</w:t>
      </w:r>
      <w:proofErr w:type="spellEnd"/>
      <w:r w:rsidRPr="005C627F">
        <w:t xml:space="preserve"> </w:t>
      </w:r>
      <w:proofErr w:type="spellStart"/>
      <w:r w:rsidRPr="005C627F">
        <w:t>Pengembangan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(Waterfall, Agile, Prototype)</w:t>
      </w:r>
    </w:p>
    <w:p w14:paraId="69E22F41" w14:textId="77777777" w:rsidR="005C627F" w:rsidRPr="005C627F" w:rsidRDefault="005C627F" w:rsidP="005C627F">
      <w:pPr>
        <w:spacing w:after="0"/>
      </w:pPr>
      <w:r w:rsidRPr="005C627F">
        <w:t xml:space="preserve">Bab 5: </w:t>
      </w:r>
      <w:proofErr w:type="spellStart"/>
      <w:r w:rsidRPr="005C627F">
        <w:t>Identifikasi</w:t>
      </w:r>
      <w:proofErr w:type="spellEnd"/>
      <w:r w:rsidRPr="005C627F">
        <w:t xml:space="preserve"> </w:t>
      </w:r>
      <w:proofErr w:type="spellStart"/>
      <w:r w:rsidRPr="005C627F">
        <w:t>Masalah</w:t>
      </w:r>
      <w:proofErr w:type="spellEnd"/>
      <w:r w:rsidRPr="005C627F">
        <w:t xml:space="preserve"> dan </w:t>
      </w:r>
      <w:proofErr w:type="spellStart"/>
      <w:r w:rsidRPr="005C627F">
        <w:t>Analisis</w:t>
      </w:r>
      <w:proofErr w:type="spellEnd"/>
      <w:r w:rsidRPr="005C627F">
        <w:t xml:space="preserve"> Kebutuhan </w:t>
      </w:r>
      <w:proofErr w:type="spellStart"/>
      <w:r w:rsidRPr="005C627F">
        <w:t>Sistem</w:t>
      </w:r>
      <w:proofErr w:type="spellEnd"/>
      <w:r w:rsidRPr="005C627F">
        <w:t xml:space="preserve"> (Functional dan Non-Functional Requirements)</w:t>
      </w:r>
    </w:p>
    <w:p w14:paraId="7DD02CC2" w14:textId="77777777" w:rsidR="005C627F" w:rsidRPr="005C627F" w:rsidRDefault="005C627F" w:rsidP="005C627F">
      <w:pPr>
        <w:spacing w:after="0"/>
      </w:pPr>
      <w:r w:rsidRPr="005C627F">
        <w:t xml:space="preserve">Bab 6: Teknik </w:t>
      </w:r>
      <w:proofErr w:type="spellStart"/>
      <w:r w:rsidRPr="005C627F">
        <w:t>Pengumpulan</w:t>
      </w:r>
      <w:proofErr w:type="spellEnd"/>
      <w:r w:rsidRPr="005C627F">
        <w:t xml:space="preserve"> dan Elicitation </w:t>
      </w:r>
      <w:proofErr w:type="spellStart"/>
      <w:r w:rsidRPr="005C627F">
        <w:t>Kebutuhan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</w:t>
      </w:r>
      <w:proofErr w:type="spellStart"/>
      <w:r w:rsidRPr="005C627F">
        <w:t>Wawancara</w:t>
      </w:r>
      <w:proofErr w:type="spellEnd"/>
      <w:r w:rsidRPr="005C627F">
        <w:t xml:space="preserve">, </w:t>
      </w:r>
      <w:proofErr w:type="spellStart"/>
      <w:r w:rsidRPr="005C627F">
        <w:t>Observasi</w:t>
      </w:r>
      <w:proofErr w:type="spellEnd"/>
      <w:r w:rsidRPr="005C627F">
        <w:t xml:space="preserve">, </w:t>
      </w:r>
      <w:proofErr w:type="spellStart"/>
      <w:r w:rsidRPr="005C627F">
        <w:t>Dokumentasi</w:t>
      </w:r>
      <w:proofErr w:type="spellEnd"/>
      <w:r w:rsidRPr="005C627F">
        <w:t>)</w:t>
      </w:r>
    </w:p>
    <w:p w14:paraId="01FC1E23" w14:textId="77777777" w:rsidR="005C627F" w:rsidRPr="005C627F" w:rsidRDefault="005C627F" w:rsidP="005C627F">
      <w:pPr>
        <w:spacing w:after="0"/>
      </w:pPr>
      <w:r w:rsidRPr="005C627F">
        <w:lastRenderedPageBreak/>
        <w:t xml:space="preserve">Bab 7: </w:t>
      </w:r>
      <w:proofErr w:type="spellStart"/>
      <w:r w:rsidRPr="005C627F">
        <w:t>Analisis</w:t>
      </w:r>
      <w:proofErr w:type="spellEnd"/>
      <w:r w:rsidRPr="005C627F">
        <w:t xml:space="preserve"> Proses </w:t>
      </w:r>
      <w:proofErr w:type="spellStart"/>
      <w:r w:rsidRPr="005C627F">
        <w:t>Bisnis</w:t>
      </w:r>
      <w:proofErr w:type="spellEnd"/>
      <w:r w:rsidRPr="005C627F">
        <w:t xml:space="preserve"> dan </w:t>
      </w:r>
      <w:proofErr w:type="spellStart"/>
      <w:r w:rsidRPr="005C627F">
        <w:t>Pemodelan</w:t>
      </w:r>
      <w:proofErr w:type="spellEnd"/>
      <w:r w:rsidRPr="005C627F">
        <w:t xml:space="preserve"> Workflow (BPMN dan Business Process Mapping)</w:t>
      </w:r>
    </w:p>
    <w:p w14:paraId="2FDAA7BE" w14:textId="77777777" w:rsidR="005C627F" w:rsidRPr="005C627F" w:rsidRDefault="005C627F" w:rsidP="005C627F">
      <w:pPr>
        <w:spacing w:after="0"/>
      </w:pPr>
      <w:r w:rsidRPr="005C627F">
        <w:t xml:space="preserve">Bab 8: </w:t>
      </w:r>
      <w:proofErr w:type="spellStart"/>
      <w:r w:rsidRPr="005C627F">
        <w:t>Pemodelan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dengan</w:t>
      </w:r>
      <w:proofErr w:type="spellEnd"/>
      <w:r w:rsidRPr="005C627F">
        <w:t xml:space="preserve"> Diagram Alir Data (Data Flow Diagram/DFD)</w:t>
      </w:r>
    </w:p>
    <w:p w14:paraId="2FCB8D35" w14:textId="77777777" w:rsidR="005C627F" w:rsidRPr="005C627F" w:rsidRDefault="005C627F" w:rsidP="005C627F">
      <w:pPr>
        <w:spacing w:after="0"/>
      </w:pPr>
      <w:r w:rsidRPr="005C627F">
        <w:t xml:space="preserve">Bab 9: </w:t>
      </w:r>
      <w:proofErr w:type="spellStart"/>
      <w:r w:rsidRPr="005C627F">
        <w:t>Pemodelan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Berbasis</w:t>
      </w:r>
      <w:proofErr w:type="spellEnd"/>
      <w:r w:rsidRPr="005C627F">
        <w:t xml:space="preserve"> </w:t>
      </w:r>
      <w:proofErr w:type="spellStart"/>
      <w:r w:rsidRPr="005C627F">
        <w:t>Objek</w:t>
      </w:r>
      <w:proofErr w:type="spellEnd"/>
      <w:r w:rsidRPr="005C627F">
        <w:t xml:space="preserve"> (UML: Use Case, Activity, Sequence Diagram)</w:t>
      </w:r>
    </w:p>
    <w:p w14:paraId="052A06BF" w14:textId="77777777" w:rsidR="005C627F" w:rsidRPr="005C627F" w:rsidRDefault="005C627F" w:rsidP="005C627F">
      <w:pPr>
        <w:spacing w:after="0"/>
      </w:pPr>
      <w:r w:rsidRPr="005C627F">
        <w:t xml:space="preserve">Bab 10: </w:t>
      </w:r>
      <w:proofErr w:type="spellStart"/>
      <w:r w:rsidRPr="005C627F">
        <w:t>Perancangan</w:t>
      </w:r>
      <w:proofErr w:type="spellEnd"/>
      <w:r w:rsidRPr="005C627F">
        <w:t xml:space="preserve"> Basis Data (Entity Relationship Diagram/ERD dan Relational Schema)</w:t>
      </w:r>
    </w:p>
    <w:p w14:paraId="26EF50CF" w14:textId="77777777" w:rsidR="005C627F" w:rsidRPr="005C627F" w:rsidRDefault="005C627F" w:rsidP="005C627F">
      <w:pPr>
        <w:spacing w:after="0"/>
      </w:pPr>
      <w:r w:rsidRPr="005C627F">
        <w:t xml:space="preserve">Bab 11: </w:t>
      </w:r>
      <w:proofErr w:type="spellStart"/>
      <w:r w:rsidRPr="005C627F">
        <w:t>Perancangan</w:t>
      </w:r>
      <w:proofErr w:type="spellEnd"/>
      <w:r w:rsidRPr="005C627F">
        <w:t xml:space="preserve"> </w:t>
      </w:r>
      <w:proofErr w:type="spellStart"/>
      <w:r w:rsidRPr="005C627F">
        <w:t>Arsitektur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 (Client-Server, Web-Based, Cloud Architecture)</w:t>
      </w:r>
    </w:p>
    <w:p w14:paraId="68E0D469" w14:textId="77777777" w:rsidR="005C627F" w:rsidRPr="005C627F" w:rsidRDefault="005C627F" w:rsidP="005C627F">
      <w:pPr>
        <w:spacing w:after="0"/>
      </w:pPr>
      <w:r w:rsidRPr="005C627F">
        <w:t xml:space="preserve">Bab 12: </w:t>
      </w:r>
      <w:proofErr w:type="spellStart"/>
      <w:r w:rsidRPr="005C627F">
        <w:t>Perancangan</w:t>
      </w:r>
      <w:proofErr w:type="spellEnd"/>
      <w:r w:rsidRPr="005C627F">
        <w:t xml:space="preserve"> </w:t>
      </w:r>
      <w:proofErr w:type="spellStart"/>
      <w:r w:rsidRPr="005C627F">
        <w:t>Antarmuka</w:t>
      </w:r>
      <w:proofErr w:type="spellEnd"/>
      <w:r w:rsidRPr="005C627F">
        <w:t xml:space="preserve"> </w:t>
      </w:r>
      <w:proofErr w:type="spellStart"/>
      <w:r w:rsidRPr="005C627F">
        <w:t>Pengguna</w:t>
      </w:r>
      <w:proofErr w:type="spellEnd"/>
      <w:r w:rsidRPr="005C627F">
        <w:t xml:space="preserve"> </w:t>
      </w:r>
      <w:proofErr w:type="spellStart"/>
      <w:r w:rsidRPr="005C627F">
        <w:t>Berbasis</w:t>
      </w:r>
      <w:proofErr w:type="spellEnd"/>
      <w:r w:rsidRPr="005C627F">
        <w:t xml:space="preserve"> User-Centered Design (UI/UX Design)</w:t>
      </w:r>
    </w:p>
    <w:p w14:paraId="39322B5E" w14:textId="77777777" w:rsidR="005C627F" w:rsidRPr="005C627F" w:rsidRDefault="005C627F" w:rsidP="005C627F">
      <w:pPr>
        <w:spacing w:after="0"/>
      </w:pPr>
      <w:r w:rsidRPr="005C627F">
        <w:t xml:space="preserve">Bab 13: </w:t>
      </w:r>
      <w:proofErr w:type="spellStart"/>
      <w:r w:rsidRPr="005C627F">
        <w:t>Perancangan</w:t>
      </w:r>
      <w:proofErr w:type="spellEnd"/>
      <w:r w:rsidRPr="005C627F">
        <w:t xml:space="preserve"> Integrasi dan </w:t>
      </w:r>
      <w:proofErr w:type="spellStart"/>
      <w:r w:rsidRPr="005C627F">
        <w:t>Interoperabilitas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 (HL7, FHIR, API)</w:t>
      </w:r>
    </w:p>
    <w:p w14:paraId="79566010" w14:textId="77777777" w:rsidR="005C627F" w:rsidRPr="005C627F" w:rsidRDefault="005C627F" w:rsidP="005C627F">
      <w:pPr>
        <w:spacing w:after="0"/>
      </w:pPr>
      <w:r w:rsidRPr="005C627F">
        <w:t xml:space="preserve">Bab 14: </w:t>
      </w:r>
      <w:proofErr w:type="spellStart"/>
      <w:r w:rsidRPr="005C627F">
        <w:t>Perancangan</w:t>
      </w:r>
      <w:proofErr w:type="spellEnd"/>
      <w:r w:rsidRPr="005C627F">
        <w:t xml:space="preserve"> </w:t>
      </w:r>
      <w:proofErr w:type="spellStart"/>
      <w:r w:rsidRPr="005C627F">
        <w:t>Keamanan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dan </w:t>
      </w:r>
      <w:proofErr w:type="spellStart"/>
      <w:r w:rsidRPr="005C627F">
        <w:t>Perlindungan</w:t>
      </w:r>
      <w:proofErr w:type="spellEnd"/>
      <w:r w:rsidRPr="005C627F">
        <w:t xml:space="preserve"> Data (Confidentiality, Integrity, Availability/CIA Triad)</w:t>
      </w:r>
    </w:p>
    <w:p w14:paraId="629797E8" w14:textId="77777777" w:rsidR="005C627F" w:rsidRPr="005C627F" w:rsidRDefault="005C627F" w:rsidP="005C627F">
      <w:pPr>
        <w:spacing w:after="0"/>
      </w:pPr>
      <w:r w:rsidRPr="005C627F">
        <w:t xml:space="preserve">Bab 15: </w:t>
      </w:r>
      <w:proofErr w:type="spellStart"/>
      <w:r w:rsidRPr="005C627F">
        <w:t>Penyusunan</w:t>
      </w:r>
      <w:proofErr w:type="spellEnd"/>
      <w:r w:rsidRPr="005C627F">
        <w:t xml:space="preserve"> </w:t>
      </w:r>
      <w:proofErr w:type="spellStart"/>
      <w:r w:rsidRPr="005C627F">
        <w:t>Spesifikasi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(System Requirement Specification/SRS)</w:t>
      </w:r>
    </w:p>
    <w:p w14:paraId="09DF5C9A" w14:textId="77777777" w:rsidR="005C627F" w:rsidRPr="005C627F" w:rsidRDefault="005C627F" w:rsidP="005C627F">
      <w:pPr>
        <w:spacing w:after="0"/>
      </w:pPr>
      <w:r w:rsidRPr="005C627F">
        <w:t xml:space="preserve">Bab 16: </w:t>
      </w:r>
      <w:proofErr w:type="spellStart"/>
      <w:r w:rsidRPr="005C627F">
        <w:t>Implementasi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 dan </w:t>
      </w:r>
      <w:proofErr w:type="spellStart"/>
      <w:r w:rsidRPr="005C627F">
        <w:t>Manajemen</w:t>
      </w:r>
      <w:proofErr w:type="spellEnd"/>
      <w:r w:rsidRPr="005C627F">
        <w:t xml:space="preserve"> </w:t>
      </w:r>
      <w:proofErr w:type="spellStart"/>
      <w:r w:rsidRPr="005C627F">
        <w:t>Perubahan</w:t>
      </w:r>
      <w:proofErr w:type="spellEnd"/>
      <w:r w:rsidRPr="005C627F">
        <w:t xml:space="preserve"> (Change Management)</w:t>
      </w:r>
    </w:p>
    <w:p w14:paraId="14C5E752" w14:textId="77777777" w:rsidR="005C627F" w:rsidRPr="005C627F" w:rsidRDefault="005C627F" w:rsidP="005C627F">
      <w:pPr>
        <w:spacing w:after="0"/>
      </w:pPr>
      <w:r w:rsidRPr="005C627F">
        <w:t xml:space="preserve">Bab 17: </w:t>
      </w:r>
      <w:proofErr w:type="spellStart"/>
      <w:r w:rsidRPr="005C627F">
        <w:t>Pengujian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(System Testing, Integration Testing, User Acceptance Test/UAT)</w:t>
      </w:r>
    </w:p>
    <w:p w14:paraId="6C2D8FCE" w14:textId="77777777" w:rsidR="005C627F" w:rsidRPr="005C627F" w:rsidRDefault="005C627F" w:rsidP="005C627F">
      <w:pPr>
        <w:spacing w:after="0"/>
      </w:pPr>
      <w:r w:rsidRPr="005C627F">
        <w:t xml:space="preserve">Bab 18: </w:t>
      </w:r>
      <w:proofErr w:type="spellStart"/>
      <w:r w:rsidRPr="005C627F">
        <w:t>Evaluasi</w:t>
      </w:r>
      <w:proofErr w:type="spellEnd"/>
      <w:r w:rsidRPr="005C627F">
        <w:t xml:space="preserve"> Kinerja dan </w:t>
      </w:r>
      <w:proofErr w:type="spellStart"/>
      <w:r w:rsidRPr="005C627F">
        <w:t>Kualitas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(Usability, Reliability, Performance Metrics)</w:t>
      </w:r>
    </w:p>
    <w:p w14:paraId="3D90BC7D" w14:textId="77777777" w:rsidR="005C627F" w:rsidRPr="005C627F" w:rsidRDefault="005C627F" w:rsidP="005C627F">
      <w:pPr>
        <w:spacing w:after="0"/>
      </w:pPr>
      <w:r w:rsidRPr="005C627F">
        <w:t xml:space="preserve">Bab 19: </w:t>
      </w:r>
      <w:proofErr w:type="spellStart"/>
      <w:r w:rsidRPr="005C627F">
        <w:t>Dokumentasi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dan </w:t>
      </w:r>
      <w:proofErr w:type="spellStart"/>
      <w:r w:rsidRPr="005C627F">
        <w:t>Pemeliharaan</w:t>
      </w:r>
      <w:proofErr w:type="spellEnd"/>
      <w:r w:rsidRPr="005C627F">
        <w:t xml:space="preserve"> (System Maintenance dan Version Control)</w:t>
      </w:r>
    </w:p>
    <w:p w14:paraId="19375BC8" w14:textId="77777777" w:rsidR="005C627F" w:rsidRPr="005C627F" w:rsidRDefault="005C627F" w:rsidP="005C627F">
      <w:pPr>
        <w:spacing w:after="0"/>
      </w:pPr>
      <w:r w:rsidRPr="005C627F">
        <w:t xml:space="preserve">Bab 20: </w:t>
      </w:r>
      <w:proofErr w:type="spellStart"/>
      <w:r w:rsidRPr="005C627F">
        <w:t>Transformasi</w:t>
      </w:r>
      <w:proofErr w:type="spellEnd"/>
      <w:r w:rsidRPr="005C627F">
        <w:t xml:space="preserve"> Digital dan </w:t>
      </w:r>
      <w:proofErr w:type="spellStart"/>
      <w:r w:rsidRPr="005C627F">
        <w:t>Penguatan</w:t>
      </w:r>
      <w:proofErr w:type="spellEnd"/>
      <w:r w:rsidRPr="005C627F">
        <w:t xml:space="preserve"> </w:t>
      </w:r>
      <w:proofErr w:type="spellStart"/>
      <w:r w:rsidRPr="005C627F">
        <w:t>Pengembangan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</w:t>
      </w:r>
    </w:p>
    <w:p w14:paraId="503C2435" w14:textId="77777777" w:rsidR="00B83087" w:rsidRDefault="00B83087" w:rsidP="00B83087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60804207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Basis Data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204B2148" w14:textId="77777777" w:rsidR="005C627F" w:rsidRPr="005C627F" w:rsidRDefault="005C627F" w:rsidP="005C627F">
      <w:pPr>
        <w:spacing w:after="0"/>
      </w:pPr>
      <w:r w:rsidRPr="005C627F">
        <w:t xml:space="preserve">Bab 1: </w:t>
      </w:r>
      <w:proofErr w:type="spellStart"/>
      <w:r w:rsidRPr="005C627F">
        <w:t>Kerangka</w:t>
      </w:r>
      <w:proofErr w:type="spellEnd"/>
      <w:r w:rsidRPr="005C627F">
        <w:t xml:space="preserve"> </w:t>
      </w:r>
      <w:proofErr w:type="spellStart"/>
      <w:r w:rsidRPr="005C627F">
        <w:t>Konseptual</w:t>
      </w:r>
      <w:proofErr w:type="spellEnd"/>
      <w:r w:rsidRPr="005C627F">
        <w:t xml:space="preserve"> Basis Data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  <w:r w:rsidRPr="005C627F">
        <w:t xml:space="preserve"> dan </w:t>
      </w:r>
      <w:proofErr w:type="spellStart"/>
      <w:r w:rsidRPr="005C627F">
        <w:t>Informasi</w:t>
      </w:r>
      <w:proofErr w:type="spellEnd"/>
      <w:r w:rsidRPr="005C627F">
        <w:t xml:space="preserve"> Kesehatan</w:t>
      </w:r>
    </w:p>
    <w:p w14:paraId="62EB4F9F" w14:textId="77777777" w:rsidR="005C627F" w:rsidRPr="005C627F" w:rsidRDefault="005C627F" w:rsidP="005C627F">
      <w:pPr>
        <w:spacing w:after="0"/>
      </w:pPr>
      <w:r w:rsidRPr="005C627F">
        <w:t xml:space="preserve">Bab 2: </w:t>
      </w:r>
      <w:proofErr w:type="spellStart"/>
      <w:r w:rsidRPr="005C627F">
        <w:t>Kontribusi</w:t>
      </w:r>
      <w:proofErr w:type="spellEnd"/>
      <w:r w:rsidRPr="005C627F">
        <w:t xml:space="preserve"> Basis Data </w:t>
      </w:r>
      <w:proofErr w:type="spellStart"/>
      <w:r w:rsidRPr="005C627F">
        <w:t>terhadap</w:t>
      </w:r>
      <w:proofErr w:type="spellEnd"/>
      <w:r w:rsidRPr="005C627F">
        <w:t xml:space="preserve"> </w:t>
      </w:r>
      <w:proofErr w:type="spellStart"/>
      <w:r w:rsidRPr="005C627F">
        <w:t>Efektivitas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  <w:r w:rsidRPr="005C627F">
        <w:t xml:space="preserve"> dan </w:t>
      </w:r>
      <w:proofErr w:type="spellStart"/>
      <w:r w:rsidRPr="005C627F">
        <w:t>Pelayanan</w:t>
      </w:r>
      <w:proofErr w:type="spellEnd"/>
      <w:r w:rsidRPr="005C627F">
        <w:t xml:space="preserve"> Kesehatan</w:t>
      </w:r>
    </w:p>
    <w:p w14:paraId="41F31AAE" w14:textId="77777777" w:rsidR="005C627F" w:rsidRPr="005C627F" w:rsidRDefault="005C627F" w:rsidP="005C627F">
      <w:pPr>
        <w:spacing w:after="0"/>
      </w:pPr>
      <w:r w:rsidRPr="005C627F">
        <w:t xml:space="preserve">Bab 3: </w:t>
      </w:r>
      <w:proofErr w:type="spellStart"/>
      <w:r w:rsidRPr="005C627F">
        <w:t>Komponen</w:t>
      </w:r>
      <w:proofErr w:type="spellEnd"/>
      <w:r w:rsidRPr="005C627F">
        <w:t xml:space="preserve"> dan </w:t>
      </w:r>
      <w:proofErr w:type="spellStart"/>
      <w:r w:rsidRPr="005C627F">
        <w:t>Arsitektur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Basis Data (DBMS, Client-Server, Three-Tier Architecture)</w:t>
      </w:r>
    </w:p>
    <w:p w14:paraId="695531AA" w14:textId="77777777" w:rsidR="005C627F" w:rsidRPr="005C627F" w:rsidRDefault="005C627F" w:rsidP="005C627F">
      <w:pPr>
        <w:spacing w:after="0"/>
      </w:pPr>
      <w:r w:rsidRPr="005C627F">
        <w:t xml:space="preserve">Bab 4: Model Data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Basis Data (</w:t>
      </w:r>
      <w:proofErr w:type="spellStart"/>
      <w:r w:rsidRPr="005C627F">
        <w:t>Hierarkis</w:t>
      </w:r>
      <w:proofErr w:type="spellEnd"/>
      <w:r w:rsidRPr="005C627F">
        <w:t xml:space="preserve">, </w:t>
      </w:r>
      <w:proofErr w:type="spellStart"/>
      <w:r w:rsidRPr="005C627F">
        <w:t>Jaringan</w:t>
      </w:r>
      <w:proofErr w:type="spellEnd"/>
      <w:r w:rsidRPr="005C627F">
        <w:t xml:space="preserve">, </w:t>
      </w:r>
      <w:proofErr w:type="spellStart"/>
      <w:r w:rsidRPr="005C627F">
        <w:t>Relasional</w:t>
      </w:r>
      <w:proofErr w:type="spellEnd"/>
      <w:r w:rsidRPr="005C627F">
        <w:t xml:space="preserve">) dan </w:t>
      </w:r>
      <w:proofErr w:type="spellStart"/>
      <w:r w:rsidRPr="005C627F">
        <w:t>Evolusinya</w:t>
      </w:r>
      <w:proofErr w:type="spellEnd"/>
    </w:p>
    <w:p w14:paraId="55DBE0EB" w14:textId="77777777" w:rsidR="005C627F" w:rsidRPr="005C627F" w:rsidRDefault="005C627F" w:rsidP="005C627F">
      <w:pPr>
        <w:spacing w:after="0"/>
      </w:pPr>
      <w:r w:rsidRPr="005C627F">
        <w:t xml:space="preserve">Bab 5: Model </w:t>
      </w:r>
      <w:proofErr w:type="spellStart"/>
      <w:r w:rsidRPr="005C627F">
        <w:t>Relasional</w:t>
      </w:r>
      <w:proofErr w:type="spellEnd"/>
      <w:r w:rsidRPr="005C627F">
        <w:t xml:space="preserve">, </w:t>
      </w:r>
      <w:proofErr w:type="spellStart"/>
      <w:r w:rsidRPr="005C627F">
        <w:t>Struktur</w:t>
      </w:r>
      <w:proofErr w:type="spellEnd"/>
      <w:r w:rsidRPr="005C627F">
        <w:t xml:space="preserve"> Tabel, dan </w:t>
      </w:r>
      <w:proofErr w:type="spellStart"/>
      <w:r w:rsidRPr="005C627F">
        <w:t>Kunci</w:t>
      </w:r>
      <w:proofErr w:type="spellEnd"/>
      <w:r w:rsidRPr="005C627F">
        <w:t xml:space="preserve"> (Primary Key, Foreign Key) </w:t>
      </w:r>
      <w:proofErr w:type="spellStart"/>
      <w:r w:rsidRPr="005C627F">
        <w:t>dalam</w:t>
      </w:r>
      <w:proofErr w:type="spellEnd"/>
      <w:r w:rsidRPr="005C627F">
        <w:t xml:space="preserve"> Basis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</w:p>
    <w:p w14:paraId="7D4A6852" w14:textId="77777777" w:rsidR="005C627F" w:rsidRPr="005C627F" w:rsidRDefault="005C627F" w:rsidP="005C627F">
      <w:pPr>
        <w:spacing w:after="0"/>
      </w:pPr>
      <w:r w:rsidRPr="005C627F">
        <w:t xml:space="preserve">Bab 6: </w:t>
      </w:r>
      <w:proofErr w:type="spellStart"/>
      <w:r w:rsidRPr="005C627F">
        <w:t>Konsep</w:t>
      </w:r>
      <w:proofErr w:type="spellEnd"/>
      <w:r w:rsidRPr="005C627F">
        <w:t xml:space="preserve"> </w:t>
      </w:r>
      <w:proofErr w:type="spellStart"/>
      <w:r w:rsidRPr="005C627F">
        <w:t>Entitas</w:t>
      </w:r>
      <w:proofErr w:type="spellEnd"/>
      <w:r w:rsidRPr="005C627F">
        <w:t xml:space="preserve">, </w:t>
      </w:r>
      <w:proofErr w:type="spellStart"/>
      <w:r w:rsidRPr="005C627F">
        <w:t>Atribut</w:t>
      </w:r>
      <w:proofErr w:type="spellEnd"/>
      <w:r w:rsidRPr="005C627F">
        <w:t xml:space="preserve">, dan </w:t>
      </w:r>
      <w:proofErr w:type="spellStart"/>
      <w:r w:rsidRPr="005C627F">
        <w:t>Relasi</w:t>
      </w:r>
      <w:proofErr w:type="spellEnd"/>
      <w:r w:rsidRPr="005C627F">
        <w:t xml:space="preserve"> (Entity Relationship Model)</w:t>
      </w:r>
    </w:p>
    <w:p w14:paraId="16EB375F" w14:textId="77777777" w:rsidR="005C627F" w:rsidRPr="005C627F" w:rsidRDefault="005C627F" w:rsidP="005C627F">
      <w:pPr>
        <w:spacing w:after="0"/>
      </w:pPr>
      <w:r w:rsidRPr="005C627F">
        <w:t xml:space="preserve">Bab 7: </w:t>
      </w:r>
      <w:proofErr w:type="spellStart"/>
      <w:r w:rsidRPr="005C627F">
        <w:t>Perancangan</w:t>
      </w:r>
      <w:proofErr w:type="spellEnd"/>
      <w:r w:rsidRPr="005C627F">
        <w:t xml:space="preserve"> Basis Data </w:t>
      </w:r>
      <w:proofErr w:type="spellStart"/>
      <w:r w:rsidRPr="005C627F">
        <w:t>Konseptual</w:t>
      </w:r>
      <w:proofErr w:type="spellEnd"/>
      <w:r w:rsidRPr="005C627F">
        <w:t xml:space="preserve"> (Entity Relationship Diagram/ERD)</w:t>
      </w:r>
    </w:p>
    <w:p w14:paraId="26AFB031" w14:textId="77777777" w:rsidR="005C627F" w:rsidRPr="005C627F" w:rsidRDefault="005C627F" w:rsidP="005C627F">
      <w:pPr>
        <w:spacing w:after="0"/>
      </w:pPr>
      <w:r w:rsidRPr="005C627F">
        <w:t xml:space="preserve">Bab 8: </w:t>
      </w:r>
      <w:proofErr w:type="spellStart"/>
      <w:r w:rsidRPr="005C627F">
        <w:t>Perancangan</w:t>
      </w:r>
      <w:proofErr w:type="spellEnd"/>
      <w:r w:rsidRPr="005C627F">
        <w:t xml:space="preserve"> Basis Data </w:t>
      </w:r>
      <w:proofErr w:type="spellStart"/>
      <w:r w:rsidRPr="005C627F">
        <w:t>Logikal</w:t>
      </w:r>
      <w:proofErr w:type="spellEnd"/>
      <w:r w:rsidRPr="005C627F">
        <w:t xml:space="preserve"> (Relational Schema, Constraints, Integrity Rules)</w:t>
      </w:r>
    </w:p>
    <w:p w14:paraId="518371B6" w14:textId="77777777" w:rsidR="005C627F" w:rsidRPr="005C627F" w:rsidRDefault="005C627F" w:rsidP="005C627F">
      <w:pPr>
        <w:spacing w:after="0"/>
      </w:pPr>
      <w:r w:rsidRPr="005C627F">
        <w:t xml:space="preserve">Bab 9: </w:t>
      </w:r>
      <w:proofErr w:type="spellStart"/>
      <w:r w:rsidRPr="005C627F">
        <w:t>Normalisasi</w:t>
      </w:r>
      <w:proofErr w:type="spellEnd"/>
      <w:r w:rsidRPr="005C627F">
        <w:t xml:space="preserve"> Basis Data dan </w:t>
      </w:r>
      <w:proofErr w:type="spellStart"/>
      <w:r w:rsidRPr="005C627F">
        <w:t>Integritas</w:t>
      </w:r>
      <w:proofErr w:type="spellEnd"/>
      <w:r w:rsidRPr="005C627F">
        <w:t xml:space="preserve">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  <w:r w:rsidRPr="005C627F">
        <w:t xml:space="preserve"> (1NF, 2NF, 3NF, BCNF)</w:t>
      </w:r>
    </w:p>
    <w:p w14:paraId="495E0963" w14:textId="77777777" w:rsidR="005C627F" w:rsidRPr="005C627F" w:rsidRDefault="005C627F" w:rsidP="005C627F">
      <w:pPr>
        <w:spacing w:after="0"/>
      </w:pPr>
      <w:r w:rsidRPr="005C627F">
        <w:t xml:space="preserve">Bab 10: Bahasa Query SQL (Structured Query Language) </w:t>
      </w:r>
      <w:proofErr w:type="spellStart"/>
      <w:r w:rsidRPr="005C627F">
        <w:t>dalam</w:t>
      </w:r>
      <w:proofErr w:type="spellEnd"/>
      <w:r w:rsidRPr="005C627F">
        <w:t xml:space="preserve"> Basis Data Kesehatan</w:t>
      </w:r>
    </w:p>
    <w:p w14:paraId="50889F2B" w14:textId="77777777" w:rsidR="005C627F" w:rsidRPr="005C627F" w:rsidRDefault="005C627F" w:rsidP="005C627F">
      <w:pPr>
        <w:spacing w:after="0"/>
      </w:pPr>
      <w:r w:rsidRPr="005C627F">
        <w:t xml:space="preserve">Bab 11: </w:t>
      </w:r>
      <w:proofErr w:type="spellStart"/>
      <w:r w:rsidRPr="005C627F">
        <w:t>Operasi</w:t>
      </w:r>
      <w:proofErr w:type="spellEnd"/>
      <w:r w:rsidRPr="005C627F">
        <w:t xml:space="preserve"> Query (SELECT, INSERT, UPDATE, DELETE) dan </w:t>
      </w:r>
      <w:proofErr w:type="spellStart"/>
      <w:r w:rsidRPr="005C627F">
        <w:t>Manipulasi</w:t>
      </w:r>
      <w:proofErr w:type="spellEnd"/>
      <w:r w:rsidRPr="005C627F">
        <w:t xml:space="preserve">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</w:p>
    <w:p w14:paraId="096EA515" w14:textId="77777777" w:rsidR="005C627F" w:rsidRPr="005C627F" w:rsidRDefault="005C627F" w:rsidP="005C627F">
      <w:pPr>
        <w:spacing w:after="0"/>
      </w:pPr>
      <w:r w:rsidRPr="005C627F">
        <w:t xml:space="preserve">Bab 12: Join, Subquery, dan </w:t>
      </w:r>
      <w:proofErr w:type="spellStart"/>
      <w:r w:rsidRPr="005C627F">
        <w:t>Agregasi</w:t>
      </w:r>
      <w:proofErr w:type="spellEnd"/>
      <w:r w:rsidRPr="005C627F">
        <w:t xml:space="preserve"> Data </w:t>
      </w:r>
      <w:proofErr w:type="spellStart"/>
      <w:r w:rsidRPr="005C627F">
        <w:t>serta</w:t>
      </w:r>
      <w:proofErr w:type="spellEnd"/>
      <w:r w:rsidRPr="005C627F">
        <w:t xml:space="preserve"> </w:t>
      </w:r>
      <w:proofErr w:type="spellStart"/>
      <w:r w:rsidRPr="005C627F">
        <w:t>Optimasi</w:t>
      </w:r>
      <w:proofErr w:type="spellEnd"/>
      <w:r w:rsidRPr="005C627F">
        <w:t xml:space="preserve"> Query </w:t>
      </w:r>
      <w:proofErr w:type="spellStart"/>
      <w:r w:rsidRPr="005C627F">
        <w:t>dalam</w:t>
      </w:r>
      <w:proofErr w:type="spellEnd"/>
      <w:r w:rsidRPr="005C627F">
        <w:t xml:space="preserve"> Basis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</w:p>
    <w:p w14:paraId="7F84FF46" w14:textId="77777777" w:rsidR="005C627F" w:rsidRPr="005C627F" w:rsidRDefault="005C627F" w:rsidP="005C627F">
      <w:pPr>
        <w:spacing w:after="0"/>
      </w:pPr>
      <w:r w:rsidRPr="005C627F">
        <w:t xml:space="preserve">Bab 13: </w:t>
      </w:r>
      <w:proofErr w:type="spellStart"/>
      <w:r w:rsidRPr="005C627F">
        <w:t>Manajemen</w:t>
      </w:r>
      <w:proofErr w:type="spellEnd"/>
      <w:r w:rsidRPr="005C627F">
        <w:t xml:space="preserve"> </w:t>
      </w:r>
      <w:proofErr w:type="spellStart"/>
      <w:r w:rsidRPr="005C627F">
        <w:t>Transaksi</w:t>
      </w:r>
      <w:proofErr w:type="spellEnd"/>
      <w:r w:rsidRPr="005C627F">
        <w:t xml:space="preserve"> dan </w:t>
      </w:r>
      <w:proofErr w:type="spellStart"/>
      <w:r w:rsidRPr="005C627F">
        <w:t>Pengendalian</w:t>
      </w:r>
      <w:proofErr w:type="spellEnd"/>
      <w:r w:rsidRPr="005C627F">
        <w:t xml:space="preserve"> </w:t>
      </w:r>
      <w:proofErr w:type="spellStart"/>
      <w:r w:rsidRPr="005C627F">
        <w:t>Konkruensi</w:t>
      </w:r>
      <w:proofErr w:type="spellEnd"/>
      <w:r w:rsidRPr="005C627F">
        <w:t xml:space="preserve"> (ACID Properties, Concurrency Control)</w:t>
      </w:r>
    </w:p>
    <w:p w14:paraId="014F2891" w14:textId="77777777" w:rsidR="005C627F" w:rsidRPr="005C627F" w:rsidRDefault="005C627F" w:rsidP="005C627F">
      <w:pPr>
        <w:spacing w:after="0"/>
      </w:pPr>
      <w:r w:rsidRPr="005C627F">
        <w:t xml:space="preserve">Bab 14: Backup, Recovery, dan Strategi Disaster Recovery pada Basis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</w:p>
    <w:p w14:paraId="61B9B1CC" w14:textId="77777777" w:rsidR="005C627F" w:rsidRPr="005C627F" w:rsidRDefault="005C627F" w:rsidP="005C627F">
      <w:pPr>
        <w:spacing w:after="0"/>
      </w:pPr>
      <w:r w:rsidRPr="005C627F">
        <w:t xml:space="preserve">Bab 15: </w:t>
      </w:r>
      <w:proofErr w:type="spellStart"/>
      <w:r w:rsidRPr="005C627F">
        <w:t>Keamanan</w:t>
      </w:r>
      <w:proofErr w:type="spellEnd"/>
      <w:r w:rsidRPr="005C627F">
        <w:t xml:space="preserve"> Basis Data dan </w:t>
      </w:r>
      <w:proofErr w:type="spellStart"/>
      <w:r w:rsidRPr="005C627F">
        <w:t>Pengendalian</w:t>
      </w:r>
      <w:proofErr w:type="spellEnd"/>
      <w:r w:rsidRPr="005C627F">
        <w:t xml:space="preserve"> Akses (Role-Based Access Control, Data Encryption)</w:t>
      </w:r>
    </w:p>
    <w:p w14:paraId="50882EF6" w14:textId="77777777" w:rsidR="005C627F" w:rsidRPr="005C627F" w:rsidRDefault="005C627F" w:rsidP="005C627F">
      <w:pPr>
        <w:spacing w:after="0"/>
      </w:pPr>
      <w:r w:rsidRPr="005C627F">
        <w:lastRenderedPageBreak/>
        <w:t xml:space="preserve">Bab 16: </w:t>
      </w:r>
      <w:proofErr w:type="spellStart"/>
      <w:r w:rsidRPr="005C627F">
        <w:t>Optimasi</w:t>
      </w:r>
      <w:proofErr w:type="spellEnd"/>
      <w:r w:rsidRPr="005C627F">
        <w:t xml:space="preserve"> Query dan Kinerja Basis Data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  <w:r w:rsidRPr="005C627F">
        <w:t xml:space="preserve"> (Indexing dan Query Optimization)</w:t>
      </w:r>
    </w:p>
    <w:p w14:paraId="75B74A56" w14:textId="77777777" w:rsidR="005C627F" w:rsidRPr="005C627F" w:rsidRDefault="005C627F" w:rsidP="005C627F">
      <w:pPr>
        <w:spacing w:after="0"/>
      </w:pPr>
      <w:r w:rsidRPr="005C627F">
        <w:t xml:space="preserve">Bab 17: Basis Data </w:t>
      </w:r>
      <w:proofErr w:type="spellStart"/>
      <w:r w:rsidRPr="005C627F">
        <w:t>Terdistribusi</w:t>
      </w:r>
      <w:proofErr w:type="spellEnd"/>
      <w:r w:rsidRPr="005C627F">
        <w:t xml:space="preserve"> dan Cloud Database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</w:t>
      </w:r>
    </w:p>
    <w:p w14:paraId="3C306149" w14:textId="77777777" w:rsidR="005C627F" w:rsidRPr="005C627F" w:rsidRDefault="005C627F" w:rsidP="005C627F">
      <w:pPr>
        <w:spacing w:after="0"/>
      </w:pPr>
      <w:r w:rsidRPr="005C627F">
        <w:t xml:space="preserve">Bab 18: Big Data dan NoSQL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Pengelolaan</w:t>
      </w:r>
      <w:proofErr w:type="spellEnd"/>
      <w:r w:rsidRPr="005C627F">
        <w:t xml:space="preserve"> Data Kesehatan</w:t>
      </w:r>
    </w:p>
    <w:p w14:paraId="5539F03D" w14:textId="77777777" w:rsidR="005C627F" w:rsidRPr="005C627F" w:rsidRDefault="005C627F" w:rsidP="005C627F">
      <w:pPr>
        <w:spacing w:after="0"/>
      </w:pPr>
      <w:r w:rsidRPr="005C627F">
        <w:t xml:space="preserve">Bab 19: Integrasi Basis Data </w:t>
      </w:r>
      <w:proofErr w:type="spellStart"/>
      <w:r w:rsidRPr="005C627F">
        <w:t>dengan</w:t>
      </w:r>
      <w:proofErr w:type="spellEnd"/>
      <w:r w:rsidRPr="005C627F">
        <w:t xml:space="preserve"> </w:t>
      </w:r>
      <w:proofErr w:type="spellStart"/>
      <w:r w:rsidRPr="005C627F">
        <w:t>Sistem</w:t>
      </w:r>
      <w:proofErr w:type="spellEnd"/>
      <w:r w:rsidRPr="005C627F">
        <w:t xml:space="preserve"> </w:t>
      </w:r>
      <w:proofErr w:type="spellStart"/>
      <w:r w:rsidRPr="005C627F">
        <w:t>Rekam</w:t>
      </w:r>
      <w:proofErr w:type="spellEnd"/>
      <w:r w:rsidRPr="005C627F">
        <w:t xml:space="preserve"> </w:t>
      </w:r>
      <w:proofErr w:type="spellStart"/>
      <w:r w:rsidRPr="005C627F">
        <w:t>Medis</w:t>
      </w:r>
      <w:proofErr w:type="spellEnd"/>
      <w:r w:rsidRPr="005C627F">
        <w:t xml:space="preserve"> Elektronik dan SIMRS</w:t>
      </w:r>
    </w:p>
    <w:p w14:paraId="757732A9" w14:textId="77777777" w:rsidR="005C627F" w:rsidRPr="005C627F" w:rsidRDefault="005C627F" w:rsidP="005C627F">
      <w:pPr>
        <w:spacing w:after="0"/>
      </w:pPr>
      <w:r w:rsidRPr="005C627F">
        <w:t xml:space="preserve">Bab 20: </w:t>
      </w:r>
      <w:proofErr w:type="spellStart"/>
      <w:r w:rsidRPr="005C627F">
        <w:t>Transformasi</w:t>
      </w:r>
      <w:proofErr w:type="spellEnd"/>
      <w:r w:rsidRPr="005C627F">
        <w:t xml:space="preserve"> </w:t>
      </w:r>
      <w:proofErr w:type="spellStart"/>
      <w:r w:rsidRPr="005C627F">
        <w:t>Teknologi</w:t>
      </w:r>
      <w:proofErr w:type="spellEnd"/>
      <w:r w:rsidRPr="005C627F">
        <w:t xml:space="preserve"> Basis Data </w:t>
      </w:r>
      <w:proofErr w:type="spellStart"/>
      <w:r w:rsidRPr="005C627F">
        <w:t>dalam</w:t>
      </w:r>
      <w:proofErr w:type="spellEnd"/>
      <w:r w:rsidRPr="005C627F">
        <w:t xml:space="preserve"> </w:t>
      </w:r>
      <w:proofErr w:type="spellStart"/>
      <w:r w:rsidRPr="005C627F">
        <w:t>Pengelolaan</w:t>
      </w:r>
      <w:proofErr w:type="spellEnd"/>
      <w:r w:rsidRPr="005C627F">
        <w:t xml:space="preserve"> </w:t>
      </w:r>
      <w:proofErr w:type="spellStart"/>
      <w:r w:rsidRPr="005C627F">
        <w:t>Informasi</w:t>
      </w:r>
      <w:proofErr w:type="spellEnd"/>
      <w:r w:rsidRPr="005C627F">
        <w:t xml:space="preserve"> Kesehatan</w:t>
      </w:r>
    </w:p>
    <w:p w14:paraId="47A3EE5E" w14:textId="77777777" w:rsidR="005C627F" w:rsidRDefault="005C627F" w:rsidP="005C627F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13D5255E" w14:textId="27B31AA6" w:rsidR="00507E2C" w:rsidRPr="00EF295A" w:rsidRDefault="00000000" w:rsidP="00507E2C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>Data Mining Kesehatan</w:t>
      </w:r>
    </w:p>
    <w:p w14:paraId="01F80AD8" w14:textId="77777777" w:rsidR="0036418A" w:rsidRPr="00507E2C" w:rsidRDefault="0036418A" w:rsidP="00507E2C">
      <w:pPr>
        <w:spacing w:after="0"/>
      </w:pPr>
      <w:r w:rsidRPr="00507E2C">
        <w:t xml:space="preserve">Bab 1: </w:t>
      </w:r>
      <w:proofErr w:type="spellStart"/>
      <w:r w:rsidRPr="00507E2C">
        <w:t>Kerangka</w:t>
      </w:r>
      <w:proofErr w:type="spellEnd"/>
      <w:r w:rsidRPr="00507E2C">
        <w:t xml:space="preserve"> </w:t>
      </w:r>
      <w:proofErr w:type="spellStart"/>
      <w:r w:rsidRPr="00507E2C">
        <w:t>Konseptual</w:t>
      </w:r>
      <w:proofErr w:type="spellEnd"/>
      <w:r w:rsidRPr="00507E2C">
        <w:t xml:space="preserve"> Data Mining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Bidang</w:t>
      </w:r>
      <w:proofErr w:type="spellEnd"/>
      <w:r w:rsidRPr="00507E2C">
        <w:t xml:space="preserve"> Kesehatan</w:t>
      </w:r>
    </w:p>
    <w:p w14:paraId="4B916417" w14:textId="77777777" w:rsidR="0036418A" w:rsidRPr="00507E2C" w:rsidRDefault="0036418A" w:rsidP="00507E2C">
      <w:pPr>
        <w:spacing w:after="0"/>
      </w:pPr>
      <w:r w:rsidRPr="00507E2C">
        <w:t xml:space="preserve">Bab 2: </w:t>
      </w:r>
      <w:proofErr w:type="spellStart"/>
      <w:r w:rsidRPr="00507E2C">
        <w:t>Kontribusi</w:t>
      </w:r>
      <w:proofErr w:type="spellEnd"/>
      <w:r w:rsidRPr="00507E2C">
        <w:t xml:space="preserve"> Data Mining </w:t>
      </w:r>
      <w:proofErr w:type="spellStart"/>
      <w:r w:rsidRPr="00507E2C">
        <w:t>terhadap</w:t>
      </w:r>
      <w:proofErr w:type="spellEnd"/>
      <w:r w:rsidRPr="00507E2C">
        <w:t xml:space="preserve"> </w:t>
      </w:r>
      <w:proofErr w:type="spellStart"/>
      <w:r w:rsidRPr="00507E2C">
        <w:t>Pengambilan</w:t>
      </w:r>
      <w:proofErr w:type="spellEnd"/>
      <w:r w:rsidRPr="00507E2C">
        <w:t xml:space="preserve"> Keputusan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Kesehatan</w:t>
      </w:r>
    </w:p>
    <w:p w14:paraId="22381BDE" w14:textId="77777777" w:rsidR="0036418A" w:rsidRPr="00507E2C" w:rsidRDefault="0036418A" w:rsidP="00507E2C">
      <w:pPr>
        <w:spacing w:after="0"/>
      </w:pPr>
      <w:r w:rsidRPr="00507E2C">
        <w:t xml:space="preserve">Bab 3: </w:t>
      </w:r>
      <w:proofErr w:type="spellStart"/>
      <w:r w:rsidRPr="00507E2C">
        <w:t>Karakteristik</w:t>
      </w:r>
      <w:proofErr w:type="spellEnd"/>
      <w:r w:rsidRPr="00507E2C">
        <w:t xml:space="preserve"> Data Kesehatan dan </w:t>
      </w:r>
      <w:proofErr w:type="spellStart"/>
      <w:r w:rsidRPr="00507E2C">
        <w:t>Tantangan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(Missing Data, Noise, Imbalanced Data)</w:t>
      </w:r>
    </w:p>
    <w:p w14:paraId="3C7149B8" w14:textId="77777777" w:rsidR="0036418A" w:rsidRPr="00507E2C" w:rsidRDefault="0036418A" w:rsidP="00507E2C">
      <w:pPr>
        <w:spacing w:after="0"/>
      </w:pPr>
      <w:r w:rsidRPr="00507E2C">
        <w:t xml:space="preserve">Bab 4: </w:t>
      </w:r>
      <w:proofErr w:type="spellStart"/>
      <w:r w:rsidRPr="00507E2C">
        <w:t>Sumber</w:t>
      </w:r>
      <w:proofErr w:type="spellEnd"/>
      <w:r w:rsidRPr="00507E2C">
        <w:t xml:space="preserve"> dan </w:t>
      </w:r>
      <w:proofErr w:type="spellStart"/>
      <w:r w:rsidRPr="00507E2C">
        <w:t>Struktur</w:t>
      </w:r>
      <w:proofErr w:type="spellEnd"/>
      <w:r w:rsidRPr="00507E2C">
        <w:t xml:space="preserve"> Data Kesehatan (Structured, Semi-Structured, Unstructured Data)</w:t>
      </w:r>
    </w:p>
    <w:p w14:paraId="08AFAD00" w14:textId="77777777" w:rsidR="0036418A" w:rsidRPr="00507E2C" w:rsidRDefault="0036418A" w:rsidP="00507E2C">
      <w:pPr>
        <w:spacing w:after="0"/>
      </w:pPr>
      <w:r w:rsidRPr="00507E2C">
        <w:t xml:space="preserve">Bab 5: </w:t>
      </w:r>
      <w:proofErr w:type="spellStart"/>
      <w:r w:rsidRPr="00507E2C">
        <w:t>Siklus</w:t>
      </w:r>
      <w:proofErr w:type="spellEnd"/>
      <w:r w:rsidRPr="00507E2C">
        <w:t xml:space="preserve"> Data Mining dan Knowledge Discovery in Databases (KDD Process)</w:t>
      </w:r>
    </w:p>
    <w:p w14:paraId="66E7EDA8" w14:textId="77777777" w:rsidR="0036418A" w:rsidRPr="00507E2C" w:rsidRDefault="0036418A" w:rsidP="00507E2C">
      <w:pPr>
        <w:spacing w:after="0"/>
      </w:pPr>
      <w:r w:rsidRPr="00507E2C">
        <w:t>Bab 6: Pra-</w:t>
      </w:r>
      <w:proofErr w:type="spellStart"/>
      <w:r w:rsidRPr="00507E2C">
        <w:t>pemrosesan</w:t>
      </w:r>
      <w:proofErr w:type="spellEnd"/>
      <w:r w:rsidRPr="00507E2C">
        <w:t xml:space="preserve"> Data (Data Cleaning, Data Integration, Data Transformation)</w:t>
      </w:r>
    </w:p>
    <w:p w14:paraId="79ABF4E0" w14:textId="77777777" w:rsidR="0036418A" w:rsidRPr="00507E2C" w:rsidRDefault="0036418A" w:rsidP="00507E2C">
      <w:pPr>
        <w:spacing w:after="0"/>
      </w:pPr>
      <w:r w:rsidRPr="00507E2C">
        <w:t xml:space="preserve">Bab 7: </w:t>
      </w:r>
      <w:proofErr w:type="spellStart"/>
      <w:r w:rsidRPr="00507E2C">
        <w:t>Reduksi</w:t>
      </w:r>
      <w:proofErr w:type="spellEnd"/>
      <w:r w:rsidRPr="00507E2C">
        <w:t xml:space="preserve"> Data dan </w:t>
      </w:r>
      <w:proofErr w:type="spellStart"/>
      <w:r w:rsidRPr="00507E2C">
        <w:t>Seleksi</w:t>
      </w:r>
      <w:proofErr w:type="spellEnd"/>
      <w:r w:rsidRPr="00507E2C">
        <w:t xml:space="preserve"> Fitur (Feature Selection dan Dimensionality Reduction)</w:t>
      </w:r>
    </w:p>
    <w:p w14:paraId="6875C612" w14:textId="77777777" w:rsidR="0036418A" w:rsidRPr="00507E2C" w:rsidRDefault="0036418A" w:rsidP="00507E2C">
      <w:pPr>
        <w:spacing w:after="0"/>
      </w:pPr>
      <w:r w:rsidRPr="00507E2C">
        <w:t xml:space="preserve">Bab 8: Teknik </w:t>
      </w:r>
      <w:proofErr w:type="spellStart"/>
      <w:r w:rsidRPr="00507E2C">
        <w:t>Klasifikasi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Data Kesehatan (Decision Tree, Naïve Bayes, k-NN)</w:t>
      </w:r>
    </w:p>
    <w:p w14:paraId="719CBC7C" w14:textId="77777777" w:rsidR="0036418A" w:rsidRPr="00507E2C" w:rsidRDefault="0036418A" w:rsidP="00507E2C">
      <w:pPr>
        <w:spacing w:after="0"/>
      </w:pPr>
      <w:r w:rsidRPr="00507E2C">
        <w:t xml:space="preserve">Bab 9: Teknik Clustering </w:t>
      </w:r>
      <w:proofErr w:type="spellStart"/>
      <w:r w:rsidRPr="00507E2C">
        <w:t>dalam</w:t>
      </w:r>
      <w:proofErr w:type="spellEnd"/>
      <w:r w:rsidRPr="00507E2C">
        <w:t xml:space="preserve"> Data Kesehatan (K-Means, Hierarchical Clustering)</w:t>
      </w:r>
    </w:p>
    <w:p w14:paraId="50C6313F" w14:textId="77777777" w:rsidR="0036418A" w:rsidRPr="00507E2C" w:rsidRDefault="0036418A" w:rsidP="00507E2C">
      <w:pPr>
        <w:spacing w:after="0"/>
      </w:pPr>
      <w:r w:rsidRPr="00507E2C">
        <w:t>Bab 10: Association Rule Mining (</w:t>
      </w:r>
      <w:proofErr w:type="spellStart"/>
      <w:r w:rsidRPr="00507E2C">
        <w:t>Apriori</w:t>
      </w:r>
      <w:proofErr w:type="spellEnd"/>
      <w:r w:rsidRPr="00507E2C">
        <w:t xml:space="preserve">, FP-Growth)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Data Kesehatan</w:t>
      </w:r>
    </w:p>
    <w:p w14:paraId="0DE1ADED" w14:textId="77777777" w:rsidR="0036418A" w:rsidRPr="00507E2C" w:rsidRDefault="0036418A" w:rsidP="00507E2C">
      <w:pPr>
        <w:spacing w:after="0"/>
      </w:pPr>
      <w:r w:rsidRPr="00507E2C">
        <w:t xml:space="preserve">Bab 11: </w:t>
      </w:r>
      <w:proofErr w:type="spellStart"/>
      <w:r w:rsidRPr="00507E2C">
        <w:t>Analisis</w:t>
      </w:r>
      <w:proofErr w:type="spellEnd"/>
      <w:r w:rsidRPr="00507E2C">
        <w:t xml:space="preserve"> Pola </w:t>
      </w:r>
      <w:proofErr w:type="spellStart"/>
      <w:r w:rsidRPr="00507E2C">
        <w:t>Sekuensial</w:t>
      </w:r>
      <w:proofErr w:type="spellEnd"/>
      <w:r w:rsidRPr="00507E2C">
        <w:t xml:space="preserve"> dan Temporal </w:t>
      </w:r>
      <w:proofErr w:type="spellStart"/>
      <w:r w:rsidRPr="00507E2C">
        <w:t>dalam</w:t>
      </w:r>
      <w:proofErr w:type="spellEnd"/>
      <w:r w:rsidRPr="00507E2C">
        <w:t xml:space="preserve"> Data </w:t>
      </w:r>
      <w:proofErr w:type="spellStart"/>
      <w:r w:rsidRPr="00507E2C">
        <w:t>Medis</w:t>
      </w:r>
      <w:proofErr w:type="spellEnd"/>
    </w:p>
    <w:p w14:paraId="3BF0EF99" w14:textId="77777777" w:rsidR="0036418A" w:rsidRPr="00507E2C" w:rsidRDefault="0036418A" w:rsidP="00507E2C">
      <w:pPr>
        <w:spacing w:after="0"/>
      </w:pPr>
      <w:r w:rsidRPr="00507E2C">
        <w:t xml:space="preserve">Bab 12: </w:t>
      </w:r>
      <w:proofErr w:type="spellStart"/>
      <w:r w:rsidRPr="00507E2C">
        <w:t>Evaluasi</w:t>
      </w:r>
      <w:proofErr w:type="spellEnd"/>
      <w:r w:rsidRPr="00507E2C">
        <w:t xml:space="preserve"> Model Data Mining (Confusion Matrix, Accuracy, Precision, Recall, ROC Curve)</w:t>
      </w:r>
    </w:p>
    <w:p w14:paraId="07451E6C" w14:textId="77777777" w:rsidR="0036418A" w:rsidRPr="00507E2C" w:rsidRDefault="0036418A" w:rsidP="00507E2C">
      <w:pPr>
        <w:spacing w:after="0"/>
      </w:pPr>
      <w:r w:rsidRPr="00507E2C">
        <w:t xml:space="preserve">Bab 13: </w:t>
      </w:r>
      <w:proofErr w:type="spellStart"/>
      <w:r w:rsidRPr="00507E2C">
        <w:t>Visualisasi</w:t>
      </w:r>
      <w:proofErr w:type="spellEnd"/>
      <w:r w:rsidRPr="00507E2C">
        <w:t xml:space="preserve"> Data dan </w:t>
      </w:r>
      <w:proofErr w:type="spellStart"/>
      <w:r w:rsidRPr="00507E2C">
        <w:t>Interpretasi</w:t>
      </w:r>
      <w:proofErr w:type="spellEnd"/>
      <w:r w:rsidRPr="00507E2C">
        <w:t xml:space="preserve"> Model Data Mining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Konteks</w:t>
      </w:r>
      <w:proofErr w:type="spellEnd"/>
      <w:r w:rsidRPr="00507E2C">
        <w:t xml:space="preserve"> Kesehatan</w:t>
      </w:r>
    </w:p>
    <w:p w14:paraId="5A04BDA9" w14:textId="77777777" w:rsidR="0036418A" w:rsidRPr="00507E2C" w:rsidRDefault="0036418A" w:rsidP="00507E2C">
      <w:pPr>
        <w:spacing w:after="0"/>
      </w:pPr>
      <w:r w:rsidRPr="00507E2C">
        <w:t xml:space="preserve">Bab 14: </w:t>
      </w:r>
      <w:proofErr w:type="spellStart"/>
      <w:r w:rsidRPr="00507E2C">
        <w:t>Implementasi</w:t>
      </w:r>
      <w:proofErr w:type="spellEnd"/>
      <w:r w:rsidRPr="00507E2C">
        <w:t xml:space="preserve"> Data Mining pada </w:t>
      </w:r>
      <w:proofErr w:type="spellStart"/>
      <w:r w:rsidRPr="00507E2C">
        <w:t>Rekam</w:t>
      </w:r>
      <w:proofErr w:type="spellEnd"/>
      <w:r w:rsidRPr="00507E2C">
        <w:t xml:space="preserve"> </w:t>
      </w:r>
      <w:proofErr w:type="spellStart"/>
      <w:r w:rsidRPr="00507E2C">
        <w:t>Medis</w:t>
      </w:r>
      <w:proofErr w:type="spellEnd"/>
      <w:r w:rsidRPr="00507E2C">
        <w:t xml:space="preserve"> Elektronik (EMR/EHR)</w:t>
      </w:r>
    </w:p>
    <w:p w14:paraId="57810F51" w14:textId="77777777" w:rsidR="0036418A" w:rsidRPr="00507E2C" w:rsidRDefault="0036418A" w:rsidP="00507E2C">
      <w:pPr>
        <w:spacing w:after="0"/>
      </w:pPr>
      <w:r w:rsidRPr="00507E2C">
        <w:t xml:space="preserve">Bab 15: </w:t>
      </w:r>
      <w:proofErr w:type="spellStart"/>
      <w:r w:rsidRPr="00507E2C">
        <w:t>Penerapan</w:t>
      </w:r>
      <w:proofErr w:type="spellEnd"/>
      <w:r w:rsidRPr="00507E2C">
        <w:t xml:space="preserve"> Data Mining </w:t>
      </w:r>
      <w:proofErr w:type="spellStart"/>
      <w:r w:rsidRPr="00507E2C">
        <w:t>untuk</w:t>
      </w:r>
      <w:proofErr w:type="spellEnd"/>
      <w:r w:rsidRPr="00507E2C">
        <w:t xml:space="preserve"> </w:t>
      </w:r>
      <w:proofErr w:type="spellStart"/>
      <w:r w:rsidRPr="00507E2C">
        <w:t>Prediksi</w:t>
      </w:r>
      <w:proofErr w:type="spellEnd"/>
      <w:r w:rsidRPr="00507E2C">
        <w:t xml:space="preserve"> </w:t>
      </w:r>
      <w:proofErr w:type="spellStart"/>
      <w:r w:rsidRPr="00507E2C">
        <w:t>Penyakit</w:t>
      </w:r>
      <w:proofErr w:type="spellEnd"/>
      <w:r w:rsidRPr="00507E2C">
        <w:t xml:space="preserve"> dan Clinical Decision Support System</w:t>
      </w:r>
    </w:p>
    <w:p w14:paraId="5996218B" w14:textId="77777777" w:rsidR="0036418A" w:rsidRPr="00507E2C" w:rsidRDefault="0036418A" w:rsidP="00507E2C">
      <w:pPr>
        <w:spacing w:after="0"/>
      </w:pPr>
      <w:r w:rsidRPr="00507E2C">
        <w:t xml:space="preserve">Bab 16: </w:t>
      </w:r>
      <w:proofErr w:type="spellStart"/>
      <w:r w:rsidRPr="00507E2C">
        <w:t>Analisis</w:t>
      </w:r>
      <w:proofErr w:type="spellEnd"/>
      <w:r w:rsidRPr="00507E2C">
        <w:t xml:space="preserve"> Data </w:t>
      </w:r>
      <w:proofErr w:type="spellStart"/>
      <w:r w:rsidRPr="00507E2C">
        <w:t>Epidemiologi</w:t>
      </w:r>
      <w:proofErr w:type="spellEnd"/>
      <w:r w:rsidRPr="00507E2C">
        <w:t xml:space="preserve"> </w:t>
      </w:r>
      <w:proofErr w:type="spellStart"/>
      <w:r w:rsidRPr="00507E2C">
        <w:t>Berbasis</w:t>
      </w:r>
      <w:proofErr w:type="spellEnd"/>
      <w:r w:rsidRPr="00507E2C">
        <w:t xml:space="preserve"> Data Mining (Risk Modeling dan Surveillance Analytics)</w:t>
      </w:r>
    </w:p>
    <w:p w14:paraId="463B07D0" w14:textId="77777777" w:rsidR="0036418A" w:rsidRPr="00507E2C" w:rsidRDefault="0036418A" w:rsidP="00507E2C">
      <w:pPr>
        <w:spacing w:after="0"/>
      </w:pPr>
      <w:r w:rsidRPr="00507E2C">
        <w:t xml:space="preserve">Bab 17: </w:t>
      </w:r>
      <w:proofErr w:type="spellStart"/>
      <w:r w:rsidRPr="00507E2C">
        <w:t>Implementasi</w:t>
      </w:r>
      <w:proofErr w:type="spellEnd"/>
      <w:r w:rsidRPr="00507E2C">
        <w:t xml:space="preserve"> Tools Data Mining (RapidMiner, WEKA, Python)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Data Kesehatan</w:t>
      </w:r>
    </w:p>
    <w:p w14:paraId="766C794A" w14:textId="77777777" w:rsidR="0036418A" w:rsidRPr="00507E2C" w:rsidRDefault="0036418A" w:rsidP="00507E2C">
      <w:pPr>
        <w:spacing w:after="0"/>
      </w:pPr>
      <w:r w:rsidRPr="00507E2C">
        <w:t xml:space="preserve">Bab 18: </w:t>
      </w:r>
      <w:proofErr w:type="spellStart"/>
      <w:r w:rsidRPr="00507E2C">
        <w:t>Keamanan</w:t>
      </w:r>
      <w:proofErr w:type="spellEnd"/>
      <w:r w:rsidRPr="00507E2C">
        <w:t xml:space="preserve"> Data dan Etika </w:t>
      </w:r>
      <w:proofErr w:type="spellStart"/>
      <w:r w:rsidRPr="00507E2C">
        <w:t>dalam</w:t>
      </w:r>
      <w:proofErr w:type="spellEnd"/>
      <w:r w:rsidRPr="00507E2C">
        <w:t xml:space="preserve"> Data Mining Kesehatan</w:t>
      </w:r>
    </w:p>
    <w:p w14:paraId="5F022AFF" w14:textId="77777777" w:rsidR="0036418A" w:rsidRPr="00507E2C" w:rsidRDefault="0036418A" w:rsidP="00507E2C">
      <w:pPr>
        <w:spacing w:after="0"/>
      </w:pPr>
      <w:r w:rsidRPr="00507E2C">
        <w:t xml:space="preserve">Bab 19: </w:t>
      </w:r>
      <w:proofErr w:type="spellStart"/>
      <w:r w:rsidRPr="00507E2C">
        <w:t>Validasi</w:t>
      </w:r>
      <w:proofErr w:type="spellEnd"/>
      <w:r w:rsidRPr="00507E2C">
        <w:t xml:space="preserve"> Model, </w:t>
      </w:r>
      <w:proofErr w:type="spellStart"/>
      <w:r w:rsidRPr="00507E2C">
        <w:t>Reproduksibilitas</w:t>
      </w:r>
      <w:proofErr w:type="spellEnd"/>
      <w:r w:rsidRPr="00507E2C">
        <w:t xml:space="preserve">, dan Bias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Data Kesehatan</w:t>
      </w:r>
    </w:p>
    <w:p w14:paraId="1850C90A" w14:textId="77777777" w:rsidR="0036418A" w:rsidRDefault="0036418A" w:rsidP="00507E2C">
      <w:pPr>
        <w:spacing w:after="0"/>
      </w:pPr>
      <w:r w:rsidRPr="00507E2C">
        <w:t xml:space="preserve">Bab 20: Integrasi Data Mining dan Artificial Intelligence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Kesehatan Digital</w:t>
      </w:r>
    </w:p>
    <w:p w14:paraId="59370597" w14:textId="77777777" w:rsidR="005C627F" w:rsidRDefault="005C627F" w:rsidP="005C627F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13FC2B1F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Sistem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Geografis</w:t>
      </w:r>
      <w:proofErr w:type="spellEnd"/>
      <w:r w:rsidRPr="00EF295A">
        <w:rPr>
          <w:b/>
          <w:bCs/>
        </w:rPr>
        <w:t xml:space="preserve"> (SIG)</w:t>
      </w:r>
    </w:p>
    <w:p w14:paraId="64C56589" w14:textId="77777777" w:rsidR="00507E2C" w:rsidRPr="00507E2C" w:rsidRDefault="00507E2C" w:rsidP="008B3AE5">
      <w:pPr>
        <w:spacing w:after="0"/>
      </w:pPr>
      <w:r w:rsidRPr="00507E2C">
        <w:t xml:space="preserve">Bab 1: </w:t>
      </w:r>
      <w:proofErr w:type="spellStart"/>
      <w:r w:rsidRPr="00507E2C">
        <w:t>Kerangka</w:t>
      </w:r>
      <w:proofErr w:type="spellEnd"/>
      <w:r w:rsidRPr="00507E2C">
        <w:t xml:space="preserve"> </w:t>
      </w:r>
      <w:proofErr w:type="spellStart"/>
      <w:r w:rsidRPr="00507E2C">
        <w:t>Konseptual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</w:t>
      </w:r>
      <w:proofErr w:type="spellStart"/>
      <w:r w:rsidRPr="00507E2C">
        <w:t>Geografis</w:t>
      </w:r>
      <w:proofErr w:type="spellEnd"/>
      <w:r w:rsidRPr="00507E2C">
        <w:t xml:space="preserve"> (SIG) </w:t>
      </w:r>
      <w:proofErr w:type="spellStart"/>
      <w:r w:rsidRPr="00507E2C">
        <w:t>dalam</w:t>
      </w:r>
      <w:proofErr w:type="spellEnd"/>
      <w:r w:rsidRPr="00507E2C">
        <w:t xml:space="preserve"> Kesehatan</w:t>
      </w:r>
    </w:p>
    <w:p w14:paraId="23A19508" w14:textId="77777777" w:rsidR="00507E2C" w:rsidRPr="00507E2C" w:rsidRDefault="00507E2C" w:rsidP="008B3AE5">
      <w:pPr>
        <w:spacing w:after="0"/>
      </w:pPr>
      <w:r w:rsidRPr="00507E2C">
        <w:t xml:space="preserve">Bab 2: </w:t>
      </w:r>
      <w:proofErr w:type="spellStart"/>
      <w:r w:rsidRPr="00507E2C">
        <w:t>Kontribusi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</w:t>
      </w:r>
      <w:proofErr w:type="spellStart"/>
      <w:r w:rsidRPr="00507E2C">
        <w:t>Geografis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</w:t>
      </w:r>
      <w:proofErr w:type="spellStart"/>
      <w:r w:rsidRPr="00507E2C">
        <w:t>Spasial</w:t>
      </w:r>
      <w:proofErr w:type="spellEnd"/>
      <w:r w:rsidRPr="00507E2C">
        <w:t xml:space="preserve"> Kesehatan Masyarakat</w:t>
      </w:r>
    </w:p>
    <w:p w14:paraId="7113B649" w14:textId="77777777" w:rsidR="00507E2C" w:rsidRPr="00507E2C" w:rsidRDefault="00507E2C" w:rsidP="008B3AE5">
      <w:pPr>
        <w:spacing w:after="0"/>
      </w:pPr>
      <w:r w:rsidRPr="00507E2C">
        <w:t xml:space="preserve">Bab 3: </w:t>
      </w:r>
      <w:proofErr w:type="spellStart"/>
      <w:r w:rsidRPr="00507E2C">
        <w:t>Komponen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</w:t>
      </w:r>
      <w:proofErr w:type="spellStart"/>
      <w:r w:rsidRPr="00507E2C">
        <w:t>Geografis</w:t>
      </w:r>
      <w:proofErr w:type="spellEnd"/>
      <w:r w:rsidRPr="00507E2C">
        <w:t xml:space="preserve"> dan </w:t>
      </w:r>
      <w:proofErr w:type="spellStart"/>
      <w:r w:rsidRPr="00507E2C">
        <w:t>Interaksinya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</w:t>
      </w:r>
      <w:proofErr w:type="spellStart"/>
      <w:r w:rsidRPr="00507E2C">
        <w:t>Spasial</w:t>
      </w:r>
      <w:proofErr w:type="spellEnd"/>
    </w:p>
    <w:p w14:paraId="1EC03310" w14:textId="77777777" w:rsidR="00507E2C" w:rsidRPr="00507E2C" w:rsidRDefault="00507E2C" w:rsidP="008B3AE5">
      <w:pPr>
        <w:spacing w:after="0"/>
      </w:pPr>
      <w:r w:rsidRPr="00507E2C">
        <w:t xml:space="preserve">Bab 4: Model Data </w:t>
      </w:r>
      <w:proofErr w:type="spellStart"/>
      <w:r w:rsidRPr="00507E2C">
        <w:t>Spasial</w:t>
      </w:r>
      <w:proofErr w:type="spellEnd"/>
      <w:r w:rsidRPr="00507E2C">
        <w:t xml:space="preserve"> (Data Vektor dan Raster)</w:t>
      </w:r>
    </w:p>
    <w:p w14:paraId="460C9AB7" w14:textId="77777777" w:rsidR="00507E2C" w:rsidRPr="00507E2C" w:rsidRDefault="00507E2C" w:rsidP="008B3AE5">
      <w:pPr>
        <w:spacing w:after="0"/>
      </w:pPr>
      <w:r w:rsidRPr="00507E2C">
        <w:t xml:space="preserve">Bab 5: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Koordinat</w:t>
      </w:r>
      <w:proofErr w:type="spellEnd"/>
      <w:r w:rsidRPr="00507E2C">
        <w:t xml:space="preserve"> dan </w:t>
      </w:r>
      <w:proofErr w:type="spellStart"/>
      <w:r w:rsidRPr="00507E2C">
        <w:t>Proyeksi</w:t>
      </w:r>
      <w:proofErr w:type="spellEnd"/>
      <w:r w:rsidRPr="00507E2C">
        <w:t xml:space="preserve"> Peta </w:t>
      </w:r>
      <w:proofErr w:type="spellStart"/>
      <w:r w:rsidRPr="00507E2C">
        <w:t>dalam</w:t>
      </w:r>
      <w:proofErr w:type="spellEnd"/>
      <w:r w:rsidRPr="00507E2C">
        <w:t xml:space="preserve"> SIG</w:t>
      </w:r>
    </w:p>
    <w:p w14:paraId="298CB2BE" w14:textId="77777777" w:rsidR="00507E2C" w:rsidRPr="00507E2C" w:rsidRDefault="00507E2C" w:rsidP="008B3AE5">
      <w:pPr>
        <w:spacing w:after="0"/>
      </w:pPr>
      <w:r w:rsidRPr="00507E2C">
        <w:lastRenderedPageBreak/>
        <w:t xml:space="preserve">Bab 6: </w:t>
      </w:r>
      <w:proofErr w:type="spellStart"/>
      <w:r w:rsidRPr="00507E2C">
        <w:t>Sumber</w:t>
      </w:r>
      <w:proofErr w:type="spellEnd"/>
      <w:r w:rsidRPr="00507E2C">
        <w:t xml:space="preserve"> dan </w:t>
      </w:r>
      <w:proofErr w:type="spellStart"/>
      <w:r w:rsidRPr="00507E2C">
        <w:t>Akuisisi</w:t>
      </w:r>
      <w:proofErr w:type="spellEnd"/>
      <w:r w:rsidRPr="00507E2C">
        <w:t xml:space="preserve"> Data </w:t>
      </w:r>
      <w:proofErr w:type="spellStart"/>
      <w:r w:rsidRPr="00507E2C">
        <w:t>Spasial</w:t>
      </w:r>
      <w:proofErr w:type="spellEnd"/>
      <w:r w:rsidRPr="00507E2C">
        <w:t xml:space="preserve"> (GPS, Remote Sensing, Geocoding)</w:t>
      </w:r>
    </w:p>
    <w:p w14:paraId="672A885F" w14:textId="77777777" w:rsidR="00507E2C" w:rsidRPr="00507E2C" w:rsidRDefault="00507E2C" w:rsidP="008B3AE5">
      <w:pPr>
        <w:spacing w:after="0"/>
      </w:pPr>
      <w:r w:rsidRPr="00507E2C">
        <w:t xml:space="preserve">Bab 7: </w:t>
      </w:r>
      <w:proofErr w:type="spellStart"/>
      <w:r w:rsidRPr="00507E2C">
        <w:t>Manajemen</w:t>
      </w:r>
      <w:proofErr w:type="spellEnd"/>
      <w:r w:rsidRPr="00507E2C">
        <w:t xml:space="preserve"> Basis Data </w:t>
      </w:r>
      <w:proofErr w:type="spellStart"/>
      <w:r w:rsidRPr="00507E2C">
        <w:t>Spasial</w:t>
      </w:r>
      <w:proofErr w:type="spellEnd"/>
      <w:r w:rsidRPr="00507E2C">
        <w:t xml:space="preserve"> (Spatial Database, </w:t>
      </w:r>
      <w:proofErr w:type="spellStart"/>
      <w:r w:rsidRPr="00507E2C">
        <w:t>PostGIS</w:t>
      </w:r>
      <w:proofErr w:type="spellEnd"/>
      <w:r w:rsidRPr="00507E2C">
        <w:t>, Spatial Indexing)</w:t>
      </w:r>
    </w:p>
    <w:p w14:paraId="59BCC073" w14:textId="77777777" w:rsidR="00507E2C" w:rsidRPr="00507E2C" w:rsidRDefault="00507E2C" w:rsidP="008B3AE5">
      <w:pPr>
        <w:spacing w:after="0"/>
      </w:pPr>
      <w:r w:rsidRPr="00507E2C">
        <w:t xml:space="preserve">Bab 8: </w:t>
      </w:r>
      <w:proofErr w:type="spellStart"/>
      <w:r w:rsidRPr="00507E2C">
        <w:t>Georeferensi</w:t>
      </w:r>
      <w:proofErr w:type="spellEnd"/>
      <w:r w:rsidRPr="00507E2C">
        <w:t xml:space="preserve"> dan </w:t>
      </w:r>
      <w:proofErr w:type="spellStart"/>
      <w:r w:rsidRPr="00507E2C">
        <w:t>Digitalisasi</w:t>
      </w:r>
      <w:proofErr w:type="spellEnd"/>
      <w:r w:rsidRPr="00507E2C">
        <w:t xml:space="preserve"> Data </w:t>
      </w:r>
      <w:proofErr w:type="spellStart"/>
      <w:r w:rsidRPr="00507E2C">
        <w:t>Spasial</w:t>
      </w:r>
      <w:proofErr w:type="spellEnd"/>
    </w:p>
    <w:p w14:paraId="7DB24295" w14:textId="77777777" w:rsidR="00507E2C" w:rsidRPr="00507E2C" w:rsidRDefault="00507E2C" w:rsidP="008B3AE5">
      <w:pPr>
        <w:spacing w:after="0"/>
      </w:pPr>
      <w:r w:rsidRPr="00507E2C">
        <w:t xml:space="preserve">Bab 9: Teknik </w:t>
      </w:r>
      <w:proofErr w:type="spellStart"/>
      <w:r w:rsidRPr="00507E2C">
        <w:t>Pengolahan</w:t>
      </w:r>
      <w:proofErr w:type="spellEnd"/>
      <w:r w:rsidRPr="00507E2C">
        <w:t xml:space="preserve"> dan Editing Data </w:t>
      </w:r>
      <w:proofErr w:type="spellStart"/>
      <w:r w:rsidRPr="00507E2C">
        <w:t>Spasial</w:t>
      </w:r>
      <w:proofErr w:type="spellEnd"/>
    </w:p>
    <w:p w14:paraId="3C3145FE" w14:textId="77777777" w:rsidR="00507E2C" w:rsidRPr="00507E2C" w:rsidRDefault="00507E2C" w:rsidP="008B3AE5">
      <w:pPr>
        <w:spacing w:after="0"/>
      </w:pPr>
      <w:r w:rsidRPr="00507E2C">
        <w:t xml:space="preserve">Bab 10: </w:t>
      </w:r>
      <w:proofErr w:type="spellStart"/>
      <w:r w:rsidRPr="00507E2C">
        <w:t>Analisis</w:t>
      </w:r>
      <w:proofErr w:type="spellEnd"/>
      <w:r w:rsidRPr="00507E2C">
        <w:t xml:space="preserve"> </w:t>
      </w:r>
      <w:proofErr w:type="spellStart"/>
      <w:r w:rsidRPr="00507E2C">
        <w:t>Spasial</w:t>
      </w:r>
      <w:proofErr w:type="spellEnd"/>
      <w:r w:rsidRPr="00507E2C">
        <w:t xml:space="preserve"> Dasar (Overlay, Buffer, Query </w:t>
      </w:r>
      <w:proofErr w:type="spellStart"/>
      <w:r w:rsidRPr="00507E2C">
        <w:t>Spasial</w:t>
      </w:r>
      <w:proofErr w:type="spellEnd"/>
      <w:r w:rsidRPr="00507E2C">
        <w:t>)</w:t>
      </w:r>
    </w:p>
    <w:p w14:paraId="2842C0D7" w14:textId="77777777" w:rsidR="00507E2C" w:rsidRPr="00507E2C" w:rsidRDefault="00507E2C" w:rsidP="008B3AE5">
      <w:pPr>
        <w:spacing w:after="0"/>
      </w:pPr>
      <w:r w:rsidRPr="00507E2C">
        <w:t xml:space="preserve">Bab 11: </w:t>
      </w:r>
      <w:proofErr w:type="spellStart"/>
      <w:r w:rsidRPr="00507E2C">
        <w:t>Analisis</w:t>
      </w:r>
      <w:proofErr w:type="spellEnd"/>
      <w:r w:rsidRPr="00507E2C">
        <w:t xml:space="preserve"> </w:t>
      </w:r>
      <w:proofErr w:type="spellStart"/>
      <w:r w:rsidRPr="00507E2C">
        <w:t>Spasial</w:t>
      </w:r>
      <w:proofErr w:type="spellEnd"/>
      <w:r w:rsidRPr="00507E2C">
        <w:t xml:space="preserve"> </w:t>
      </w:r>
      <w:proofErr w:type="spellStart"/>
      <w:r w:rsidRPr="00507E2C">
        <w:t>Lanjut</w:t>
      </w:r>
      <w:proofErr w:type="spellEnd"/>
      <w:r w:rsidRPr="00507E2C">
        <w:t xml:space="preserve"> (Network Analysis, </w:t>
      </w:r>
      <w:proofErr w:type="spellStart"/>
      <w:r w:rsidRPr="00507E2C">
        <w:t>Interpolasi</w:t>
      </w:r>
      <w:proofErr w:type="spellEnd"/>
      <w:r w:rsidRPr="00507E2C">
        <w:t>, Spatial Statistics, Moran’s I)</w:t>
      </w:r>
    </w:p>
    <w:p w14:paraId="4B5F4F34" w14:textId="77777777" w:rsidR="00507E2C" w:rsidRPr="00507E2C" w:rsidRDefault="00507E2C" w:rsidP="008B3AE5">
      <w:pPr>
        <w:spacing w:after="0"/>
      </w:pPr>
      <w:r w:rsidRPr="00507E2C">
        <w:t xml:space="preserve">Bab 12: </w:t>
      </w:r>
      <w:proofErr w:type="spellStart"/>
      <w:r w:rsidRPr="00507E2C">
        <w:t>Visualisasi</w:t>
      </w:r>
      <w:proofErr w:type="spellEnd"/>
      <w:r w:rsidRPr="00507E2C">
        <w:t xml:space="preserve"> Data </w:t>
      </w:r>
      <w:proofErr w:type="spellStart"/>
      <w:r w:rsidRPr="00507E2C">
        <w:t>Spasial</w:t>
      </w:r>
      <w:proofErr w:type="spellEnd"/>
      <w:r w:rsidRPr="00507E2C">
        <w:t xml:space="preserve"> dan </w:t>
      </w:r>
      <w:proofErr w:type="spellStart"/>
      <w:r w:rsidRPr="00507E2C">
        <w:t>Kartografi</w:t>
      </w:r>
      <w:proofErr w:type="spellEnd"/>
      <w:r w:rsidRPr="00507E2C">
        <w:t xml:space="preserve"> Tematik (Choropleth Map, Heatmap)</w:t>
      </w:r>
    </w:p>
    <w:p w14:paraId="7E704F5E" w14:textId="77777777" w:rsidR="00507E2C" w:rsidRPr="00507E2C" w:rsidRDefault="00507E2C" w:rsidP="008B3AE5">
      <w:pPr>
        <w:spacing w:after="0"/>
      </w:pPr>
      <w:r w:rsidRPr="00507E2C">
        <w:t xml:space="preserve">Bab 13: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</w:t>
      </w:r>
      <w:proofErr w:type="spellStart"/>
      <w:r w:rsidRPr="00507E2C">
        <w:t>Geografis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Surveilans</w:t>
      </w:r>
      <w:proofErr w:type="spellEnd"/>
      <w:r w:rsidRPr="00507E2C">
        <w:t xml:space="preserve"> </w:t>
      </w:r>
      <w:proofErr w:type="spellStart"/>
      <w:r w:rsidRPr="00507E2C">
        <w:t>Epidemiologi</w:t>
      </w:r>
      <w:proofErr w:type="spellEnd"/>
    </w:p>
    <w:p w14:paraId="35A1D4F7" w14:textId="77777777" w:rsidR="00507E2C" w:rsidRPr="00507E2C" w:rsidRDefault="00507E2C" w:rsidP="008B3AE5">
      <w:pPr>
        <w:spacing w:after="0"/>
      </w:pPr>
      <w:r w:rsidRPr="00507E2C">
        <w:rPr>
          <w:rFonts w:ascii="Segoe UI Symbol" w:hAnsi="Segoe UI Symbol" w:cs="Segoe UI Symbol"/>
        </w:rPr>
        <w:t>✔</w:t>
      </w:r>
      <w:r w:rsidRPr="00507E2C">
        <w:t xml:space="preserve"> sangat </w:t>
      </w:r>
      <w:proofErr w:type="spellStart"/>
      <w:r w:rsidRPr="00507E2C">
        <w:t>kuat</w:t>
      </w:r>
      <w:proofErr w:type="spellEnd"/>
    </w:p>
    <w:p w14:paraId="1C73DF79" w14:textId="77777777" w:rsidR="00507E2C" w:rsidRPr="00507E2C" w:rsidRDefault="00507E2C" w:rsidP="008B3AE5">
      <w:pPr>
        <w:spacing w:after="0"/>
      </w:pPr>
      <w:r w:rsidRPr="00507E2C">
        <w:t xml:space="preserve">Bab 14: </w:t>
      </w:r>
      <w:proofErr w:type="spellStart"/>
      <w:r w:rsidRPr="00507E2C">
        <w:t>Pemetaan</w:t>
      </w:r>
      <w:proofErr w:type="spellEnd"/>
      <w:r w:rsidRPr="00507E2C">
        <w:t xml:space="preserve"> </w:t>
      </w:r>
      <w:proofErr w:type="spellStart"/>
      <w:r w:rsidRPr="00507E2C">
        <w:t>Distribusi</w:t>
      </w:r>
      <w:proofErr w:type="spellEnd"/>
      <w:r w:rsidRPr="00507E2C">
        <w:t xml:space="preserve"> </w:t>
      </w:r>
      <w:proofErr w:type="spellStart"/>
      <w:r w:rsidRPr="00507E2C">
        <w:t>Penyakit</w:t>
      </w:r>
      <w:proofErr w:type="spellEnd"/>
      <w:r w:rsidRPr="00507E2C">
        <w:t xml:space="preserve"> dan </w:t>
      </w:r>
      <w:proofErr w:type="spellStart"/>
      <w:r w:rsidRPr="00507E2C">
        <w:t>Analisis</w:t>
      </w:r>
      <w:proofErr w:type="spellEnd"/>
      <w:r w:rsidRPr="00507E2C">
        <w:t xml:space="preserve"> Pola </w:t>
      </w:r>
      <w:proofErr w:type="spellStart"/>
      <w:r w:rsidRPr="00507E2C">
        <w:t>Spasial</w:t>
      </w:r>
      <w:proofErr w:type="spellEnd"/>
      <w:r w:rsidRPr="00507E2C">
        <w:t xml:space="preserve"> (Cluster Detection, Hotspot Analysis)</w:t>
      </w:r>
    </w:p>
    <w:p w14:paraId="5093DD91" w14:textId="77777777" w:rsidR="00507E2C" w:rsidRPr="00507E2C" w:rsidRDefault="00507E2C" w:rsidP="008B3AE5">
      <w:pPr>
        <w:spacing w:after="0"/>
      </w:pPr>
      <w:r w:rsidRPr="00507E2C">
        <w:t xml:space="preserve">Bab 15: </w:t>
      </w:r>
      <w:proofErr w:type="spellStart"/>
      <w:r w:rsidRPr="00507E2C">
        <w:t>Analisis</w:t>
      </w:r>
      <w:proofErr w:type="spellEnd"/>
      <w:r w:rsidRPr="00507E2C">
        <w:t xml:space="preserve"> Faktor Risiko Berbasis </w:t>
      </w:r>
      <w:proofErr w:type="spellStart"/>
      <w:r w:rsidRPr="00507E2C">
        <w:t>Spasial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Kesehatan (Spatial Regression, Risk Mapping)</w:t>
      </w:r>
    </w:p>
    <w:p w14:paraId="6C59A68F" w14:textId="77777777" w:rsidR="00507E2C" w:rsidRPr="00507E2C" w:rsidRDefault="00507E2C" w:rsidP="008B3AE5">
      <w:pPr>
        <w:spacing w:after="0"/>
      </w:pPr>
      <w:r w:rsidRPr="00507E2C">
        <w:t xml:space="preserve">Bab 16: Integrasi SIG </w:t>
      </w:r>
      <w:proofErr w:type="spellStart"/>
      <w:r w:rsidRPr="00507E2C">
        <w:t>dengan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</w:t>
      </w:r>
      <w:proofErr w:type="spellStart"/>
      <w:r w:rsidRPr="00507E2C">
        <w:t>Informasi</w:t>
      </w:r>
      <w:proofErr w:type="spellEnd"/>
      <w:r w:rsidRPr="00507E2C">
        <w:t xml:space="preserve"> Kesehatan (HIS, EMR, SIMRS, Spatial Data Integration)</w:t>
      </w:r>
    </w:p>
    <w:p w14:paraId="2CFFAB54" w14:textId="77777777" w:rsidR="00507E2C" w:rsidRPr="00507E2C" w:rsidRDefault="00507E2C" w:rsidP="008B3AE5">
      <w:pPr>
        <w:spacing w:after="0"/>
      </w:pPr>
      <w:r w:rsidRPr="00507E2C">
        <w:t xml:space="preserve">Bab 17: </w:t>
      </w:r>
      <w:proofErr w:type="spellStart"/>
      <w:r w:rsidRPr="00507E2C">
        <w:t>Implementasi</w:t>
      </w:r>
      <w:proofErr w:type="spellEnd"/>
      <w:r w:rsidRPr="00507E2C">
        <w:t xml:space="preserve"> </w:t>
      </w:r>
      <w:proofErr w:type="spellStart"/>
      <w:r w:rsidRPr="00507E2C">
        <w:t>Perangkat</w:t>
      </w:r>
      <w:proofErr w:type="spellEnd"/>
      <w:r w:rsidRPr="00507E2C">
        <w:t xml:space="preserve"> Lunak SIG (ArcGIS, QGIS)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Data Kesehatan</w:t>
      </w:r>
    </w:p>
    <w:p w14:paraId="656482AF" w14:textId="77777777" w:rsidR="00507E2C" w:rsidRPr="00507E2C" w:rsidRDefault="00507E2C" w:rsidP="008B3AE5">
      <w:pPr>
        <w:spacing w:after="0"/>
      </w:pPr>
      <w:r w:rsidRPr="00507E2C">
        <w:t xml:space="preserve">Bab 18: </w:t>
      </w:r>
      <w:proofErr w:type="spellStart"/>
      <w:r w:rsidRPr="00507E2C">
        <w:t>Keamanan</w:t>
      </w:r>
      <w:proofErr w:type="spellEnd"/>
      <w:r w:rsidRPr="00507E2C">
        <w:t xml:space="preserve"> Data </w:t>
      </w:r>
      <w:proofErr w:type="spellStart"/>
      <w:r w:rsidRPr="00507E2C">
        <w:t>Spasial</w:t>
      </w:r>
      <w:proofErr w:type="spellEnd"/>
      <w:r w:rsidRPr="00507E2C">
        <w:t xml:space="preserve"> dan Etika </w:t>
      </w:r>
      <w:proofErr w:type="spellStart"/>
      <w:r w:rsidRPr="00507E2C">
        <w:t>dalam</w:t>
      </w:r>
      <w:proofErr w:type="spellEnd"/>
      <w:r w:rsidRPr="00507E2C">
        <w:t xml:space="preserve"> SIG Kesehatan</w:t>
      </w:r>
    </w:p>
    <w:p w14:paraId="179C584A" w14:textId="77777777" w:rsidR="00507E2C" w:rsidRPr="00507E2C" w:rsidRDefault="00507E2C" w:rsidP="008B3AE5">
      <w:pPr>
        <w:spacing w:after="0"/>
      </w:pPr>
      <w:r w:rsidRPr="00507E2C">
        <w:t xml:space="preserve">Bab 19: </w:t>
      </w:r>
      <w:proofErr w:type="spellStart"/>
      <w:r w:rsidRPr="00507E2C">
        <w:t>Evaluasi</w:t>
      </w:r>
      <w:proofErr w:type="spellEnd"/>
      <w:r w:rsidRPr="00507E2C">
        <w:t xml:space="preserve"> dan </w:t>
      </w:r>
      <w:proofErr w:type="spellStart"/>
      <w:r w:rsidRPr="00507E2C">
        <w:t>Validasi</w:t>
      </w:r>
      <w:proofErr w:type="spellEnd"/>
      <w:r w:rsidRPr="00507E2C">
        <w:t xml:space="preserve"> </w:t>
      </w:r>
      <w:proofErr w:type="spellStart"/>
      <w:r w:rsidRPr="00507E2C">
        <w:t>Analisis</w:t>
      </w:r>
      <w:proofErr w:type="spellEnd"/>
      <w:r w:rsidRPr="00507E2C">
        <w:t xml:space="preserve"> </w:t>
      </w:r>
      <w:proofErr w:type="spellStart"/>
      <w:r w:rsidRPr="00507E2C">
        <w:t>Spasial</w:t>
      </w:r>
      <w:proofErr w:type="spellEnd"/>
      <w:r w:rsidRPr="00507E2C">
        <w:t xml:space="preserve"> </w:t>
      </w:r>
      <w:proofErr w:type="spellStart"/>
      <w:r w:rsidRPr="00507E2C">
        <w:t>dalam</w:t>
      </w:r>
      <w:proofErr w:type="spellEnd"/>
      <w:r w:rsidRPr="00507E2C">
        <w:t xml:space="preserve"> Kesehatan (Accuracy Assessment, Spatial Validation)</w:t>
      </w:r>
    </w:p>
    <w:p w14:paraId="19C1B19B" w14:textId="77777777" w:rsidR="00507E2C" w:rsidRPr="00507E2C" w:rsidRDefault="00507E2C" w:rsidP="008B3AE5">
      <w:pPr>
        <w:spacing w:after="0"/>
      </w:pPr>
      <w:r w:rsidRPr="00507E2C">
        <w:t xml:space="preserve">Bab 20: </w:t>
      </w:r>
      <w:proofErr w:type="spellStart"/>
      <w:r w:rsidRPr="00507E2C">
        <w:t>Transformasi</w:t>
      </w:r>
      <w:proofErr w:type="spellEnd"/>
      <w:r w:rsidRPr="00507E2C">
        <w:t xml:space="preserve"> Geospatial dan </w:t>
      </w:r>
      <w:proofErr w:type="spellStart"/>
      <w:r w:rsidRPr="00507E2C">
        <w:t>Penguatan</w:t>
      </w:r>
      <w:proofErr w:type="spellEnd"/>
      <w:r w:rsidRPr="00507E2C">
        <w:t xml:space="preserve"> </w:t>
      </w:r>
      <w:proofErr w:type="spellStart"/>
      <w:r w:rsidRPr="00507E2C">
        <w:t>Pemanfaatan</w:t>
      </w:r>
      <w:proofErr w:type="spellEnd"/>
      <w:r w:rsidRPr="00507E2C">
        <w:t xml:space="preserve"> SIG </w:t>
      </w:r>
      <w:proofErr w:type="spellStart"/>
      <w:r w:rsidRPr="00507E2C">
        <w:t>dalam</w:t>
      </w:r>
      <w:proofErr w:type="spellEnd"/>
      <w:r w:rsidRPr="00507E2C">
        <w:t xml:space="preserve"> </w:t>
      </w:r>
      <w:proofErr w:type="spellStart"/>
      <w:r w:rsidRPr="00507E2C">
        <w:t>Sistem</w:t>
      </w:r>
      <w:proofErr w:type="spellEnd"/>
      <w:r w:rsidRPr="00507E2C">
        <w:t xml:space="preserve"> Kesehatan Digital</w:t>
      </w:r>
    </w:p>
    <w:p w14:paraId="2EC31590" w14:textId="77777777" w:rsidR="00507E2C" w:rsidRDefault="00507E2C" w:rsidP="00507E2C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09D445AC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Statistik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Fasilitas</w:t>
      </w:r>
      <w:proofErr w:type="spellEnd"/>
      <w:r w:rsidRPr="00EF295A">
        <w:rPr>
          <w:b/>
          <w:bCs/>
        </w:rPr>
        <w:t xml:space="preserve"> Kesehatan</w:t>
      </w:r>
    </w:p>
    <w:p w14:paraId="0863102F" w14:textId="77777777" w:rsidR="002B2B18" w:rsidRPr="002B2B18" w:rsidRDefault="002B2B18" w:rsidP="002B2B18">
      <w:pPr>
        <w:spacing w:after="0"/>
      </w:pPr>
      <w:r w:rsidRPr="002B2B18">
        <w:t xml:space="preserve">Bab 1: </w:t>
      </w:r>
      <w:proofErr w:type="spellStart"/>
      <w:r w:rsidRPr="002B2B18">
        <w:t>Kerangka</w:t>
      </w:r>
      <w:proofErr w:type="spellEnd"/>
      <w:r w:rsidRPr="002B2B18">
        <w:t xml:space="preserve"> </w:t>
      </w:r>
      <w:proofErr w:type="spellStart"/>
      <w:r w:rsidRPr="002B2B18">
        <w:t>Konseptual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Fasilitas</w:t>
      </w:r>
      <w:proofErr w:type="spellEnd"/>
      <w:r w:rsidRPr="002B2B18">
        <w:t xml:space="preserve"> Kesehatan</w:t>
      </w:r>
    </w:p>
    <w:p w14:paraId="0B2D2576" w14:textId="77777777" w:rsidR="002B2B18" w:rsidRPr="002B2B18" w:rsidRDefault="002B2B18" w:rsidP="002B2B18">
      <w:pPr>
        <w:spacing w:after="0"/>
      </w:pPr>
      <w:r w:rsidRPr="002B2B18">
        <w:t xml:space="preserve">Bab 2: </w:t>
      </w:r>
      <w:proofErr w:type="spellStart"/>
      <w:r w:rsidRPr="002B2B18">
        <w:t>Kontribusi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Pengambilan</w:t>
      </w:r>
      <w:proofErr w:type="spellEnd"/>
      <w:r w:rsidRPr="002B2B18">
        <w:t xml:space="preserve"> Keputusan Manajerial </w:t>
      </w:r>
      <w:proofErr w:type="spellStart"/>
      <w:r w:rsidRPr="002B2B18">
        <w:t>Fasilitas</w:t>
      </w:r>
      <w:proofErr w:type="spellEnd"/>
      <w:r w:rsidRPr="002B2B18">
        <w:t xml:space="preserve"> Kesehatan</w:t>
      </w:r>
    </w:p>
    <w:p w14:paraId="30A303EA" w14:textId="77777777" w:rsidR="002B2B18" w:rsidRPr="002B2B18" w:rsidRDefault="002B2B18" w:rsidP="002B2B18">
      <w:pPr>
        <w:spacing w:after="0"/>
      </w:pPr>
      <w:r w:rsidRPr="002B2B18">
        <w:t xml:space="preserve">Bab 3: Jenis Data dan Skala </w:t>
      </w:r>
      <w:proofErr w:type="spellStart"/>
      <w:r w:rsidRPr="002B2B18">
        <w:t>Pengukuran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Kesehatan</w:t>
      </w:r>
    </w:p>
    <w:p w14:paraId="5B8915E7" w14:textId="77777777" w:rsidR="002B2B18" w:rsidRPr="002B2B18" w:rsidRDefault="002B2B18" w:rsidP="002B2B18">
      <w:pPr>
        <w:spacing w:after="0"/>
      </w:pPr>
      <w:r w:rsidRPr="002B2B18">
        <w:t xml:space="preserve">Bab 4: </w:t>
      </w:r>
      <w:proofErr w:type="spellStart"/>
      <w:r w:rsidRPr="002B2B18">
        <w:t>Sumber</w:t>
      </w:r>
      <w:proofErr w:type="spellEnd"/>
      <w:r w:rsidRPr="002B2B18">
        <w:t xml:space="preserve"> Data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Fasilitas</w:t>
      </w:r>
      <w:proofErr w:type="spellEnd"/>
      <w:r w:rsidRPr="002B2B18">
        <w:t xml:space="preserve"> Kesehatan (</w:t>
      </w:r>
      <w:proofErr w:type="spellStart"/>
      <w:r w:rsidRPr="002B2B18">
        <w:t>Rekam</w:t>
      </w:r>
      <w:proofErr w:type="spellEnd"/>
      <w:r w:rsidRPr="002B2B18">
        <w:t xml:space="preserve"> </w:t>
      </w:r>
      <w:proofErr w:type="spellStart"/>
      <w:r w:rsidRPr="002B2B18">
        <w:t>Medis</w:t>
      </w:r>
      <w:proofErr w:type="spellEnd"/>
      <w:r w:rsidRPr="002B2B18">
        <w:t xml:space="preserve">, SIMRS, </w:t>
      </w:r>
      <w:proofErr w:type="spellStart"/>
      <w:r w:rsidRPr="002B2B18">
        <w:t>Surveilans</w:t>
      </w:r>
      <w:proofErr w:type="spellEnd"/>
      <w:r w:rsidRPr="002B2B18">
        <w:t>)</w:t>
      </w:r>
    </w:p>
    <w:p w14:paraId="487076E7" w14:textId="77777777" w:rsidR="002B2B18" w:rsidRPr="002B2B18" w:rsidRDefault="002B2B18" w:rsidP="002B2B18">
      <w:pPr>
        <w:spacing w:after="0"/>
      </w:pPr>
      <w:r w:rsidRPr="002B2B18">
        <w:t xml:space="preserve">Bab 5: </w:t>
      </w:r>
      <w:proofErr w:type="spellStart"/>
      <w:r w:rsidRPr="002B2B18">
        <w:t>Pengumpulan</w:t>
      </w:r>
      <w:proofErr w:type="spellEnd"/>
      <w:r w:rsidRPr="002B2B18">
        <w:t xml:space="preserve"> Data dan </w:t>
      </w:r>
      <w:proofErr w:type="spellStart"/>
      <w:r w:rsidRPr="002B2B18">
        <w:t>Dimensi</w:t>
      </w:r>
      <w:proofErr w:type="spellEnd"/>
      <w:r w:rsidRPr="002B2B18">
        <w:t xml:space="preserve"> Kualitas Data (Accuracy, Completeness, Consistency)</w:t>
      </w:r>
    </w:p>
    <w:p w14:paraId="78C781C8" w14:textId="77777777" w:rsidR="002B2B18" w:rsidRPr="002B2B18" w:rsidRDefault="002B2B18" w:rsidP="002B2B18">
      <w:pPr>
        <w:spacing w:after="0"/>
      </w:pPr>
      <w:r w:rsidRPr="002B2B18">
        <w:t xml:space="preserve">Bab 6: Teknik </w:t>
      </w:r>
      <w:proofErr w:type="spellStart"/>
      <w:r w:rsidRPr="002B2B18">
        <w:t>Pengolahan</w:t>
      </w:r>
      <w:proofErr w:type="spellEnd"/>
      <w:r w:rsidRPr="002B2B18">
        <w:t xml:space="preserve"> dan </w:t>
      </w:r>
      <w:proofErr w:type="spellStart"/>
      <w:r w:rsidRPr="002B2B18">
        <w:t>Penyajian</w:t>
      </w:r>
      <w:proofErr w:type="spellEnd"/>
      <w:r w:rsidRPr="002B2B18">
        <w:t xml:space="preserve"> Data </w:t>
      </w:r>
      <w:proofErr w:type="spellStart"/>
      <w:r w:rsidRPr="002B2B18">
        <w:t>Statistik</w:t>
      </w:r>
      <w:proofErr w:type="spellEnd"/>
      <w:r w:rsidRPr="002B2B18">
        <w:t xml:space="preserve"> (Tabel </w:t>
      </w:r>
      <w:proofErr w:type="spellStart"/>
      <w:r w:rsidRPr="002B2B18">
        <w:t>Distribusi</w:t>
      </w:r>
      <w:proofErr w:type="spellEnd"/>
      <w:r w:rsidRPr="002B2B18">
        <w:t xml:space="preserve">, </w:t>
      </w:r>
      <w:proofErr w:type="spellStart"/>
      <w:r w:rsidRPr="002B2B18">
        <w:t>Grafik</w:t>
      </w:r>
      <w:proofErr w:type="spellEnd"/>
      <w:r w:rsidRPr="002B2B18">
        <w:t>, Diagram)</w:t>
      </w:r>
    </w:p>
    <w:p w14:paraId="399A9DBD" w14:textId="77777777" w:rsidR="002B2B18" w:rsidRPr="002B2B18" w:rsidRDefault="002B2B18" w:rsidP="002B2B18">
      <w:pPr>
        <w:spacing w:after="0"/>
      </w:pPr>
      <w:r w:rsidRPr="002B2B18">
        <w:t xml:space="preserve">Bab 7: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Deskriptif</w:t>
      </w:r>
      <w:proofErr w:type="spellEnd"/>
      <w:r w:rsidRPr="002B2B18">
        <w:t xml:space="preserve"> (Mean, Median, Modus, </w:t>
      </w:r>
      <w:proofErr w:type="spellStart"/>
      <w:r w:rsidRPr="002B2B18">
        <w:t>Varians</w:t>
      </w:r>
      <w:proofErr w:type="spellEnd"/>
      <w:r w:rsidRPr="002B2B18">
        <w:t xml:space="preserve">, </w:t>
      </w:r>
      <w:proofErr w:type="spellStart"/>
      <w:r w:rsidRPr="002B2B18">
        <w:t>Standar</w:t>
      </w:r>
      <w:proofErr w:type="spellEnd"/>
      <w:r w:rsidRPr="002B2B18">
        <w:t xml:space="preserve"> </w:t>
      </w:r>
      <w:proofErr w:type="spellStart"/>
      <w:r w:rsidRPr="002B2B18">
        <w:t>Deviasi</w:t>
      </w:r>
      <w:proofErr w:type="spellEnd"/>
      <w:r w:rsidRPr="002B2B18">
        <w:t>)</w:t>
      </w:r>
    </w:p>
    <w:p w14:paraId="15A10711" w14:textId="77777777" w:rsidR="002B2B18" w:rsidRPr="002B2B18" w:rsidRDefault="002B2B18" w:rsidP="002B2B18">
      <w:pPr>
        <w:spacing w:after="0"/>
      </w:pPr>
      <w:r w:rsidRPr="002B2B18">
        <w:t xml:space="preserve">Bab 8: </w:t>
      </w:r>
      <w:proofErr w:type="spellStart"/>
      <w:r w:rsidRPr="002B2B18">
        <w:t>Distribusi</w:t>
      </w:r>
      <w:proofErr w:type="spellEnd"/>
      <w:r w:rsidRPr="002B2B18">
        <w:t xml:space="preserve"> Data dan </w:t>
      </w:r>
      <w:proofErr w:type="spellStart"/>
      <w:r w:rsidRPr="002B2B18">
        <w:t>Probabilitas</w:t>
      </w:r>
      <w:proofErr w:type="spellEnd"/>
      <w:r w:rsidRPr="002B2B18">
        <w:t xml:space="preserve"> (</w:t>
      </w:r>
      <w:proofErr w:type="spellStart"/>
      <w:r w:rsidRPr="002B2B18">
        <w:t>Distribusi</w:t>
      </w:r>
      <w:proofErr w:type="spellEnd"/>
      <w:r w:rsidRPr="002B2B18">
        <w:t xml:space="preserve"> Normal, Binomial, Poisson)</w:t>
      </w:r>
    </w:p>
    <w:p w14:paraId="4C4F5B8F" w14:textId="77777777" w:rsidR="002B2B18" w:rsidRPr="002B2B18" w:rsidRDefault="002B2B18" w:rsidP="002B2B18">
      <w:pPr>
        <w:spacing w:after="0"/>
      </w:pPr>
      <w:r w:rsidRPr="002B2B18">
        <w:t xml:space="preserve">Bab 9: Teknik Sampling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Penelitian</w:t>
      </w:r>
      <w:proofErr w:type="spellEnd"/>
      <w:r w:rsidRPr="002B2B18">
        <w:t xml:space="preserve"> Kesehatan (Random, Stratified, Cluster Sampling)</w:t>
      </w:r>
    </w:p>
    <w:p w14:paraId="7513391E" w14:textId="77777777" w:rsidR="002B2B18" w:rsidRPr="002B2B18" w:rsidRDefault="002B2B18" w:rsidP="002B2B18">
      <w:pPr>
        <w:spacing w:after="0"/>
      </w:pPr>
      <w:r w:rsidRPr="002B2B18">
        <w:t xml:space="preserve">Bab 10: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Inferensial</w:t>
      </w:r>
      <w:proofErr w:type="spellEnd"/>
      <w:r w:rsidRPr="002B2B18">
        <w:t xml:space="preserve"> (Uji </w:t>
      </w:r>
      <w:proofErr w:type="spellStart"/>
      <w:r w:rsidRPr="002B2B18">
        <w:t>Hipotesis</w:t>
      </w:r>
      <w:proofErr w:type="spellEnd"/>
      <w:r w:rsidRPr="002B2B18">
        <w:t>, p-value, Confidence Interval)</w:t>
      </w:r>
    </w:p>
    <w:p w14:paraId="2C36696B" w14:textId="77777777" w:rsidR="002B2B18" w:rsidRPr="002B2B18" w:rsidRDefault="002B2B18" w:rsidP="002B2B18">
      <w:pPr>
        <w:spacing w:after="0"/>
      </w:pPr>
      <w:r w:rsidRPr="002B2B18">
        <w:t xml:space="preserve">Bab 11: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Hubungan</w:t>
      </w:r>
      <w:proofErr w:type="spellEnd"/>
      <w:r w:rsidRPr="002B2B18">
        <w:t xml:space="preserve"> dan </w:t>
      </w:r>
      <w:proofErr w:type="spellStart"/>
      <w:r w:rsidRPr="002B2B18">
        <w:t>Korelasi</w:t>
      </w:r>
      <w:proofErr w:type="spellEnd"/>
      <w:r w:rsidRPr="002B2B18">
        <w:t xml:space="preserve"> (Pearson, Spearman) </w:t>
      </w:r>
      <w:proofErr w:type="spellStart"/>
      <w:r w:rsidRPr="002B2B18">
        <w:t>dalam</w:t>
      </w:r>
      <w:proofErr w:type="spellEnd"/>
      <w:r w:rsidRPr="002B2B18">
        <w:t xml:space="preserve"> Data Kesehatan</w:t>
      </w:r>
    </w:p>
    <w:p w14:paraId="775E6390" w14:textId="77777777" w:rsidR="002B2B18" w:rsidRPr="002B2B18" w:rsidRDefault="002B2B18" w:rsidP="002B2B18">
      <w:pPr>
        <w:spacing w:after="0"/>
      </w:pPr>
      <w:r w:rsidRPr="002B2B18">
        <w:t xml:space="preserve">Bab 12: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Regresi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Data </w:t>
      </w:r>
      <w:proofErr w:type="spellStart"/>
      <w:r w:rsidRPr="002B2B18">
        <w:t>Fasilitas</w:t>
      </w:r>
      <w:proofErr w:type="spellEnd"/>
      <w:r w:rsidRPr="002B2B18">
        <w:t xml:space="preserve"> Kesehatan (</w:t>
      </w:r>
      <w:proofErr w:type="spellStart"/>
      <w:r w:rsidRPr="002B2B18">
        <w:t>Regresi</w:t>
      </w:r>
      <w:proofErr w:type="spellEnd"/>
      <w:r w:rsidRPr="002B2B18">
        <w:t xml:space="preserve"> Linear dan Logistik)</w:t>
      </w:r>
    </w:p>
    <w:p w14:paraId="5BBEB103" w14:textId="77777777" w:rsidR="002B2B18" w:rsidRPr="002B2B18" w:rsidRDefault="002B2B18" w:rsidP="002B2B18">
      <w:pPr>
        <w:spacing w:after="0"/>
      </w:pPr>
      <w:r w:rsidRPr="002B2B18">
        <w:t xml:space="preserve">Bab 13: </w:t>
      </w:r>
      <w:proofErr w:type="spellStart"/>
      <w:r w:rsidRPr="002B2B18">
        <w:t>Indikator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Pelayanan</w:t>
      </w:r>
      <w:proofErr w:type="spellEnd"/>
      <w:r w:rsidRPr="002B2B18">
        <w:t xml:space="preserve"> Rumah Sakit (BOR, LOS, TOI, BTO)</w:t>
      </w:r>
    </w:p>
    <w:p w14:paraId="4ACF78D2" w14:textId="77777777" w:rsidR="002B2B18" w:rsidRPr="002B2B18" w:rsidRDefault="002B2B18" w:rsidP="002B2B18">
      <w:pPr>
        <w:spacing w:after="0"/>
      </w:pPr>
      <w:r w:rsidRPr="002B2B18">
        <w:t xml:space="preserve">Bab 14: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Morbiditas</w:t>
      </w:r>
      <w:proofErr w:type="spellEnd"/>
      <w:r w:rsidRPr="002B2B18">
        <w:t xml:space="preserve"> dan </w:t>
      </w:r>
      <w:proofErr w:type="spellStart"/>
      <w:r w:rsidRPr="002B2B18">
        <w:t>Mortalitas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Fasilitas</w:t>
      </w:r>
      <w:proofErr w:type="spellEnd"/>
      <w:r w:rsidRPr="002B2B18">
        <w:t xml:space="preserve"> Kesehatan</w:t>
      </w:r>
    </w:p>
    <w:p w14:paraId="7DA4135D" w14:textId="77777777" w:rsidR="002B2B18" w:rsidRPr="002B2B18" w:rsidRDefault="002B2B18" w:rsidP="002B2B18">
      <w:pPr>
        <w:spacing w:after="0"/>
      </w:pPr>
      <w:r w:rsidRPr="002B2B18">
        <w:t xml:space="preserve">Bab 15: </w:t>
      </w:r>
      <w:proofErr w:type="spellStart"/>
      <w:r w:rsidRPr="002B2B18">
        <w:t>Analisis</w:t>
      </w:r>
      <w:proofErr w:type="spellEnd"/>
      <w:r w:rsidRPr="002B2B18">
        <w:t xml:space="preserve"> Kinerja </w:t>
      </w:r>
      <w:proofErr w:type="spellStart"/>
      <w:r w:rsidRPr="002B2B18">
        <w:t>Fasilitas</w:t>
      </w:r>
      <w:proofErr w:type="spellEnd"/>
      <w:r w:rsidRPr="002B2B18">
        <w:t xml:space="preserve"> Kesehatan </w:t>
      </w:r>
      <w:proofErr w:type="spellStart"/>
      <w:r w:rsidRPr="002B2B18">
        <w:t>Berbasis</w:t>
      </w:r>
      <w:proofErr w:type="spellEnd"/>
      <w:r w:rsidRPr="002B2B18">
        <w:t xml:space="preserve"> </w:t>
      </w:r>
      <w:proofErr w:type="spellStart"/>
      <w:r w:rsidRPr="002B2B18">
        <w:t>Indikator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</w:p>
    <w:p w14:paraId="6A7760D3" w14:textId="77777777" w:rsidR="002B2B18" w:rsidRPr="002B2B18" w:rsidRDefault="002B2B18" w:rsidP="002B2B18">
      <w:pPr>
        <w:spacing w:after="0"/>
      </w:pPr>
      <w:r w:rsidRPr="002B2B18">
        <w:t xml:space="preserve">Bab 16: </w:t>
      </w:r>
      <w:proofErr w:type="spellStart"/>
      <w:r w:rsidRPr="002B2B18">
        <w:t>Visualisasi</w:t>
      </w:r>
      <w:proofErr w:type="spellEnd"/>
      <w:r w:rsidRPr="002B2B18">
        <w:t xml:space="preserve"> Data dan Dashboard </w:t>
      </w:r>
      <w:proofErr w:type="spellStart"/>
      <w:r w:rsidRPr="002B2B18">
        <w:t>Statistik</w:t>
      </w:r>
      <w:proofErr w:type="spellEnd"/>
      <w:r w:rsidRPr="002B2B18">
        <w:t xml:space="preserve"> Kesehatan (Data Visualization Tools)</w:t>
      </w:r>
    </w:p>
    <w:p w14:paraId="70D3A75C" w14:textId="77777777" w:rsidR="002B2B18" w:rsidRPr="002B2B18" w:rsidRDefault="002B2B18" w:rsidP="002B2B18">
      <w:pPr>
        <w:spacing w:after="0"/>
      </w:pPr>
      <w:r w:rsidRPr="002B2B18">
        <w:t xml:space="preserve">Bab 17: </w:t>
      </w:r>
      <w:proofErr w:type="spellStart"/>
      <w:r w:rsidRPr="002B2B18">
        <w:t>Analisis</w:t>
      </w:r>
      <w:proofErr w:type="spellEnd"/>
      <w:r w:rsidRPr="002B2B18">
        <w:t xml:space="preserve"> Data Kesehatan </w:t>
      </w:r>
      <w:proofErr w:type="spellStart"/>
      <w:r w:rsidRPr="002B2B18">
        <w:t>Menggunakan</w:t>
      </w:r>
      <w:proofErr w:type="spellEnd"/>
      <w:r w:rsidRPr="002B2B18">
        <w:t xml:space="preserve"> Software </w:t>
      </w:r>
      <w:proofErr w:type="spellStart"/>
      <w:r w:rsidRPr="002B2B18">
        <w:t>Statistik</w:t>
      </w:r>
      <w:proofErr w:type="spellEnd"/>
      <w:r w:rsidRPr="002B2B18">
        <w:t xml:space="preserve"> (SPSS, Excel, R)</w:t>
      </w:r>
    </w:p>
    <w:p w14:paraId="5F48DA2C" w14:textId="77777777" w:rsidR="002B2B18" w:rsidRPr="002B2B18" w:rsidRDefault="002B2B18" w:rsidP="002B2B18">
      <w:pPr>
        <w:spacing w:after="0"/>
      </w:pPr>
      <w:r w:rsidRPr="002B2B18">
        <w:t xml:space="preserve">Bab 18: </w:t>
      </w:r>
      <w:proofErr w:type="spellStart"/>
      <w:r w:rsidRPr="002B2B18">
        <w:t>Validitas</w:t>
      </w:r>
      <w:proofErr w:type="spellEnd"/>
      <w:r w:rsidRPr="002B2B18">
        <w:t xml:space="preserve">, </w:t>
      </w:r>
      <w:proofErr w:type="spellStart"/>
      <w:r w:rsidRPr="002B2B18">
        <w:t>Reliabilitas</w:t>
      </w:r>
      <w:proofErr w:type="spellEnd"/>
      <w:r w:rsidRPr="002B2B18">
        <w:t xml:space="preserve">, dan Bias </w:t>
      </w:r>
      <w:proofErr w:type="spellStart"/>
      <w:r w:rsidRPr="002B2B18">
        <w:t>dalam</w:t>
      </w:r>
      <w:proofErr w:type="spellEnd"/>
      <w:r w:rsidRPr="002B2B18">
        <w:t xml:space="preserve"> Data </w:t>
      </w:r>
      <w:proofErr w:type="spellStart"/>
      <w:r w:rsidRPr="002B2B18">
        <w:t>Statistik</w:t>
      </w:r>
      <w:proofErr w:type="spellEnd"/>
      <w:r w:rsidRPr="002B2B18">
        <w:t xml:space="preserve"> Kesehatan</w:t>
      </w:r>
    </w:p>
    <w:p w14:paraId="131F1EB8" w14:textId="77777777" w:rsidR="002B2B18" w:rsidRPr="002B2B18" w:rsidRDefault="002B2B18" w:rsidP="002B2B18">
      <w:pPr>
        <w:spacing w:after="0"/>
      </w:pPr>
      <w:r w:rsidRPr="002B2B18">
        <w:t xml:space="preserve">Bab 19: </w:t>
      </w:r>
      <w:proofErr w:type="spellStart"/>
      <w:r w:rsidRPr="002B2B18">
        <w:t>Interpretasi</w:t>
      </w:r>
      <w:proofErr w:type="spellEnd"/>
      <w:r w:rsidRPr="002B2B18">
        <w:t xml:space="preserve"> Hasil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untuk</w:t>
      </w:r>
      <w:proofErr w:type="spellEnd"/>
      <w:r w:rsidRPr="002B2B18">
        <w:t xml:space="preserve"> </w:t>
      </w:r>
      <w:proofErr w:type="spellStart"/>
      <w:r w:rsidRPr="002B2B18">
        <w:t>Pengambilan</w:t>
      </w:r>
      <w:proofErr w:type="spellEnd"/>
      <w:r w:rsidRPr="002B2B18">
        <w:t xml:space="preserve"> Keputusan Manajerial</w:t>
      </w:r>
    </w:p>
    <w:p w14:paraId="5220528C" w14:textId="77777777" w:rsidR="002B2B18" w:rsidRPr="002B2B18" w:rsidRDefault="002B2B18" w:rsidP="002B2B18">
      <w:pPr>
        <w:spacing w:after="0"/>
      </w:pPr>
      <w:r w:rsidRPr="002B2B18">
        <w:lastRenderedPageBreak/>
        <w:t xml:space="preserve">Bab 20: </w:t>
      </w:r>
      <w:proofErr w:type="spellStart"/>
      <w:r w:rsidRPr="002B2B18">
        <w:t>Transformasi</w:t>
      </w:r>
      <w:proofErr w:type="spellEnd"/>
      <w:r w:rsidRPr="002B2B18">
        <w:t xml:space="preserve">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Statistik</w:t>
      </w:r>
      <w:proofErr w:type="spellEnd"/>
      <w:r w:rsidRPr="002B2B18">
        <w:t xml:space="preserve"> dan </w:t>
      </w:r>
      <w:proofErr w:type="spellStart"/>
      <w:r w:rsidRPr="002B2B18">
        <w:t>Pemanfaatan</w:t>
      </w:r>
      <w:proofErr w:type="spellEnd"/>
      <w:r w:rsidRPr="002B2B18">
        <w:t xml:space="preserve"> Data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Sistem</w:t>
      </w:r>
      <w:proofErr w:type="spellEnd"/>
      <w:r w:rsidRPr="002B2B18">
        <w:t xml:space="preserve"> Kesehatan Digital</w:t>
      </w:r>
    </w:p>
    <w:p w14:paraId="4F9267FD" w14:textId="77777777" w:rsidR="008B3AE5" w:rsidRDefault="008B3AE5" w:rsidP="008B3AE5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59A904C2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Biostatistik</w:t>
      </w:r>
      <w:proofErr w:type="spellEnd"/>
    </w:p>
    <w:p w14:paraId="6CED591A" w14:textId="77777777" w:rsidR="002B2B18" w:rsidRPr="002B2B18" w:rsidRDefault="002B2B18" w:rsidP="002B2B18">
      <w:pPr>
        <w:spacing w:after="0"/>
        <w:jc w:val="both"/>
      </w:pPr>
      <w:r w:rsidRPr="002B2B18">
        <w:t xml:space="preserve">Bab 1: </w:t>
      </w:r>
      <w:proofErr w:type="spellStart"/>
      <w:r w:rsidRPr="002B2B18">
        <w:t>Kerangka</w:t>
      </w:r>
      <w:proofErr w:type="spellEnd"/>
      <w:r w:rsidRPr="002B2B18">
        <w:t xml:space="preserve"> </w:t>
      </w:r>
      <w:proofErr w:type="spellStart"/>
      <w:r w:rsidRPr="002B2B18">
        <w:t>Konseptual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Ilmu</w:t>
      </w:r>
      <w:proofErr w:type="spellEnd"/>
      <w:r w:rsidRPr="002B2B18">
        <w:t xml:space="preserve"> Kesehatan</w:t>
      </w:r>
    </w:p>
    <w:p w14:paraId="161B14E3" w14:textId="77777777" w:rsidR="002B2B18" w:rsidRPr="002B2B18" w:rsidRDefault="002B2B18" w:rsidP="002B2B18">
      <w:pPr>
        <w:spacing w:after="0"/>
        <w:jc w:val="both"/>
      </w:pPr>
      <w:r w:rsidRPr="002B2B18">
        <w:t xml:space="preserve">Bab 2: </w:t>
      </w:r>
      <w:proofErr w:type="spellStart"/>
      <w:r w:rsidRPr="002B2B18">
        <w:t>Kontribusi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Analisis</w:t>
      </w:r>
      <w:proofErr w:type="spellEnd"/>
      <w:r w:rsidRPr="002B2B18">
        <w:t xml:space="preserve"> Data dan </w:t>
      </w:r>
      <w:proofErr w:type="spellStart"/>
      <w:r w:rsidRPr="002B2B18">
        <w:t>Pengambilan</w:t>
      </w:r>
      <w:proofErr w:type="spellEnd"/>
      <w:r w:rsidRPr="002B2B18">
        <w:t xml:space="preserve"> Keputusan Kesehatan</w:t>
      </w:r>
    </w:p>
    <w:p w14:paraId="2E7CC82F" w14:textId="77777777" w:rsidR="002B2B18" w:rsidRPr="002B2B18" w:rsidRDefault="002B2B18" w:rsidP="002B2B18">
      <w:pPr>
        <w:spacing w:after="0"/>
        <w:jc w:val="both"/>
      </w:pPr>
      <w:r w:rsidRPr="002B2B18">
        <w:t xml:space="preserve">Bab 3: Jenis Data dan Skala </w:t>
      </w:r>
      <w:proofErr w:type="spellStart"/>
      <w:r w:rsidRPr="002B2B18">
        <w:t>Pengukuran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</w:p>
    <w:p w14:paraId="38A14FB2" w14:textId="77777777" w:rsidR="002B2B18" w:rsidRPr="002B2B18" w:rsidRDefault="002B2B18" w:rsidP="002B2B18">
      <w:pPr>
        <w:spacing w:after="0"/>
        <w:jc w:val="both"/>
      </w:pPr>
      <w:r w:rsidRPr="002B2B18">
        <w:t xml:space="preserve">Bab 4: </w:t>
      </w:r>
      <w:proofErr w:type="spellStart"/>
      <w:r w:rsidRPr="002B2B18">
        <w:t>Sumber</w:t>
      </w:r>
      <w:proofErr w:type="spellEnd"/>
      <w:r w:rsidRPr="002B2B18">
        <w:t xml:space="preserve"> Data Kesehatan dan Metode </w:t>
      </w:r>
      <w:proofErr w:type="spellStart"/>
      <w:r w:rsidRPr="002B2B18">
        <w:t>Pengumpulan</w:t>
      </w:r>
      <w:proofErr w:type="spellEnd"/>
      <w:r w:rsidRPr="002B2B18">
        <w:t xml:space="preserve"> Data (Survey, </w:t>
      </w:r>
      <w:proofErr w:type="spellStart"/>
      <w:r w:rsidRPr="002B2B18">
        <w:t>Observasi</w:t>
      </w:r>
      <w:proofErr w:type="spellEnd"/>
      <w:r w:rsidRPr="002B2B18">
        <w:t xml:space="preserve">, </w:t>
      </w:r>
      <w:proofErr w:type="spellStart"/>
      <w:r w:rsidRPr="002B2B18">
        <w:t>Eksperimen</w:t>
      </w:r>
      <w:proofErr w:type="spellEnd"/>
      <w:r w:rsidRPr="002B2B18">
        <w:t>)</w:t>
      </w:r>
    </w:p>
    <w:p w14:paraId="53A20F52" w14:textId="77777777" w:rsidR="002B2B18" w:rsidRPr="002B2B18" w:rsidRDefault="002B2B18" w:rsidP="002B2B18">
      <w:pPr>
        <w:spacing w:after="0"/>
        <w:jc w:val="both"/>
      </w:pPr>
      <w:r w:rsidRPr="002B2B18">
        <w:t xml:space="preserve">Bab 5: Teknik </w:t>
      </w:r>
      <w:proofErr w:type="spellStart"/>
      <w:r w:rsidRPr="002B2B18">
        <w:t>Penyajian</w:t>
      </w:r>
      <w:proofErr w:type="spellEnd"/>
      <w:r w:rsidRPr="002B2B18">
        <w:t xml:space="preserve"> Data (Tabel </w:t>
      </w:r>
      <w:proofErr w:type="spellStart"/>
      <w:r w:rsidRPr="002B2B18">
        <w:t>Distribusi</w:t>
      </w:r>
      <w:proofErr w:type="spellEnd"/>
      <w:r w:rsidRPr="002B2B18">
        <w:t xml:space="preserve"> </w:t>
      </w:r>
      <w:proofErr w:type="spellStart"/>
      <w:r w:rsidRPr="002B2B18">
        <w:t>Frekuensi</w:t>
      </w:r>
      <w:proofErr w:type="spellEnd"/>
      <w:r w:rsidRPr="002B2B18">
        <w:t>, Histogram, Boxplot)</w:t>
      </w:r>
    </w:p>
    <w:p w14:paraId="31393419" w14:textId="77777777" w:rsidR="002B2B18" w:rsidRPr="002B2B18" w:rsidRDefault="002B2B18" w:rsidP="002B2B18">
      <w:pPr>
        <w:spacing w:after="0"/>
        <w:jc w:val="both"/>
      </w:pPr>
      <w:r w:rsidRPr="002B2B18">
        <w:t xml:space="preserve">Bab 6: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Deskriptif</w:t>
      </w:r>
      <w:proofErr w:type="spellEnd"/>
      <w:r w:rsidRPr="002B2B18">
        <w:t xml:space="preserve"> (Mean, Median, Modus, </w:t>
      </w:r>
      <w:proofErr w:type="spellStart"/>
      <w:r w:rsidRPr="002B2B18">
        <w:t>Varians</w:t>
      </w:r>
      <w:proofErr w:type="spellEnd"/>
      <w:r w:rsidRPr="002B2B18">
        <w:t xml:space="preserve">, </w:t>
      </w:r>
      <w:proofErr w:type="spellStart"/>
      <w:r w:rsidRPr="002B2B18">
        <w:t>Standar</w:t>
      </w:r>
      <w:proofErr w:type="spellEnd"/>
      <w:r w:rsidRPr="002B2B18">
        <w:t xml:space="preserve"> </w:t>
      </w:r>
      <w:proofErr w:type="spellStart"/>
      <w:r w:rsidRPr="002B2B18">
        <w:t>Deviasi</w:t>
      </w:r>
      <w:proofErr w:type="spellEnd"/>
      <w:r w:rsidRPr="002B2B18">
        <w:t>)</w:t>
      </w:r>
    </w:p>
    <w:p w14:paraId="123AF0C0" w14:textId="77777777" w:rsidR="002B2B18" w:rsidRPr="002B2B18" w:rsidRDefault="002B2B18" w:rsidP="002B2B18">
      <w:pPr>
        <w:spacing w:after="0"/>
        <w:jc w:val="both"/>
      </w:pPr>
      <w:r w:rsidRPr="002B2B18">
        <w:t xml:space="preserve">Bab 7: </w:t>
      </w:r>
      <w:proofErr w:type="spellStart"/>
      <w:r w:rsidRPr="002B2B18">
        <w:t>Distribusi</w:t>
      </w:r>
      <w:proofErr w:type="spellEnd"/>
      <w:r w:rsidRPr="002B2B18">
        <w:t xml:space="preserve"> Data dan Uji </w:t>
      </w:r>
      <w:proofErr w:type="spellStart"/>
      <w:r w:rsidRPr="002B2B18">
        <w:t>Normalitas</w:t>
      </w:r>
      <w:proofErr w:type="spellEnd"/>
      <w:r w:rsidRPr="002B2B18">
        <w:t xml:space="preserve"> (Shapiro-Wilk, Kolmogorov-Smirnov)</w:t>
      </w:r>
    </w:p>
    <w:p w14:paraId="02EF3AA1" w14:textId="77777777" w:rsidR="002B2B18" w:rsidRPr="002B2B18" w:rsidRDefault="002B2B18" w:rsidP="002B2B18">
      <w:pPr>
        <w:spacing w:after="0"/>
        <w:jc w:val="both"/>
      </w:pPr>
      <w:r w:rsidRPr="002B2B18">
        <w:t xml:space="preserve">Bab 8: Teori </w:t>
      </w:r>
      <w:proofErr w:type="spellStart"/>
      <w:r w:rsidRPr="002B2B18">
        <w:t>Probabilitas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</w:p>
    <w:p w14:paraId="1EA81C22" w14:textId="77777777" w:rsidR="002B2B18" w:rsidRPr="002B2B18" w:rsidRDefault="002B2B18" w:rsidP="002B2B18">
      <w:pPr>
        <w:spacing w:after="0"/>
        <w:jc w:val="both"/>
      </w:pPr>
      <w:r w:rsidRPr="002B2B18">
        <w:t xml:space="preserve">Bab 9: </w:t>
      </w:r>
      <w:proofErr w:type="spellStart"/>
      <w:r w:rsidRPr="002B2B18">
        <w:t>Distribusi</w:t>
      </w:r>
      <w:proofErr w:type="spellEnd"/>
      <w:r w:rsidRPr="002B2B18">
        <w:t xml:space="preserve"> </w:t>
      </w:r>
      <w:proofErr w:type="spellStart"/>
      <w:r w:rsidRPr="002B2B18">
        <w:t>Probabilitas</w:t>
      </w:r>
      <w:proofErr w:type="spellEnd"/>
      <w:r w:rsidRPr="002B2B18">
        <w:t xml:space="preserve"> (Normal, Binomial, Poisson)</w:t>
      </w:r>
    </w:p>
    <w:p w14:paraId="2B1587A8" w14:textId="77777777" w:rsidR="002B2B18" w:rsidRPr="002B2B18" w:rsidRDefault="002B2B18" w:rsidP="002B2B18">
      <w:pPr>
        <w:spacing w:after="0"/>
        <w:jc w:val="both"/>
      </w:pPr>
      <w:r w:rsidRPr="002B2B18">
        <w:t xml:space="preserve">Bab 10: Teknik Sampling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Penelitian</w:t>
      </w:r>
      <w:proofErr w:type="spellEnd"/>
      <w:r w:rsidRPr="002B2B18">
        <w:t xml:space="preserve"> Kesehatan (Simple Random, Stratified, Cluster Sampling)</w:t>
      </w:r>
    </w:p>
    <w:p w14:paraId="0EE484A5" w14:textId="77777777" w:rsidR="002B2B18" w:rsidRPr="002B2B18" w:rsidRDefault="002B2B18" w:rsidP="002B2B18">
      <w:pPr>
        <w:spacing w:after="0"/>
        <w:jc w:val="both"/>
      </w:pPr>
      <w:r w:rsidRPr="002B2B18">
        <w:t xml:space="preserve">Bab 11: </w:t>
      </w:r>
      <w:proofErr w:type="spellStart"/>
      <w:r w:rsidRPr="002B2B18">
        <w:t>Estimasi</w:t>
      </w:r>
      <w:proofErr w:type="spellEnd"/>
      <w:r w:rsidRPr="002B2B18">
        <w:t xml:space="preserve"> Parameter dan Confidence Interval</w:t>
      </w:r>
    </w:p>
    <w:p w14:paraId="679DE4BB" w14:textId="77777777" w:rsidR="002B2B18" w:rsidRPr="002B2B18" w:rsidRDefault="002B2B18" w:rsidP="002B2B18">
      <w:pPr>
        <w:spacing w:after="0"/>
        <w:jc w:val="both"/>
      </w:pPr>
      <w:r w:rsidRPr="002B2B18">
        <w:t xml:space="preserve">Bab 12: Uji </w:t>
      </w:r>
      <w:proofErr w:type="spellStart"/>
      <w:r w:rsidRPr="002B2B18">
        <w:t>Hipotesis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  <w:r w:rsidRPr="002B2B18">
        <w:t xml:space="preserve"> (Z-test, t-test, Chi-square)</w:t>
      </w:r>
    </w:p>
    <w:p w14:paraId="17D8C603" w14:textId="77777777" w:rsidR="002B2B18" w:rsidRPr="002B2B18" w:rsidRDefault="002B2B18" w:rsidP="002B2B18">
      <w:pPr>
        <w:spacing w:after="0"/>
        <w:jc w:val="both"/>
      </w:pPr>
      <w:r w:rsidRPr="002B2B18">
        <w:t xml:space="preserve">Bab 13: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Korelasi</w:t>
      </w:r>
      <w:proofErr w:type="spellEnd"/>
      <w:r w:rsidRPr="002B2B18">
        <w:t xml:space="preserve"> (Pearson dan Spearman) </w:t>
      </w:r>
      <w:proofErr w:type="spellStart"/>
      <w:r w:rsidRPr="002B2B18">
        <w:t>dalam</w:t>
      </w:r>
      <w:proofErr w:type="spellEnd"/>
      <w:r w:rsidRPr="002B2B18">
        <w:t xml:space="preserve"> Data Kesehatan</w:t>
      </w:r>
    </w:p>
    <w:p w14:paraId="5FE9109B" w14:textId="77777777" w:rsidR="002B2B18" w:rsidRPr="002B2B18" w:rsidRDefault="002B2B18" w:rsidP="002B2B18">
      <w:pPr>
        <w:spacing w:after="0"/>
        <w:jc w:val="both"/>
      </w:pPr>
      <w:r w:rsidRPr="002B2B18">
        <w:t xml:space="preserve">Bab 14: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Regresi</w:t>
      </w:r>
      <w:proofErr w:type="spellEnd"/>
      <w:r w:rsidRPr="002B2B18">
        <w:t xml:space="preserve"> (</w:t>
      </w:r>
      <w:proofErr w:type="spellStart"/>
      <w:r w:rsidRPr="002B2B18">
        <w:t>Regresi</w:t>
      </w:r>
      <w:proofErr w:type="spellEnd"/>
      <w:r w:rsidRPr="002B2B18">
        <w:t xml:space="preserve"> Linear dan </w:t>
      </w:r>
      <w:proofErr w:type="spellStart"/>
      <w:r w:rsidRPr="002B2B18">
        <w:t>Regresi</w:t>
      </w:r>
      <w:proofErr w:type="spellEnd"/>
      <w:r w:rsidRPr="002B2B18">
        <w:t xml:space="preserve"> Logistik)</w:t>
      </w:r>
    </w:p>
    <w:p w14:paraId="221E4A07" w14:textId="77777777" w:rsidR="002B2B18" w:rsidRPr="002B2B18" w:rsidRDefault="002B2B18" w:rsidP="002B2B18">
      <w:pPr>
        <w:spacing w:after="0"/>
        <w:jc w:val="both"/>
      </w:pPr>
      <w:r w:rsidRPr="002B2B18">
        <w:t xml:space="preserve">Bab 15: Uji </w:t>
      </w:r>
      <w:proofErr w:type="spellStart"/>
      <w:r w:rsidRPr="002B2B18">
        <w:t>Statistik</w:t>
      </w:r>
      <w:proofErr w:type="spellEnd"/>
      <w:r w:rsidRPr="002B2B18">
        <w:t xml:space="preserve"> </w:t>
      </w:r>
      <w:proofErr w:type="spellStart"/>
      <w:r w:rsidRPr="002B2B18">
        <w:t>Parametrik</w:t>
      </w:r>
      <w:proofErr w:type="spellEnd"/>
      <w:r w:rsidRPr="002B2B18">
        <w:t xml:space="preserve"> dan </w:t>
      </w:r>
      <w:proofErr w:type="spellStart"/>
      <w:r w:rsidRPr="002B2B18">
        <w:t>Nonparametrik</w:t>
      </w:r>
      <w:proofErr w:type="spellEnd"/>
      <w:r w:rsidRPr="002B2B18">
        <w:t xml:space="preserve"> (ANOVA, Mann-Whitney, Kruskal-Wallis)</w:t>
      </w:r>
    </w:p>
    <w:p w14:paraId="5AA7F56E" w14:textId="77777777" w:rsidR="002B2B18" w:rsidRPr="002B2B18" w:rsidRDefault="002B2B18" w:rsidP="002B2B18">
      <w:pPr>
        <w:spacing w:after="0"/>
        <w:jc w:val="both"/>
      </w:pPr>
      <w:r w:rsidRPr="002B2B18">
        <w:t xml:space="preserve">Bab 16: </w:t>
      </w:r>
      <w:proofErr w:type="spellStart"/>
      <w:r w:rsidRPr="002B2B18">
        <w:t>Analisis</w:t>
      </w:r>
      <w:proofErr w:type="spellEnd"/>
      <w:r w:rsidRPr="002B2B18">
        <w:t xml:space="preserve"> Data </w:t>
      </w:r>
      <w:proofErr w:type="spellStart"/>
      <w:r w:rsidRPr="002B2B18">
        <w:t>Epidemiologi</w:t>
      </w:r>
      <w:proofErr w:type="spellEnd"/>
      <w:r w:rsidRPr="002B2B18">
        <w:t xml:space="preserve"> (</w:t>
      </w:r>
      <w:proofErr w:type="spellStart"/>
      <w:r w:rsidRPr="002B2B18">
        <w:t>Prevalensi</w:t>
      </w:r>
      <w:proofErr w:type="spellEnd"/>
      <w:r w:rsidRPr="002B2B18">
        <w:t xml:space="preserve">, </w:t>
      </w:r>
      <w:proofErr w:type="spellStart"/>
      <w:r w:rsidRPr="002B2B18">
        <w:t>Insidensi</w:t>
      </w:r>
      <w:proofErr w:type="spellEnd"/>
      <w:r w:rsidRPr="002B2B18">
        <w:t xml:space="preserve">, Risiko </w:t>
      </w:r>
      <w:proofErr w:type="spellStart"/>
      <w:r w:rsidRPr="002B2B18">
        <w:t>Relatif</w:t>
      </w:r>
      <w:proofErr w:type="spellEnd"/>
      <w:r w:rsidRPr="002B2B18">
        <w:t>, Odds Ratio)</w:t>
      </w:r>
    </w:p>
    <w:p w14:paraId="48B04274" w14:textId="77777777" w:rsidR="002B2B18" w:rsidRPr="002B2B18" w:rsidRDefault="002B2B18" w:rsidP="002B2B18">
      <w:pPr>
        <w:spacing w:after="0"/>
        <w:jc w:val="both"/>
      </w:pPr>
      <w:r w:rsidRPr="002B2B18">
        <w:t xml:space="preserve">Bab 17: </w:t>
      </w:r>
      <w:proofErr w:type="spellStart"/>
      <w:r w:rsidRPr="002B2B18">
        <w:t>Analisis</w:t>
      </w:r>
      <w:proofErr w:type="spellEnd"/>
      <w:r w:rsidRPr="002B2B18">
        <w:t xml:space="preserve"> Survival (Kaplan-Meier dan Cox Regression)</w:t>
      </w:r>
    </w:p>
    <w:p w14:paraId="64949E44" w14:textId="77777777" w:rsidR="002B2B18" w:rsidRPr="002B2B18" w:rsidRDefault="002B2B18" w:rsidP="002B2B18">
      <w:pPr>
        <w:spacing w:after="0"/>
        <w:jc w:val="both"/>
      </w:pPr>
      <w:r w:rsidRPr="002B2B18">
        <w:t xml:space="preserve">Bab 18: </w:t>
      </w:r>
      <w:proofErr w:type="spellStart"/>
      <w:r w:rsidRPr="002B2B18">
        <w:t>Validitas</w:t>
      </w:r>
      <w:proofErr w:type="spellEnd"/>
      <w:r w:rsidRPr="002B2B18">
        <w:t xml:space="preserve">, </w:t>
      </w:r>
      <w:proofErr w:type="spellStart"/>
      <w:r w:rsidRPr="002B2B18">
        <w:t>Reliabilitas</w:t>
      </w:r>
      <w:proofErr w:type="spellEnd"/>
      <w:r w:rsidRPr="002B2B18">
        <w:t xml:space="preserve">, dan Bias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Penelitian</w:t>
      </w:r>
      <w:proofErr w:type="spellEnd"/>
      <w:r w:rsidRPr="002B2B18">
        <w:t xml:space="preserve"> Kesehatan</w:t>
      </w:r>
    </w:p>
    <w:p w14:paraId="737FFD13" w14:textId="77777777" w:rsidR="002B2B18" w:rsidRPr="002B2B18" w:rsidRDefault="002B2B18" w:rsidP="002B2B18">
      <w:pPr>
        <w:spacing w:after="0"/>
        <w:jc w:val="both"/>
      </w:pPr>
      <w:r w:rsidRPr="002B2B18">
        <w:t xml:space="preserve">Bab 19: </w:t>
      </w:r>
      <w:proofErr w:type="spellStart"/>
      <w:r w:rsidRPr="002B2B18">
        <w:t>Analisis</w:t>
      </w:r>
      <w:proofErr w:type="spellEnd"/>
      <w:r w:rsidRPr="002B2B18">
        <w:t xml:space="preserve"> Data Kesehatan </w:t>
      </w:r>
      <w:proofErr w:type="spellStart"/>
      <w:r w:rsidRPr="002B2B18">
        <w:t>Menggunakan</w:t>
      </w:r>
      <w:proofErr w:type="spellEnd"/>
      <w:r w:rsidRPr="002B2B18">
        <w:t xml:space="preserve"> Software </w:t>
      </w:r>
      <w:proofErr w:type="spellStart"/>
      <w:r w:rsidRPr="002B2B18">
        <w:t>Statistik</w:t>
      </w:r>
      <w:proofErr w:type="spellEnd"/>
      <w:r w:rsidRPr="002B2B18">
        <w:t xml:space="preserve"> (SPSS, R, Excel)</w:t>
      </w:r>
    </w:p>
    <w:p w14:paraId="3ADEA0E1" w14:textId="1CD4FF6C" w:rsidR="002B2B18" w:rsidRDefault="002B2B18" w:rsidP="007C44EA">
      <w:pPr>
        <w:spacing w:after="0"/>
        <w:jc w:val="both"/>
      </w:pPr>
      <w:r w:rsidRPr="002B2B18">
        <w:t xml:space="preserve">Bab 20: </w:t>
      </w:r>
      <w:proofErr w:type="spellStart"/>
      <w:r w:rsidRPr="002B2B18">
        <w:t>Interpretasi</w:t>
      </w:r>
      <w:proofErr w:type="spellEnd"/>
      <w:r w:rsidRPr="002B2B18">
        <w:t xml:space="preserve"> Hasil </w:t>
      </w:r>
      <w:proofErr w:type="spellStart"/>
      <w:r w:rsidRPr="002B2B18">
        <w:t>Analisis</w:t>
      </w:r>
      <w:proofErr w:type="spellEnd"/>
      <w:r w:rsidRPr="002B2B18">
        <w:t xml:space="preserve"> </w:t>
      </w:r>
      <w:proofErr w:type="spellStart"/>
      <w:r w:rsidRPr="002B2B18">
        <w:t>Biostatistik</w:t>
      </w:r>
      <w:proofErr w:type="spellEnd"/>
      <w:r w:rsidRPr="002B2B18">
        <w:t xml:space="preserve"> </w:t>
      </w:r>
      <w:proofErr w:type="spellStart"/>
      <w:r w:rsidRPr="002B2B18">
        <w:t>dalam</w:t>
      </w:r>
      <w:proofErr w:type="spellEnd"/>
      <w:r w:rsidRPr="002B2B18">
        <w:t xml:space="preserve"> </w:t>
      </w:r>
      <w:proofErr w:type="spellStart"/>
      <w:r w:rsidRPr="002B2B18">
        <w:t>Penelitian</w:t>
      </w:r>
      <w:proofErr w:type="spellEnd"/>
      <w:r w:rsidRPr="002B2B18">
        <w:t xml:space="preserve"> Kesehatan</w:t>
      </w:r>
    </w:p>
    <w:p w14:paraId="3A99150F" w14:textId="77777777" w:rsidR="00EB77E1" w:rsidRDefault="00EB77E1" w:rsidP="00EB77E1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2D4D8F4C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proofErr w:type="spellStart"/>
      <w:r w:rsidRPr="00EF295A">
        <w:rPr>
          <w:b/>
          <w:bCs/>
        </w:rPr>
        <w:t>Analisis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20206555" w14:textId="77777777" w:rsidR="007C44EA" w:rsidRPr="007C44EA" w:rsidRDefault="007C44EA" w:rsidP="007C44EA">
      <w:pPr>
        <w:spacing w:after="0"/>
      </w:pPr>
      <w:r w:rsidRPr="007C44EA">
        <w:t xml:space="preserve">Bab 1: </w:t>
      </w:r>
      <w:proofErr w:type="spellStart"/>
      <w:r w:rsidRPr="007C44EA">
        <w:t>Kerangka</w:t>
      </w:r>
      <w:proofErr w:type="spellEnd"/>
      <w:r w:rsidRPr="007C44EA">
        <w:t xml:space="preserve"> </w:t>
      </w:r>
      <w:proofErr w:type="spellStart"/>
      <w:r w:rsidRPr="007C44EA">
        <w:t>Konseptual</w:t>
      </w:r>
      <w:proofErr w:type="spellEnd"/>
      <w:r w:rsidRPr="007C44EA">
        <w:t xml:space="preserve">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Sistem</w:t>
      </w:r>
      <w:proofErr w:type="spellEnd"/>
      <w:r w:rsidRPr="007C44EA">
        <w:t xml:space="preserve"> </w:t>
      </w:r>
      <w:proofErr w:type="spellStart"/>
      <w:r w:rsidRPr="007C44EA">
        <w:t>Pelayanan</w:t>
      </w:r>
      <w:proofErr w:type="spellEnd"/>
      <w:r w:rsidRPr="007C44EA">
        <w:t xml:space="preserve"> Kesehatan</w:t>
      </w:r>
    </w:p>
    <w:p w14:paraId="3BA1B315" w14:textId="77777777" w:rsidR="007C44EA" w:rsidRPr="007C44EA" w:rsidRDefault="007C44EA" w:rsidP="007C44EA">
      <w:pPr>
        <w:spacing w:after="0"/>
      </w:pPr>
      <w:r w:rsidRPr="007C44EA">
        <w:t xml:space="preserve">Bab 2: </w:t>
      </w:r>
      <w:proofErr w:type="spellStart"/>
      <w:r w:rsidRPr="007C44EA">
        <w:t>Kontribusi</w:t>
      </w:r>
      <w:proofErr w:type="spellEnd"/>
      <w:r w:rsidRPr="007C44EA">
        <w:t xml:space="preserve">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terhadap</w:t>
      </w:r>
      <w:proofErr w:type="spellEnd"/>
      <w:r w:rsidRPr="007C44EA">
        <w:t xml:space="preserve"> </w:t>
      </w:r>
      <w:proofErr w:type="spellStart"/>
      <w:r w:rsidRPr="007C44EA">
        <w:t>Peningkatan</w:t>
      </w:r>
      <w:proofErr w:type="spellEnd"/>
      <w:r w:rsidRPr="007C44EA">
        <w:t xml:space="preserve"> Mutu dan </w:t>
      </w:r>
      <w:proofErr w:type="spellStart"/>
      <w:r w:rsidRPr="007C44EA">
        <w:t>Efisiensi</w:t>
      </w:r>
      <w:proofErr w:type="spellEnd"/>
      <w:r w:rsidRPr="007C44EA">
        <w:t xml:space="preserve"> Pelayanan Kesehatan</w:t>
      </w:r>
    </w:p>
    <w:p w14:paraId="0D303A70" w14:textId="77777777" w:rsidR="007C44EA" w:rsidRPr="007C44EA" w:rsidRDefault="007C44EA" w:rsidP="007C44EA">
      <w:pPr>
        <w:spacing w:after="0"/>
      </w:pPr>
      <w:r w:rsidRPr="007C44EA">
        <w:t xml:space="preserve">Bab 3: </w:t>
      </w:r>
      <w:proofErr w:type="spellStart"/>
      <w:r w:rsidRPr="007C44EA">
        <w:t>Struktur</w:t>
      </w:r>
      <w:proofErr w:type="spellEnd"/>
      <w:r w:rsidRPr="007C44EA">
        <w:t xml:space="preserve">, </w:t>
      </w:r>
      <w:proofErr w:type="spellStart"/>
      <w:r w:rsidRPr="007C44EA">
        <w:t>Komponen</w:t>
      </w:r>
      <w:proofErr w:type="spellEnd"/>
      <w:r w:rsidRPr="007C44EA">
        <w:t xml:space="preserve">, dan Isi Rekam </w:t>
      </w:r>
      <w:proofErr w:type="spellStart"/>
      <w:r w:rsidRPr="007C44EA">
        <w:t>Medis</w:t>
      </w:r>
      <w:proofErr w:type="spellEnd"/>
    </w:p>
    <w:p w14:paraId="102B9B15" w14:textId="77777777" w:rsidR="007C44EA" w:rsidRPr="007C44EA" w:rsidRDefault="007C44EA" w:rsidP="007C44EA">
      <w:pPr>
        <w:spacing w:after="0"/>
      </w:pPr>
      <w:r w:rsidRPr="007C44EA">
        <w:t xml:space="preserve">Bab 4: </w:t>
      </w:r>
      <w:proofErr w:type="spellStart"/>
      <w:r w:rsidRPr="007C44EA">
        <w:t>Standar</w:t>
      </w:r>
      <w:proofErr w:type="spellEnd"/>
      <w:r w:rsidRPr="007C44EA">
        <w:t xml:space="preserve"> </w:t>
      </w:r>
      <w:proofErr w:type="spellStart"/>
      <w:r w:rsidRPr="007C44EA">
        <w:t>Dokumentasi</w:t>
      </w:r>
      <w:proofErr w:type="spellEnd"/>
      <w:r w:rsidRPr="007C44EA">
        <w:t xml:space="preserve"> </w:t>
      </w:r>
      <w:proofErr w:type="spellStart"/>
      <w:r w:rsidRPr="007C44EA">
        <w:t>Klinis</w:t>
      </w:r>
      <w:proofErr w:type="spellEnd"/>
      <w:r w:rsidRPr="007C44EA">
        <w:t xml:space="preserve">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</w:p>
    <w:p w14:paraId="514D15A5" w14:textId="77777777" w:rsidR="007C44EA" w:rsidRPr="007C44EA" w:rsidRDefault="007C44EA" w:rsidP="007C44EA">
      <w:pPr>
        <w:spacing w:after="0"/>
      </w:pPr>
      <w:r w:rsidRPr="007C44EA">
        <w:t xml:space="preserve">Bab 5: </w:t>
      </w:r>
      <w:proofErr w:type="spellStart"/>
      <w:r w:rsidRPr="007C44EA">
        <w:t>Dimensi</w:t>
      </w:r>
      <w:proofErr w:type="spellEnd"/>
      <w:r w:rsidRPr="007C44EA">
        <w:t xml:space="preserve"> </w:t>
      </w:r>
      <w:proofErr w:type="spellStart"/>
      <w:r w:rsidRPr="007C44EA">
        <w:t>Kualitas</w:t>
      </w:r>
      <w:proofErr w:type="spellEnd"/>
      <w:r w:rsidRPr="007C44EA">
        <w:t xml:space="preserve"> Data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(</w:t>
      </w:r>
      <w:proofErr w:type="spellStart"/>
      <w:r w:rsidRPr="007C44EA">
        <w:t>Kelengkapan</w:t>
      </w:r>
      <w:proofErr w:type="spellEnd"/>
      <w:r w:rsidRPr="007C44EA">
        <w:t xml:space="preserve">, </w:t>
      </w:r>
      <w:proofErr w:type="spellStart"/>
      <w:r w:rsidRPr="007C44EA">
        <w:t>Akurasi</w:t>
      </w:r>
      <w:proofErr w:type="spellEnd"/>
      <w:r w:rsidRPr="007C44EA">
        <w:t xml:space="preserve">, </w:t>
      </w:r>
      <w:proofErr w:type="spellStart"/>
      <w:r w:rsidRPr="007C44EA">
        <w:t>Konsistensi</w:t>
      </w:r>
      <w:proofErr w:type="spellEnd"/>
      <w:r w:rsidRPr="007C44EA">
        <w:t xml:space="preserve">, </w:t>
      </w:r>
      <w:proofErr w:type="spellStart"/>
      <w:r w:rsidRPr="007C44EA">
        <w:t>Ketepatan</w:t>
      </w:r>
      <w:proofErr w:type="spellEnd"/>
      <w:r w:rsidRPr="007C44EA">
        <w:t xml:space="preserve"> Waktu)</w:t>
      </w:r>
    </w:p>
    <w:p w14:paraId="7710D2A6" w14:textId="77777777" w:rsidR="007C44EA" w:rsidRPr="007C44EA" w:rsidRDefault="007C44EA" w:rsidP="007C44EA">
      <w:pPr>
        <w:spacing w:after="0"/>
      </w:pPr>
      <w:r w:rsidRPr="007C44EA">
        <w:t xml:space="preserve">Bab 6: </w:t>
      </w:r>
      <w:proofErr w:type="spellStart"/>
      <w:r w:rsidRPr="007C44EA">
        <w:t>Prinsip</w:t>
      </w:r>
      <w:proofErr w:type="spellEnd"/>
      <w:r w:rsidRPr="007C44EA">
        <w:t xml:space="preserve"> dan Metode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(Checklist Review, Audit Tools, </w:t>
      </w:r>
      <w:proofErr w:type="spellStart"/>
      <w:r w:rsidRPr="007C44EA">
        <w:t>Indikator</w:t>
      </w:r>
      <w:proofErr w:type="spellEnd"/>
      <w:r w:rsidRPr="007C44EA">
        <w:t xml:space="preserve"> </w:t>
      </w:r>
      <w:proofErr w:type="spellStart"/>
      <w:r w:rsidRPr="007C44EA">
        <w:t>Kualitas</w:t>
      </w:r>
      <w:proofErr w:type="spellEnd"/>
      <w:r w:rsidRPr="007C44EA">
        <w:t>)</w:t>
      </w:r>
    </w:p>
    <w:p w14:paraId="2C618EFA" w14:textId="77777777" w:rsidR="007C44EA" w:rsidRPr="007C44EA" w:rsidRDefault="007C44EA" w:rsidP="007C44EA">
      <w:pPr>
        <w:spacing w:after="0"/>
      </w:pPr>
      <w:r w:rsidRPr="007C44EA">
        <w:t xml:space="preserve">Bab 7: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Kuantitatif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(Quantitative Analysis)</w:t>
      </w:r>
    </w:p>
    <w:p w14:paraId="3FF60A08" w14:textId="77777777" w:rsidR="007C44EA" w:rsidRPr="007C44EA" w:rsidRDefault="007C44EA" w:rsidP="007C44EA">
      <w:pPr>
        <w:spacing w:after="0"/>
      </w:pPr>
      <w:r w:rsidRPr="007C44EA">
        <w:t xml:space="preserve">Bab 8: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Kualitatif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(Qualitative Analysis)</w:t>
      </w:r>
    </w:p>
    <w:p w14:paraId="568D9EB9" w14:textId="77777777" w:rsidR="007C44EA" w:rsidRPr="007C44EA" w:rsidRDefault="007C44EA" w:rsidP="007C44EA">
      <w:pPr>
        <w:spacing w:after="0"/>
      </w:pPr>
      <w:r w:rsidRPr="007C44EA">
        <w:t xml:space="preserve">Bab 9: </w:t>
      </w:r>
      <w:proofErr w:type="spellStart"/>
      <w:r w:rsidRPr="007C44EA">
        <w:t>Identifikasi</w:t>
      </w:r>
      <w:proofErr w:type="spellEnd"/>
      <w:r w:rsidRPr="007C44EA">
        <w:t xml:space="preserve"> </w:t>
      </w:r>
      <w:proofErr w:type="spellStart"/>
      <w:r w:rsidRPr="007C44EA">
        <w:t>Ketidaksesuaian</w:t>
      </w:r>
      <w:proofErr w:type="spellEnd"/>
      <w:r w:rsidRPr="007C44EA">
        <w:t xml:space="preserve"> </w:t>
      </w:r>
      <w:proofErr w:type="spellStart"/>
      <w:r w:rsidRPr="007C44EA">
        <w:t>Dokumentasi</w:t>
      </w:r>
      <w:proofErr w:type="spellEnd"/>
      <w:r w:rsidRPr="007C44EA">
        <w:t xml:space="preserve"> (Omission, Inconsistency, Ambiguity)</w:t>
      </w:r>
    </w:p>
    <w:p w14:paraId="672C8839" w14:textId="77777777" w:rsidR="007C44EA" w:rsidRPr="007C44EA" w:rsidRDefault="007C44EA" w:rsidP="007C44EA">
      <w:pPr>
        <w:spacing w:after="0"/>
      </w:pPr>
      <w:r w:rsidRPr="007C44EA">
        <w:t xml:space="preserve">Bab 10: </w:t>
      </w:r>
      <w:proofErr w:type="spellStart"/>
      <w:r w:rsidRPr="007C44EA">
        <w:t>Analisis</w:t>
      </w:r>
      <w:proofErr w:type="spellEnd"/>
      <w:r w:rsidRPr="007C44EA">
        <w:t xml:space="preserve"> Diagnosis dan Tindakan </w:t>
      </w:r>
      <w:proofErr w:type="spellStart"/>
      <w:r w:rsidRPr="007C44EA">
        <w:t>Medis</w:t>
      </w:r>
      <w:proofErr w:type="spellEnd"/>
      <w:r w:rsidRPr="007C44EA">
        <w:t xml:space="preserve"> (</w:t>
      </w:r>
      <w:proofErr w:type="spellStart"/>
      <w:r w:rsidRPr="007C44EA">
        <w:t>Kesesuaian</w:t>
      </w:r>
      <w:proofErr w:type="spellEnd"/>
      <w:r w:rsidRPr="007C44EA">
        <w:t xml:space="preserve"> </w:t>
      </w:r>
      <w:proofErr w:type="spellStart"/>
      <w:r w:rsidRPr="007C44EA">
        <w:t>Klinis</w:t>
      </w:r>
      <w:proofErr w:type="spellEnd"/>
      <w:r w:rsidRPr="007C44EA">
        <w:t xml:space="preserve"> dan </w:t>
      </w:r>
      <w:proofErr w:type="spellStart"/>
      <w:r w:rsidRPr="007C44EA">
        <w:t>Administratif</w:t>
      </w:r>
      <w:proofErr w:type="spellEnd"/>
      <w:r w:rsidRPr="007C44EA">
        <w:t>)</w:t>
      </w:r>
    </w:p>
    <w:p w14:paraId="7B992BF2" w14:textId="77777777" w:rsidR="007C44EA" w:rsidRPr="007C44EA" w:rsidRDefault="007C44EA" w:rsidP="007C44EA">
      <w:pPr>
        <w:spacing w:after="0"/>
      </w:pPr>
      <w:r w:rsidRPr="007C44EA">
        <w:lastRenderedPageBreak/>
        <w:t xml:space="preserve">Bab 11: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Mendukung</w:t>
      </w:r>
      <w:proofErr w:type="spellEnd"/>
      <w:r w:rsidRPr="007C44EA">
        <w:t xml:space="preserve"> </w:t>
      </w:r>
      <w:proofErr w:type="spellStart"/>
      <w:r w:rsidRPr="007C44EA">
        <w:t>Akurasi</w:t>
      </w:r>
      <w:proofErr w:type="spellEnd"/>
      <w:r w:rsidRPr="007C44EA">
        <w:t xml:space="preserve"> </w:t>
      </w:r>
      <w:proofErr w:type="spellStart"/>
      <w:r w:rsidRPr="007C44EA">
        <w:t>Klasifikasi</w:t>
      </w:r>
      <w:proofErr w:type="spellEnd"/>
      <w:r w:rsidRPr="007C44EA">
        <w:t xml:space="preserve"> dan </w:t>
      </w:r>
      <w:proofErr w:type="spellStart"/>
      <w:r w:rsidRPr="007C44EA">
        <w:t>Kodefikasi</w:t>
      </w:r>
      <w:proofErr w:type="spellEnd"/>
      <w:r w:rsidRPr="007C44EA">
        <w:t xml:space="preserve"> </w:t>
      </w:r>
      <w:proofErr w:type="spellStart"/>
      <w:r w:rsidRPr="007C44EA">
        <w:t>Penyakit</w:t>
      </w:r>
      <w:proofErr w:type="spellEnd"/>
    </w:p>
    <w:p w14:paraId="027DD74D" w14:textId="77777777" w:rsidR="007C44EA" w:rsidRPr="007C44EA" w:rsidRDefault="007C44EA" w:rsidP="007C44EA">
      <w:pPr>
        <w:spacing w:after="0"/>
      </w:pPr>
      <w:r w:rsidRPr="007C44EA">
        <w:t xml:space="preserve">Bab 12: Audit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dan </w:t>
      </w:r>
      <w:proofErr w:type="spellStart"/>
      <w:r w:rsidRPr="007C44EA">
        <w:t>Pengendalian</w:t>
      </w:r>
      <w:proofErr w:type="spellEnd"/>
      <w:r w:rsidRPr="007C44EA">
        <w:t xml:space="preserve"> Mutu </w:t>
      </w:r>
      <w:proofErr w:type="spellStart"/>
      <w:r w:rsidRPr="007C44EA">
        <w:t>Dokumentasi</w:t>
      </w:r>
      <w:proofErr w:type="spellEnd"/>
      <w:r w:rsidRPr="007C44EA">
        <w:t xml:space="preserve"> </w:t>
      </w:r>
      <w:proofErr w:type="spellStart"/>
      <w:r w:rsidRPr="007C44EA">
        <w:t>Klinis</w:t>
      </w:r>
      <w:proofErr w:type="spellEnd"/>
    </w:p>
    <w:p w14:paraId="4FD6B8B8" w14:textId="77777777" w:rsidR="007C44EA" w:rsidRPr="007C44EA" w:rsidRDefault="007C44EA" w:rsidP="007C44EA">
      <w:pPr>
        <w:spacing w:after="0"/>
      </w:pPr>
      <w:r w:rsidRPr="007C44EA">
        <w:t xml:space="preserve">Bab 13: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Kesalahan</w:t>
      </w:r>
      <w:proofErr w:type="spellEnd"/>
      <w:r w:rsidRPr="007C44EA">
        <w:t xml:space="preserve"> </w:t>
      </w:r>
      <w:proofErr w:type="spellStart"/>
      <w:r w:rsidRPr="007C44EA">
        <w:t>Dokumentasi</w:t>
      </w:r>
      <w:proofErr w:type="spellEnd"/>
      <w:r w:rsidRPr="007C44EA">
        <w:t xml:space="preserve"> dan Root Cause Analysis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</w:p>
    <w:p w14:paraId="79B697EE" w14:textId="77777777" w:rsidR="007C44EA" w:rsidRPr="007C44EA" w:rsidRDefault="007C44EA" w:rsidP="007C44EA">
      <w:pPr>
        <w:spacing w:after="0"/>
      </w:pPr>
      <w:r w:rsidRPr="007C44EA">
        <w:t xml:space="preserve">Bab 14: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Keselamatan</w:t>
      </w:r>
      <w:proofErr w:type="spellEnd"/>
      <w:r w:rsidRPr="007C44EA">
        <w:t xml:space="preserve"> </w:t>
      </w:r>
      <w:proofErr w:type="spellStart"/>
      <w:r w:rsidRPr="007C44EA">
        <w:t>Pasien</w:t>
      </w:r>
      <w:proofErr w:type="spellEnd"/>
      <w:r w:rsidRPr="007C44EA">
        <w:t xml:space="preserve"> (Patient Safety Indicators dan Risk Identification)</w:t>
      </w:r>
    </w:p>
    <w:p w14:paraId="3816487A" w14:textId="77777777" w:rsidR="007C44EA" w:rsidRPr="007C44EA" w:rsidRDefault="007C44EA" w:rsidP="007C44EA">
      <w:pPr>
        <w:spacing w:after="0"/>
      </w:pPr>
      <w:r w:rsidRPr="007C44EA">
        <w:t xml:space="preserve">Bab 15: </w:t>
      </w:r>
      <w:proofErr w:type="spellStart"/>
      <w:r w:rsidRPr="007C44EA">
        <w:t>Pemanfaatan</w:t>
      </w:r>
      <w:proofErr w:type="spellEnd"/>
      <w:r w:rsidRPr="007C44EA">
        <w:t xml:space="preserve"> Data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untuk</w:t>
      </w:r>
      <w:proofErr w:type="spellEnd"/>
      <w:r w:rsidRPr="007C44EA">
        <w:t xml:space="preserve"> </w:t>
      </w:r>
      <w:proofErr w:type="spellStart"/>
      <w:r w:rsidRPr="007C44EA">
        <w:t>Statistik</w:t>
      </w:r>
      <w:proofErr w:type="spellEnd"/>
      <w:r w:rsidRPr="007C44EA">
        <w:t xml:space="preserve"> dan </w:t>
      </w:r>
      <w:proofErr w:type="spellStart"/>
      <w:r w:rsidRPr="007C44EA">
        <w:t>Pelaporan</w:t>
      </w:r>
      <w:proofErr w:type="spellEnd"/>
      <w:r w:rsidRPr="007C44EA">
        <w:t xml:space="preserve"> Kesehatan</w:t>
      </w:r>
    </w:p>
    <w:p w14:paraId="47546CBE" w14:textId="77777777" w:rsidR="007C44EA" w:rsidRPr="007C44EA" w:rsidRDefault="007C44EA" w:rsidP="007C44EA">
      <w:pPr>
        <w:spacing w:after="0"/>
      </w:pPr>
      <w:r w:rsidRPr="007C44EA">
        <w:t xml:space="preserve">Bab 16: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Berbasis</w:t>
      </w:r>
      <w:proofErr w:type="spellEnd"/>
      <w:r w:rsidRPr="007C44EA">
        <w:t xml:space="preserve"> </w:t>
      </w:r>
      <w:proofErr w:type="spellStart"/>
      <w:r w:rsidRPr="007C44EA">
        <w:t>Sistem</w:t>
      </w:r>
      <w:proofErr w:type="spellEnd"/>
      <w:r w:rsidRPr="007C44EA">
        <w:t xml:space="preserve"> Elektronik (EMR) dan Audit Digital</w:t>
      </w:r>
    </w:p>
    <w:p w14:paraId="02EBD6C6" w14:textId="77777777" w:rsidR="007C44EA" w:rsidRPr="007C44EA" w:rsidRDefault="007C44EA" w:rsidP="007C44EA">
      <w:pPr>
        <w:spacing w:after="0"/>
      </w:pPr>
      <w:r w:rsidRPr="007C44EA">
        <w:t xml:space="preserve">Bab 17: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untuk</w:t>
      </w:r>
      <w:proofErr w:type="spellEnd"/>
      <w:r w:rsidRPr="007C44EA">
        <w:t xml:space="preserve"> </w:t>
      </w:r>
      <w:proofErr w:type="spellStart"/>
      <w:r w:rsidRPr="007C44EA">
        <w:t>Klaim</w:t>
      </w:r>
      <w:proofErr w:type="spellEnd"/>
      <w:r w:rsidRPr="007C44EA">
        <w:t xml:space="preserve"> dan </w:t>
      </w:r>
      <w:proofErr w:type="spellStart"/>
      <w:r w:rsidRPr="007C44EA">
        <w:t>Pembiayaan</w:t>
      </w:r>
      <w:proofErr w:type="spellEnd"/>
      <w:r w:rsidRPr="007C44EA">
        <w:t xml:space="preserve"> Kesehatan (BPJS dan Case Mix)</w:t>
      </w:r>
    </w:p>
    <w:p w14:paraId="557EF38F" w14:textId="77777777" w:rsidR="007C44EA" w:rsidRPr="007C44EA" w:rsidRDefault="007C44EA" w:rsidP="007C44EA">
      <w:pPr>
        <w:spacing w:after="0"/>
      </w:pPr>
      <w:r w:rsidRPr="007C44EA">
        <w:t xml:space="preserve">Bab 18: Etika, </w:t>
      </w:r>
      <w:proofErr w:type="spellStart"/>
      <w:r w:rsidRPr="007C44EA">
        <w:t>Kerahasiaan</w:t>
      </w:r>
      <w:proofErr w:type="spellEnd"/>
      <w:r w:rsidRPr="007C44EA">
        <w:t xml:space="preserve">, dan </w:t>
      </w:r>
      <w:proofErr w:type="spellStart"/>
      <w:r w:rsidRPr="007C44EA">
        <w:t>Aspek</w:t>
      </w:r>
      <w:proofErr w:type="spellEnd"/>
      <w:r w:rsidRPr="007C44EA">
        <w:t xml:space="preserve"> Hukum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</w:p>
    <w:p w14:paraId="35310210" w14:textId="77777777" w:rsidR="007C44EA" w:rsidRPr="007C44EA" w:rsidRDefault="007C44EA" w:rsidP="007C44EA">
      <w:pPr>
        <w:spacing w:after="0"/>
      </w:pPr>
      <w:r w:rsidRPr="007C44EA">
        <w:t xml:space="preserve">Bab 19: </w:t>
      </w:r>
      <w:proofErr w:type="spellStart"/>
      <w:r w:rsidRPr="007C44EA">
        <w:t>Evaluasi</w:t>
      </w:r>
      <w:proofErr w:type="spellEnd"/>
      <w:r w:rsidRPr="007C44EA">
        <w:t xml:space="preserve"> Kinerja Unit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Berbasis</w:t>
      </w:r>
      <w:proofErr w:type="spellEnd"/>
      <w:r w:rsidRPr="007C44EA">
        <w:t xml:space="preserve"> </w:t>
      </w:r>
      <w:proofErr w:type="spellStart"/>
      <w:r w:rsidRPr="007C44EA">
        <w:t>Indikator</w:t>
      </w:r>
      <w:proofErr w:type="spellEnd"/>
      <w:r w:rsidRPr="007C44EA">
        <w:t xml:space="preserve"> Kinerja (KPI)</w:t>
      </w:r>
    </w:p>
    <w:p w14:paraId="222C8DC9" w14:textId="77777777" w:rsidR="007C44EA" w:rsidRPr="007C44EA" w:rsidRDefault="007C44EA" w:rsidP="007C44EA">
      <w:pPr>
        <w:spacing w:after="0"/>
      </w:pPr>
      <w:r w:rsidRPr="007C44EA">
        <w:t xml:space="preserve">Bab 20: </w:t>
      </w:r>
      <w:proofErr w:type="spellStart"/>
      <w:r w:rsidRPr="007C44EA">
        <w:t>Transformasi</w:t>
      </w:r>
      <w:proofErr w:type="spellEnd"/>
      <w:r w:rsidRPr="007C44EA">
        <w:t xml:space="preserve"> </w:t>
      </w:r>
      <w:proofErr w:type="spellStart"/>
      <w:r w:rsidRPr="007C44EA">
        <w:t>Analisis</w:t>
      </w:r>
      <w:proofErr w:type="spellEnd"/>
      <w:r w:rsidRPr="007C44EA">
        <w:t xml:space="preserve"> </w:t>
      </w:r>
      <w:proofErr w:type="spellStart"/>
      <w:r w:rsidRPr="007C44EA">
        <w:t>Rekam</w:t>
      </w:r>
      <w:proofErr w:type="spellEnd"/>
      <w:r w:rsidRPr="007C44EA">
        <w:t xml:space="preserve"> </w:t>
      </w:r>
      <w:proofErr w:type="spellStart"/>
      <w:r w:rsidRPr="007C44EA">
        <w:t>Medis</w:t>
      </w:r>
      <w:proofErr w:type="spellEnd"/>
      <w:r w:rsidRPr="007C44EA">
        <w:t xml:space="preserve"> </w:t>
      </w:r>
      <w:proofErr w:type="spellStart"/>
      <w:r w:rsidRPr="007C44EA">
        <w:t>dalam</w:t>
      </w:r>
      <w:proofErr w:type="spellEnd"/>
      <w:r w:rsidRPr="007C44EA">
        <w:t xml:space="preserve"> </w:t>
      </w:r>
      <w:proofErr w:type="spellStart"/>
      <w:r w:rsidRPr="007C44EA">
        <w:t>Sistem</w:t>
      </w:r>
      <w:proofErr w:type="spellEnd"/>
      <w:r w:rsidRPr="007C44EA">
        <w:t xml:space="preserve"> Kesehatan Digital</w:t>
      </w:r>
    </w:p>
    <w:p w14:paraId="5ED71C3C" w14:textId="77777777" w:rsidR="00EB77E1" w:rsidRDefault="00EB77E1" w:rsidP="00EB77E1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52DBE4A1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Problem Solving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190F45CA" w14:textId="77777777" w:rsidR="004955F3" w:rsidRPr="004955F3" w:rsidRDefault="004955F3" w:rsidP="004955F3">
      <w:pPr>
        <w:spacing w:after="0"/>
      </w:pPr>
      <w:r w:rsidRPr="004955F3">
        <w:t xml:space="preserve">Bab 1: </w:t>
      </w:r>
      <w:proofErr w:type="spellStart"/>
      <w:r w:rsidRPr="004955F3">
        <w:t>Kerangka</w:t>
      </w:r>
      <w:proofErr w:type="spellEnd"/>
      <w:r w:rsidRPr="004955F3">
        <w:t xml:space="preserve"> </w:t>
      </w:r>
      <w:proofErr w:type="spellStart"/>
      <w:r w:rsidRPr="004955F3">
        <w:t>Konseptual</w:t>
      </w:r>
      <w:proofErr w:type="spellEnd"/>
      <w:r w:rsidRPr="004955F3">
        <w:t xml:space="preserve"> Problem Solving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dan </w:t>
      </w:r>
      <w:proofErr w:type="spellStart"/>
      <w:r w:rsidRPr="004955F3">
        <w:t>Informasi</w:t>
      </w:r>
      <w:proofErr w:type="spellEnd"/>
      <w:r w:rsidRPr="004955F3">
        <w:t xml:space="preserve"> Kesehatan</w:t>
      </w:r>
    </w:p>
    <w:p w14:paraId="4AAD15E4" w14:textId="77777777" w:rsidR="004955F3" w:rsidRPr="004955F3" w:rsidRDefault="004955F3" w:rsidP="004955F3">
      <w:pPr>
        <w:spacing w:after="0"/>
      </w:pPr>
      <w:r w:rsidRPr="004955F3">
        <w:t xml:space="preserve">Bab 2: </w:t>
      </w:r>
      <w:proofErr w:type="spellStart"/>
      <w:r w:rsidRPr="004955F3">
        <w:t>Kontribusi</w:t>
      </w:r>
      <w:proofErr w:type="spellEnd"/>
      <w:r w:rsidRPr="004955F3">
        <w:t xml:space="preserve"> Problem Solving </w:t>
      </w:r>
      <w:proofErr w:type="spellStart"/>
      <w:r w:rsidRPr="004955F3">
        <w:t>terhadap</w:t>
      </w:r>
      <w:proofErr w:type="spellEnd"/>
      <w:r w:rsidRPr="004955F3">
        <w:t xml:space="preserve"> </w:t>
      </w:r>
      <w:proofErr w:type="spellStart"/>
      <w:r w:rsidRPr="004955F3">
        <w:t>Peningkatan</w:t>
      </w:r>
      <w:proofErr w:type="spellEnd"/>
      <w:r w:rsidRPr="004955F3">
        <w:t xml:space="preserve"> Mutu dan </w:t>
      </w:r>
      <w:proofErr w:type="spellStart"/>
      <w:r w:rsidRPr="004955F3">
        <w:t>Efisiensi</w:t>
      </w:r>
      <w:proofErr w:type="spellEnd"/>
      <w:r w:rsidRPr="004955F3">
        <w:t xml:space="preserve"> Pelayanan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</w:p>
    <w:p w14:paraId="0DF10380" w14:textId="77777777" w:rsidR="004955F3" w:rsidRPr="004955F3" w:rsidRDefault="004955F3" w:rsidP="004955F3">
      <w:pPr>
        <w:spacing w:after="0"/>
      </w:pPr>
      <w:r w:rsidRPr="004955F3">
        <w:t xml:space="preserve">Bab 3: </w:t>
      </w:r>
      <w:proofErr w:type="spellStart"/>
      <w:r w:rsidRPr="004955F3">
        <w:t>Klasifikasi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Pengelolaan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(</w:t>
      </w:r>
      <w:proofErr w:type="spellStart"/>
      <w:r w:rsidRPr="004955F3">
        <w:t>Administratif</w:t>
      </w:r>
      <w:proofErr w:type="spellEnd"/>
      <w:r w:rsidRPr="004955F3">
        <w:t>, Klinis, Teknis)</w:t>
      </w:r>
    </w:p>
    <w:p w14:paraId="4F93E102" w14:textId="77777777" w:rsidR="004955F3" w:rsidRPr="004955F3" w:rsidRDefault="004955F3" w:rsidP="004955F3">
      <w:pPr>
        <w:spacing w:after="0"/>
      </w:pPr>
      <w:r w:rsidRPr="004955F3">
        <w:t xml:space="preserve">Bab 4: Model </w:t>
      </w:r>
      <w:proofErr w:type="spellStart"/>
      <w:r w:rsidRPr="004955F3">
        <w:t>Pengambilan</w:t>
      </w:r>
      <w:proofErr w:type="spellEnd"/>
      <w:r w:rsidRPr="004955F3">
        <w:t xml:space="preserve"> Keputusan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Manajemen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(Clinical dan Managerial Decision-Making Models)</w:t>
      </w:r>
    </w:p>
    <w:p w14:paraId="6C32E769" w14:textId="77777777" w:rsidR="004955F3" w:rsidRPr="004955F3" w:rsidRDefault="004955F3" w:rsidP="004955F3">
      <w:pPr>
        <w:spacing w:after="0"/>
      </w:pPr>
      <w:r w:rsidRPr="004955F3">
        <w:t xml:space="preserve">Bab 5: </w:t>
      </w:r>
      <w:proofErr w:type="spellStart"/>
      <w:r w:rsidRPr="004955F3">
        <w:t>Pendekatan</w:t>
      </w:r>
      <w:proofErr w:type="spellEnd"/>
      <w:r w:rsidRPr="004955F3">
        <w:t xml:space="preserve"> </w:t>
      </w:r>
      <w:proofErr w:type="spellStart"/>
      <w:r w:rsidRPr="004955F3">
        <w:t>Sistem</w:t>
      </w:r>
      <w:proofErr w:type="spellEnd"/>
      <w:r w:rsidRPr="004955F3">
        <w:t xml:space="preserve">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Masalah</w:t>
      </w:r>
      <w:proofErr w:type="spellEnd"/>
      <w:r w:rsidRPr="004955F3">
        <w:t xml:space="preserve"> Rekam </w:t>
      </w:r>
      <w:proofErr w:type="spellStart"/>
      <w:r w:rsidRPr="004955F3">
        <w:t>Medis</w:t>
      </w:r>
      <w:proofErr w:type="spellEnd"/>
      <w:r w:rsidRPr="004955F3">
        <w:t xml:space="preserve"> (System Thinking Approach)</w:t>
      </w:r>
    </w:p>
    <w:p w14:paraId="18BE610C" w14:textId="77777777" w:rsidR="004955F3" w:rsidRPr="004955F3" w:rsidRDefault="004955F3" w:rsidP="004955F3">
      <w:pPr>
        <w:spacing w:after="0"/>
      </w:pPr>
      <w:r w:rsidRPr="004955F3">
        <w:t xml:space="preserve">Bab 6: Metode </w:t>
      </w:r>
      <w:proofErr w:type="spellStart"/>
      <w:r w:rsidRPr="004955F3">
        <w:t>Identifikasi</w:t>
      </w:r>
      <w:proofErr w:type="spellEnd"/>
      <w:r w:rsidRPr="004955F3">
        <w:t xml:space="preserve"> </w:t>
      </w:r>
      <w:proofErr w:type="spellStart"/>
      <w:r w:rsidRPr="004955F3">
        <w:t>Masalah</w:t>
      </w:r>
      <w:proofErr w:type="spellEnd"/>
      <w:r w:rsidRPr="004955F3">
        <w:t xml:space="preserve"> (Root Cause Analysis, Fishbone Diagram, Pareto Analysis)</w:t>
      </w:r>
    </w:p>
    <w:p w14:paraId="74D47C33" w14:textId="77777777" w:rsidR="004955F3" w:rsidRPr="004955F3" w:rsidRDefault="004955F3" w:rsidP="004955F3">
      <w:pPr>
        <w:spacing w:after="0"/>
      </w:pPr>
      <w:r w:rsidRPr="004955F3">
        <w:t xml:space="preserve">Bab 7: Teknik </w:t>
      </w:r>
      <w:proofErr w:type="spellStart"/>
      <w:r w:rsidRPr="004955F3">
        <w:t>Pengumpulan</w:t>
      </w:r>
      <w:proofErr w:type="spellEnd"/>
      <w:r w:rsidRPr="004955F3">
        <w:t xml:space="preserve"> dan </w:t>
      </w:r>
      <w:proofErr w:type="spellStart"/>
      <w:r w:rsidRPr="004955F3">
        <w:t>Analisis</w:t>
      </w:r>
      <w:proofErr w:type="spellEnd"/>
      <w:r w:rsidRPr="004955F3">
        <w:t xml:space="preserve"> Data (Trend Analysis, Pareto Chart, Data Audit)</w:t>
      </w:r>
    </w:p>
    <w:p w14:paraId="1D372C27" w14:textId="77777777" w:rsidR="004955F3" w:rsidRPr="004955F3" w:rsidRDefault="004955F3" w:rsidP="004955F3">
      <w:pPr>
        <w:spacing w:after="0"/>
      </w:pPr>
      <w:r w:rsidRPr="004955F3">
        <w:t xml:space="preserve">Bab 8: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Kualitas</w:t>
      </w:r>
      <w:proofErr w:type="spellEnd"/>
      <w:r w:rsidRPr="004955F3">
        <w:t xml:space="preserve"> Data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</w:t>
      </w:r>
      <w:proofErr w:type="spellStart"/>
      <w:r w:rsidRPr="004955F3">
        <w:t>Berbasis</w:t>
      </w:r>
      <w:proofErr w:type="spellEnd"/>
      <w:r w:rsidRPr="004955F3">
        <w:t xml:space="preserve"> </w:t>
      </w:r>
      <w:proofErr w:type="spellStart"/>
      <w:r w:rsidRPr="004955F3">
        <w:t>Indikator</w:t>
      </w:r>
      <w:proofErr w:type="spellEnd"/>
      <w:r w:rsidRPr="004955F3">
        <w:t xml:space="preserve"> (Completeness, Accuracy, Timeliness)</w:t>
      </w:r>
    </w:p>
    <w:p w14:paraId="33FAD7F7" w14:textId="77777777" w:rsidR="004955F3" w:rsidRPr="004955F3" w:rsidRDefault="004955F3" w:rsidP="004955F3">
      <w:pPr>
        <w:spacing w:after="0"/>
      </w:pPr>
      <w:r w:rsidRPr="004955F3">
        <w:t xml:space="preserve">Bab 9: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Kelengkapan</w:t>
      </w:r>
      <w:proofErr w:type="spellEnd"/>
      <w:r w:rsidRPr="004955F3">
        <w:t xml:space="preserve"> dan </w:t>
      </w:r>
      <w:proofErr w:type="spellStart"/>
      <w:r w:rsidRPr="004955F3">
        <w:t>Akurasi</w:t>
      </w:r>
      <w:proofErr w:type="spellEnd"/>
      <w:r w:rsidRPr="004955F3">
        <w:t xml:space="preserve"> Dokumentasi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</w:p>
    <w:p w14:paraId="4A0709E1" w14:textId="77777777" w:rsidR="004955F3" w:rsidRPr="004955F3" w:rsidRDefault="004955F3" w:rsidP="004955F3">
      <w:pPr>
        <w:spacing w:after="0"/>
      </w:pPr>
      <w:r w:rsidRPr="004955F3">
        <w:t xml:space="preserve">Bab 10: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Klasifikasi</w:t>
      </w:r>
      <w:proofErr w:type="spellEnd"/>
      <w:r w:rsidRPr="004955F3">
        <w:t xml:space="preserve"> dan </w:t>
      </w:r>
      <w:proofErr w:type="spellStart"/>
      <w:r w:rsidRPr="004955F3">
        <w:t>Kodefikasi</w:t>
      </w:r>
      <w:proofErr w:type="spellEnd"/>
      <w:r w:rsidRPr="004955F3">
        <w:t xml:space="preserve"> </w:t>
      </w:r>
      <w:proofErr w:type="spellStart"/>
      <w:r w:rsidRPr="004955F3">
        <w:t>Penyakit</w:t>
      </w:r>
      <w:proofErr w:type="spellEnd"/>
    </w:p>
    <w:p w14:paraId="6C09A595" w14:textId="77777777" w:rsidR="004955F3" w:rsidRPr="004955F3" w:rsidRDefault="004955F3" w:rsidP="004955F3">
      <w:pPr>
        <w:spacing w:after="0"/>
      </w:pPr>
      <w:r w:rsidRPr="004955F3">
        <w:t xml:space="preserve">Bab 11: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Sistem</w:t>
      </w:r>
      <w:proofErr w:type="spellEnd"/>
      <w:r w:rsidRPr="004955F3">
        <w:t xml:space="preserve"> Filing, </w:t>
      </w:r>
      <w:proofErr w:type="spellStart"/>
      <w:r w:rsidRPr="004955F3">
        <w:t>Retensi</w:t>
      </w:r>
      <w:proofErr w:type="spellEnd"/>
      <w:r w:rsidRPr="004955F3">
        <w:t xml:space="preserve">, dan </w:t>
      </w:r>
      <w:proofErr w:type="spellStart"/>
      <w:r w:rsidRPr="004955F3">
        <w:t>Penyimpanan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</w:p>
    <w:p w14:paraId="41634FDE" w14:textId="77777777" w:rsidR="004955F3" w:rsidRPr="004955F3" w:rsidRDefault="004955F3" w:rsidP="004955F3">
      <w:pPr>
        <w:spacing w:after="0"/>
      </w:pPr>
      <w:r w:rsidRPr="004955F3">
        <w:t xml:space="preserve">Bab 12: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Elektronik (EMR) dan </w:t>
      </w:r>
      <w:proofErr w:type="spellStart"/>
      <w:r w:rsidRPr="004955F3">
        <w:t>Sistem</w:t>
      </w:r>
      <w:proofErr w:type="spellEnd"/>
      <w:r w:rsidRPr="004955F3">
        <w:t xml:space="preserve"> </w:t>
      </w:r>
      <w:proofErr w:type="spellStart"/>
      <w:r w:rsidRPr="004955F3">
        <w:t>Informasi</w:t>
      </w:r>
      <w:proofErr w:type="spellEnd"/>
      <w:r w:rsidRPr="004955F3">
        <w:t xml:space="preserve"> Kesehatan</w:t>
      </w:r>
    </w:p>
    <w:p w14:paraId="6B5BA8B2" w14:textId="77777777" w:rsidR="004955F3" w:rsidRPr="004955F3" w:rsidRDefault="004955F3" w:rsidP="004955F3">
      <w:pPr>
        <w:spacing w:after="0"/>
      </w:pPr>
      <w:r w:rsidRPr="004955F3">
        <w:t xml:space="preserve">Bab 13: </w:t>
      </w:r>
      <w:proofErr w:type="spellStart"/>
      <w:r w:rsidRPr="004955F3">
        <w:t>Analisis</w:t>
      </w:r>
      <w:proofErr w:type="spellEnd"/>
      <w:r w:rsidRPr="004955F3">
        <w:t xml:space="preserve"> </w:t>
      </w:r>
      <w:proofErr w:type="spellStart"/>
      <w:r w:rsidRPr="004955F3">
        <w:t>Permasalahan</w:t>
      </w:r>
      <w:proofErr w:type="spellEnd"/>
      <w:r w:rsidRPr="004955F3">
        <w:t xml:space="preserve"> </w:t>
      </w:r>
      <w:proofErr w:type="spellStart"/>
      <w:r w:rsidRPr="004955F3">
        <w:t>Klaim</w:t>
      </w:r>
      <w:proofErr w:type="spellEnd"/>
      <w:r w:rsidRPr="004955F3">
        <w:t xml:space="preserve"> dan </w:t>
      </w:r>
      <w:proofErr w:type="spellStart"/>
      <w:r w:rsidRPr="004955F3">
        <w:t>Pembiayaan</w:t>
      </w:r>
      <w:proofErr w:type="spellEnd"/>
      <w:r w:rsidRPr="004955F3">
        <w:t xml:space="preserve"> Kesehatan </w:t>
      </w:r>
      <w:proofErr w:type="spellStart"/>
      <w:r w:rsidRPr="004955F3">
        <w:t>Berbasis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</w:p>
    <w:p w14:paraId="25199422" w14:textId="77777777" w:rsidR="004955F3" w:rsidRPr="004955F3" w:rsidRDefault="004955F3" w:rsidP="004955F3">
      <w:pPr>
        <w:spacing w:after="0"/>
      </w:pPr>
      <w:r w:rsidRPr="004955F3">
        <w:t xml:space="preserve">Bab 14: </w:t>
      </w:r>
      <w:proofErr w:type="spellStart"/>
      <w:r w:rsidRPr="004955F3">
        <w:t>Analisis</w:t>
      </w:r>
      <w:proofErr w:type="spellEnd"/>
      <w:r w:rsidRPr="004955F3">
        <w:t xml:space="preserve"> Risiko dan </w:t>
      </w:r>
      <w:proofErr w:type="spellStart"/>
      <w:r w:rsidRPr="004955F3">
        <w:t>Keselamatan</w:t>
      </w:r>
      <w:proofErr w:type="spellEnd"/>
      <w:r w:rsidRPr="004955F3">
        <w:t xml:space="preserve"> </w:t>
      </w:r>
      <w:proofErr w:type="spellStart"/>
      <w:r w:rsidRPr="004955F3">
        <w:t>Pasien</w:t>
      </w:r>
      <w:proofErr w:type="spellEnd"/>
      <w:r w:rsidRPr="004955F3">
        <w:t xml:space="preserve">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(Risk Assessment dan Incident Analysis)</w:t>
      </w:r>
    </w:p>
    <w:p w14:paraId="0427294E" w14:textId="77777777" w:rsidR="004955F3" w:rsidRPr="004955F3" w:rsidRDefault="004955F3" w:rsidP="004955F3">
      <w:pPr>
        <w:spacing w:after="0"/>
      </w:pPr>
      <w:r w:rsidRPr="004955F3">
        <w:t xml:space="preserve">Bab 15: </w:t>
      </w:r>
      <w:proofErr w:type="spellStart"/>
      <w:r w:rsidRPr="004955F3">
        <w:t>Penerapan</w:t>
      </w:r>
      <w:proofErr w:type="spellEnd"/>
      <w:r w:rsidRPr="004955F3">
        <w:t xml:space="preserve"> Evidence-Based Decision Making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(Hierarchy of Evidence)</w:t>
      </w:r>
    </w:p>
    <w:p w14:paraId="52D29B59" w14:textId="77777777" w:rsidR="004955F3" w:rsidRPr="004955F3" w:rsidRDefault="004955F3" w:rsidP="004955F3">
      <w:pPr>
        <w:spacing w:after="0"/>
      </w:pPr>
      <w:r w:rsidRPr="004955F3">
        <w:t xml:space="preserve">Bab 16: </w:t>
      </w:r>
      <w:proofErr w:type="spellStart"/>
      <w:r w:rsidRPr="004955F3">
        <w:t>Penyusunan</w:t>
      </w:r>
      <w:proofErr w:type="spellEnd"/>
      <w:r w:rsidRPr="004955F3">
        <w:t xml:space="preserve"> </w:t>
      </w:r>
      <w:proofErr w:type="spellStart"/>
      <w:r w:rsidRPr="004955F3">
        <w:t>Alternatif</w:t>
      </w:r>
      <w:proofErr w:type="spellEnd"/>
      <w:r w:rsidRPr="004955F3">
        <w:t xml:space="preserve"> Solusi dan </w:t>
      </w:r>
      <w:proofErr w:type="spellStart"/>
      <w:r w:rsidRPr="004955F3">
        <w:t>Analisis</w:t>
      </w:r>
      <w:proofErr w:type="spellEnd"/>
      <w:r w:rsidRPr="004955F3">
        <w:t xml:space="preserve"> Keputusan (Cost-Benefit Analysis, Risk Matrix)</w:t>
      </w:r>
    </w:p>
    <w:p w14:paraId="019274DD" w14:textId="77777777" w:rsidR="004955F3" w:rsidRPr="004955F3" w:rsidRDefault="004955F3" w:rsidP="004955F3">
      <w:pPr>
        <w:spacing w:after="0"/>
      </w:pPr>
      <w:r w:rsidRPr="004955F3">
        <w:t xml:space="preserve">Bab 17: </w:t>
      </w:r>
      <w:proofErr w:type="spellStart"/>
      <w:r w:rsidRPr="004955F3">
        <w:t>Implementasi</w:t>
      </w:r>
      <w:proofErr w:type="spellEnd"/>
      <w:r w:rsidRPr="004955F3">
        <w:t xml:space="preserve"> Solusi dan </w:t>
      </w:r>
      <w:proofErr w:type="spellStart"/>
      <w:r w:rsidRPr="004955F3">
        <w:t>Manajemen</w:t>
      </w:r>
      <w:proofErr w:type="spellEnd"/>
      <w:r w:rsidRPr="004955F3">
        <w:t xml:space="preserve"> </w:t>
      </w:r>
      <w:proofErr w:type="spellStart"/>
      <w:r w:rsidRPr="004955F3">
        <w:t>Perubahan</w:t>
      </w:r>
      <w:proofErr w:type="spellEnd"/>
      <w:r w:rsidRPr="004955F3">
        <w:t xml:space="preserve"> (Change Management Models: PDCA, Kotter)</w:t>
      </w:r>
    </w:p>
    <w:p w14:paraId="30C37C83" w14:textId="77777777" w:rsidR="004955F3" w:rsidRPr="004955F3" w:rsidRDefault="004955F3" w:rsidP="004955F3">
      <w:pPr>
        <w:spacing w:after="0"/>
      </w:pPr>
      <w:r w:rsidRPr="004955F3">
        <w:t xml:space="preserve">Bab 18: </w:t>
      </w:r>
      <w:proofErr w:type="spellStart"/>
      <w:r w:rsidRPr="004955F3">
        <w:t>Evaluasi</w:t>
      </w:r>
      <w:proofErr w:type="spellEnd"/>
      <w:r w:rsidRPr="004955F3">
        <w:t xml:space="preserve"> </w:t>
      </w:r>
      <w:proofErr w:type="spellStart"/>
      <w:r w:rsidRPr="004955F3">
        <w:t>Efektivitas</w:t>
      </w:r>
      <w:proofErr w:type="spellEnd"/>
      <w:r w:rsidRPr="004955F3">
        <w:t xml:space="preserve"> Solusi dan Continuous Quality Improvement (CQI)</w:t>
      </w:r>
    </w:p>
    <w:p w14:paraId="67348424" w14:textId="77777777" w:rsidR="004955F3" w:rsidRPr="004955F3" w:rsidRDefault="004955F3" w:rsidP="004955F3">
      <w:pPr>
        <w:spacing w:after="0"/>
      </w:pPr>
      <w:r w:rsidRPr="004955F3">
        <w:lastRenderedPageBreak/>
        <w:t xml:space="preserve">Bab 19: Studi Kasus Problem Solving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</w:p>
    <w:p w14:paraId="72DBEEB3" w14:textId="77777777" w:rsidR="004955F3" w:rsidRPr="004955F3" w:rsidRDefault="004955F3" w:rsidP="004955F3">
      <w:pPr>
        <w:spacing w:after="0"/>
      </w:pPr>
      <w:r w:rsidRPr="004955F3">
        <w:t xml:space="preserve">Bab 20: </w:t>
      </w:r>
      <w:proofErr w:type="spellStart"/>
      <w:r w:rsidRPr="004955F3">
        <w:t>Penguatan</w:t>
      </w:r>
      <w:proofErr w:type="spellEnd"/>
      <w:r w:rsidRPr="004955F3">
        <w:t xml:space="preserve"> </w:t>
      </w:r>
      <w:proofErr w:type="spellStart"/>
      <w:r w:rsidRPr="004955F3">
        <w:t>Kompetensi</w:t>
      </w:r>
      <w:proofErr w:type="spellEnd"/>
      <w:r w:rsidRPr="004955F3">
        <w:t xml:space="preserve"> Problem Solving </w:t>
      </w:r>
      <w:proofErr w:type="spellStart"/>
      <w:r w:rsidRPr="004955F3">
        <w:t>dalam</w:t>
      </w:r>
      <w:proofErr w:type="spellEnd"/>
      <w:r w:rsidRPr="004955F3">
        <w:t xml:space="preserve"> </w:t>
      </w:r>
      <w:proofErr w:type="spellStart"/>
      <w:r w:rsidRPr="004955F3">
        <w:t>Rekam</w:t>
      </w:r>
      <w:proofErr w:type="spellEnd"/>
      <w:r w:rsidRPr="004955F3">
        <w:t xml:space="preserve"> </w:t>
      </w:r>
      <w:proofErr w:type="spellStart"/>
      <w:r w:rsidRPr="004955F3">
        <w:t>Medis</w:t>
      </w:r>
      <w:proofErr w:type="spellEnd"/>
      <w:r w:rsidRPr="004955F3">
        <w:t xml:space="preserve"> pada Era </w:t>
      </w:r>
      <w:proofErr w:type="spellStart"/>
      <w:r w:rsidRPr="004955F3">
        <w:t>Sistem</w:t>
      </w:r>
      <w:proofErr w:type="spellEnd"/>
      <w:r w:rsidRPr="004955F3">
        <w:t xml:space="preserve"> Kesehatan Digital</w:t>
      </w:r>
    </w:p>
    <w:p w14:paraId="5CC59C68" w14:textId="77777777" w:rsidR="00EB77E1" w:rsidRDefault="00EB77E1" w:rsidP="00EB77E1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64F2FBDA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Quality Assurance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311B576D" w14:textId="77777777" w:rsidR="007057EF" w:rsidRPr="007057EF" w:rsidRDefault="007057EF" w:rsidP="007057EF">
      <w:pPr>
        <w:spacing w:after="0"/>
      </w:pPr>
      <w:r w:rsidRPr="007057EF">
        <w:t xml:space="preserve">Bab 1: </w:t>
      </w:r>
      <w:proofErr w:type="spellStart"/>
      <w:r w:rsidRPr="007057EF">
        <w:t>Kerangka</w:t>
      </w:r>
      <w:proofErr w:type="spellEnd"/>
      <w:r w:rsidRPr="007057EF">
        <w:t xml:space="preserve"> </w:t>
      </w:r>
      <w:proofErr w:type="spellStart"/>
      <w:r w:rsidRPr="007057EF">
        <w:t>Konseptual</w:t>
      </w:r>
      <w:proofErr w:type="spellEnd"/>
      <w:r w:rsidRPr="007057EF">
        <w:t xml:space="preserve"> Quality Assurance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dan </w:t>
      </w:r>
      <w:proofErr w:type="spellStart"/>
      <w:r w:rsidRPr="007057EF">
        <w:t>Informasi</w:t>
      </w:r>
      <w:proofErr w:type="spellEnd"/>
      <w:r w:rsidRPr="007057EF">
        <w:t xml:space="preserve"> Kesehatan</w:t>
      </w:r>
    </w:p>
    <w:p w14:paraId="6C08AE89" w14:textId="77777777" w:rsidR="007057EF" w:rsidRPr="007057EF" w:rsidRDefault="007057EF" w:rsidP="007057EF">
      <w:pPr>
        <w:spacing w:after="0"/>
      </w:pPr>
      <w:r w:rsidRPr="007057EF">
        <w:t xml:space="preserve">Bab 2: </w:t>
      </w:r>
      <w:proofErr w:type="spellStart"/>
      <w:r w:rsidRPr="007057EF">
        <w:t>Kontribusi</w:t>
      </w:r>
      <w:proofErr w:type="spellEnd"/>
      <w:r w:rsidRPr="007057EF">
        <w:t xml:space="preserve"> Quality Assurance </w:t>
      </w:r>
      <w:proofErr w:type="spellStart"/>
      <w:r w:rsidRPr="007057EF">
        <w:t>terhadap</w:t>
      </w:r>
      <w:proofErr w:type="spellEnd"/>
      <w:r w:rsidRPr="007057EF">
        <w:t xml:space="preserve"> </w:t>
      </w:r>
      <w:proofErr w:type="spellStart"/>
      <w:r w:rsidRPr="007057EF">
        <w:t>Peningkatan</w:t>
      </w:r>
      <w:proofErr w:type="spellEnd"/>
      <w:r w:rsidRPr="007057EF">
        <w:t xml:space="preserve"> Mutu dan </w:t>
      </w:r>
      <w:proofErr w:type="spellStart"/>
      <w:r w:rsidRPr="007057EF">
        <w:t>Efisiensi</w:t>
      </w:r>
      <w:proofErr w:type="spellEnd"/>
      <w:r w:rsidRPr="007057EF">
        <w:t xml:space="preserve"> Pelayanan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7BC82CBA" w14:textId="77777777" w:rsidR="007057EF" w:rsidRPr="007057EF" w:rsidRDefault="007057EF" w:rsidP="007057EF">
      <w:pPr>
        <w:spacing w:after="0"/>
      </w:pPr>
      <w:r w:rsidRPr="007057EF">
        <w:t xml:space="preserve">Bab 3: </w:t>
      </w:r>
      <w:proofErr w:type="spellStart"/>
      <w:r w:rsidRPr="007057EF">
        <w:t>Prinsip</w:t>
      </w:r>
      <w:proofErr w:type="spellEnd"/>
      <w:r w:rsidRPr="007057EF">
        <w:t xml:space="preserve"> dan </w:t>
      </w:r>
      <w:proofErr w:type="spellStart"/>
      <w:r w:rsidRPr="007057EF">
        <w:t>Dimensi</w:t>
      </w:r>
      <w:proofErr w:type="spellEnd"/>
      <w:r w:rsidRPr="007057EF">
        <w:t xml:space="preserve"> Mutu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(</w:t>
      </w:r>
      <w:proofErr w:type="spellStart"/>
      <w:r w:rsidRPr="007057EF">
        <w:t>Akurasi</w:t>
      </w:r>
      <w:proofErr w:type="spellEnd"/>
      <w:r w:rsidRPr="007057EF">
        <w:t xml:space="preserve">, </w:t>
      </w:r>
      <w:proofErr w:type="spellStart"/>
      <w:r w:rsidRPr="007057EF">
        <w:t>Kelengkapan</w:t>
      </w:r>
      <w:proofErr w:type="spellEnd"/>
      <w:r w:rsidRPr="007057EF">
        <w:t xml:space="preserve">, </w:t>
      </w:r>
      <w:proofErr w:type="spellStart"/>
      <w:r w:rsidRPr="007057EF">
        <w:t>Konsistensi</w:t>
      </w:r>
      <w:proofErr w:type="spellEnd"/>
      <w:r w:rsidRPr="007057EF">
        <w:t xml:space="preserve">, </w:t>
      </w:r>
      <w:proofErr w:type="spellStart"/>
      <w:r w:rsidRPr="007057EF">
        <w:t>Ketepatan</w:t>
      </w:r>
      <w:proofErr w:type="spellEnd"/>
      <w:r w:rsidRPr="007057EF">
        <w:t xml:space="preserve"> Waktu)</w:t>
      </w:r>
    </w:p>
    <w:p w14:paraId="53575432" w14:textId="77777777" w:rsidR="007057EF" w:rsidRPr="007057EF" w:rsidRDefault="007057EF" w:rsidP="007057EF">
      <w:pPr>
        <w:spacing w:after="0"/>
      </w:pPr>
      <w:r w:rsidRPr="007057EF">
        <w:t xml:space="preserve">Bab 4: </w:t>
      </w:r>
      <w:proofErr w:type="spellStart"/>
      <w:r w:rsidRPr="007057EF">
        <w:t>Standar</w:t>
      </w:r>
      <w:proofErr w:type="spellEnd"/>
      <w:r w:rsidRPr="007057EF">
        <w:t xml:space="preserve"> Mutu dan </w:t>
      </w:r>
      <w:proofErr w:type="spellStart"/>
      <w:r w:rsidRPr="007057EF">
        <w:t>Regulasi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(KARS, JCI, dan </w:t>
      </w:r>
      <w:proofErr w:type="spellStart"/>
      <w:r w:rsidRPr="007057EF">
        <w:t>Kebijakan</w:t>
      </w:r>
      <w:proofErr w:type="spellEnd"/>
      <w:r w:rsidRPr="007057EF">
        <w:t xml:space="preserve"> Nasional)</w:t>
      </w:r>
    </w:p>
    <w:p w14:paraId="0BBF7C69" w14:textId="77777777" w:rsidR="007057EF" w:rsidRPr="007057EF" w:rsidRDefault="007057EF" w:rsidP="007057EF">
      <w:pPr>
        <w:spacing w:after="0"/>
      </w:pPr>
      <w:r w:rsidRPr="007057EF">
        <w:t xml:space="preserve">Bab 5: </w:t>
      </w:r>
      <w:proofErr w:type="spellStart"/>
      <w:r w:rsidRPr="007057EF">
        <w:t>Sistem</w:t>
      </w:r>
      <w:proofErr w:type="spellEnd"/>
      <w:r w:rsidRPr="007057EF">
        <w:t xml:space="preserve"> </w:t>
      </w:r>
      <w:proofErr w:type="spellStart"/>
      <w:r w:rsidRPr="007057EF">
        <w:t>Manajemen</w:t>
      </w:r>
      <w:proofErr w:type="spellEnd"/>
      <w:r w:rsidRPr="007057EF">
        <w:t xml:space="preserve"> Mutu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(Total Quality Management, ISO 9001, CQI)</w:t>
      </w:r>
    </w:p>
    <w:p w14:paraId="46D4CB95" w14:textId="77777777" w:rsidR="007057EF" w:rsidRPr="007057EF" w:rsidRDefault="007057EF" w:rsidP="007057EF">
      <w:pPr>
        <w:spacing w:after="0"/>
      </w:pPr>
      <w:r w:rsidRPr="007057EF">
        <w:t xml:space="preserve">Bab 6: </w:t>
      </w:r>
      <w:proofErr w:type="spellStart"/>
      <w:r w:rsidRPr="007057EF">
        <w:t>Indikator</w:t>
      </w:r>
      <w:proofErr w:type="spellEnd"/>
      <w:r w:rsidRPr="007057EF">
        <w:t xml:space="preserve"> Mutu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dan </w:t>
      </w:r>
      <w:proofErr w:type="spellStart"/>
      <w:r w:rsidRPr="007057EF">
        <w:t>Pengukuran</w:t>
      </w:r>
      <w:proofErr w:type="spellEnd"/>
      <w:r w:rsidRPr="007057EF">
        <w:t xml:space="preserve"> Kinerja (Key Performance Indicators/KPI)</w:t>
      </w:r>
    </w:p>
    <w:p w14:paraId="5CD8C969" w14:textId="77777777" w:rsidR="007057EF" w:rsidRPr="007057EF" w:rsidRDefault="007057EF" w:rsidP="007057EF">
      <w:pPr>
        <w:spacing w:after="0"/>
      </w:pPr>
      <w:r w:rsidRPr="007057EF">
        <w:t xml:space="preserve">Bab 7: </w:t>
      </w:r>
      <w:proofErr w:type="spellStart"/>
      <w:r w:rsidRPr="007057EF">
        <w:t>Sistem</w:t>
      </w:r>
      <w:proofErr w:type="spellEnd"/>
      <w:r w:rsidRPr="007057EF">
        <w:t xml:space="preserve"> </w:t>
      </w:r>
      <w:proofErr w:type="spellStart"/>
      <w:r w:rsidRPr="007057EF">
        <w:t>Pengumpulan</w:t>
      </w:r>
      <w:proofErr w:type="spellEnd"/>
      <w:r w:rsidRPr="007057EF">
        <w:t xml:space="preserve">, Monitoring, dan </w:t>
      </w:r>
      <w:proofErr w:type="spellStart"/>
      <w:r w:rsidRPr="007057EF">
        <w:t>Pelaporan</w:t>
      </w:r>
      <w:proofErr w:type="spellEnd"/>
      <w:r w:rsidRPr="007057EF">
        <w:t xml:space="preserve"> Data Mutu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1CAF42D3" w14:textId="77777777" w:rsidR="007057EF" w:rsidRPr="007057EF" w:rsidRDefault="007057EF" w:rsidP="007057EF">
      <w:pPr>
        <w:spacing w:after="0"/>
      </w:pPr>
      <w:r w:rsidRPr="007057EF">
        <w:t xml:space="preserve">Bab 8: Teknik </w:t>
      </w:r>
      <w:proofErr w:type="spellStart"/>
      <w:r w:rsidRPr="007057EF">
        <w:t>Analisis</w:t>
      </w:r>
      <w:proofErr w:type="spellEnd"/>
      <w:r w:rsidRPr="007057EF">
        <w:t xml:space="preserve"> Data Mutu (Run Chart, Control Chart, Pareto Analysis)</w:t>
      </w:r>
    </w:p>
    <w:p w14:paraId="379AC96B" w14:textId="77777777" w:rsidR="007057EF" w:rsidRPr="007057EF" w:rsidRDefault="007057EF" w:rsidP="007057EF">
      <w:pPr>
        <w:spacing w:after="0"/>
      </w:pPr>
      <w:r w:rsidRPr="007057EF">
        <w:t xml:space="preserve">Bab 9: Audit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</w:t>
      </w:r>
      <w:proofErr w:type="spellStart"/>
      <w:r w:rsidRPr="007057EF">
        <w:t>sebagai</w:t>
      </w:r>
      <w:proofErr w:type="spellEnd"/>
      <w:r w:rsidRPr="007057EF">
        <w:t xml:space="preserve"> </w:t>
      </w:r>
      <w:proofErr w:type="spellStart"/>
      <w:r w:rsidRPr="007057EF">
        <w:t>Instrumen</w:t>
      </w:r>
      <w:proofErr w:type="spellEnd"/>
      <w:r w:rsidRPr="007057EF">
        <w:t xml:space="preserve"> Quality Assurance</w:t>
      </w:r>
    </w:p>
    <w:p w14:paraId="2150631F" w14:textId="77777777" w:rsidR="007057EF" w:rsidRPr="007057EF" w:rsidRDefault="007057EF" w:rsidP="007057EF">
      <w:pPr>
        <w:spacing w:after="0"/>
      </w:pPr>
      <w:r w:rsidRPr="007057EF">
        <w:t xml:space="preserve">Bab 10: Audit </w:t>
      </w:r>
      <w:proofErr w:type="spellStart"/>
      <w:r w:rsidRPr="007057EF">
        <w:t>Kuantitatif</w:t>
      </w:r>
      <w:proofErr w:type="spellEnd"/>
      <w:r w:rsidRPr="007057EF">
        <w:t xml:space="preserve"> dan </w:t>
      </w:r>
      <w:proofErr w:type="spellStart"/>
      <w:r w:rsidRPr="007057EF">
        <w:t>Kualitatif</w:t>
      </w:r>
      <w:proofErr w:type="spellEnd"/>
      <w:r w:rsidRPr="007057EF">
        <w:t xml:space="preserve"> Rekam </w:t>
      </w:r>
      <w:proofErr w:type="spellStart"/>
      <w:r w:rsidRPr="007057EF">
        <w:t>Medis</w:t>
      </w:r>
      <w:proofErr w:type="spellEnd"/>
    </w:p>
    <w:p w14:paraId="66949F76" w14:textId="77777777" w:rsidR="007057EF" w:rsidRPr="007057EF" w:rsidRDefault="007057EF" w:rsidP="007057EF">
      <w:pPr>
        <w:spacing w:after="0"/>
      </w:pPr>
      <w:r w:rsidRPr="007057EF">
        <w:t xml:space="preserve">Bab 11: </w:t>
      </w:r>
      <w:proofErr w:type="spellStart"/>
      <w:r w:rsidRPr="007057EF">
        <w:t>Identifikasi</w:t>
      </w:r>
      <w:proofErr w:type="spellEnd"/>
      <w:r w:rsidRPr="007057EF">
        <w:t xml:space="preserve"> </w:t>
      </w:r>
      <w:proofErr w:type="spellStart"/>
      <w:r w:rsidRPr="007057EF">
        <w:t>Ketidaksesuaian</w:t>
      </w:r>
      <w:proofErr w:type="spellEnd"/>
      <w:r w:rsidRPr="007057EF">
        <w:t xml:space="preserve"> (Non-Conformance) dan </w:t>
      </w:r>
      <w:proofErr w:type="spellStart"/>
      <w:r w:rsidRPr="007057EF">
        <w:t>Variasi</w:t>
      </w:r>
      <w:proofErr w:type="spellEnd"/>
      <w:r w:rsidRPr="007057EF">
        <w:t xml:space="preserve"> Dokumentasi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65DBC9E2" w14:textId="77777777" w:rsidR="007057EF" w:rsidRPr="007057EF" w:rsidRDefault="007057EF" w:rsidP="007057EF">
      <w:pPr>
        <w:spacing w:after="0"/>
      </w:pPr>
      <w:r w:rsidRPr="007057EF">
        <w:t xml:space="preserve">Bab 12: </w:t>
      </w:r>
      <w:proofErr w:type="spellStart"/>
      <w:r w:rsidRPr="007057EF">
        <w:t>Analisis</w:t>
      </w:r>
      <w:proofErr w:type="spellEnd"/>
      <w:r w:rsidRPr="007057EF">
        <w:t xml:space="preserve"> Akar </w:t>
      </w:r>
      <w:proofErr w:type="spellStart"/>
      <w:r w:rsidRPr="007057EF">
        <w:t>Masalah</w:t>
      </w:r>
      <w:proofErr w:type="spellEnd"/>
      <w:r w:rsidRPr="007057EF">
        <w:t xml:space="preserve"> (Root Cause Analysis)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23E67A90" w14:textId="77777777" w:rsidR="007057EF" w:rsidRPr="007057EF" w:rsidRDefault="007057EF" w:rsidP="007057EF">
      <w:pPr>
        <w:spacing w:after="0"/>
      </w:pPr>
      <w:r w:rsidRPr="007057EF">
        <w:t xml:space="preserve">Bab 13: </w:t>
      </w:r>
      <w:proofErr w:type="spellStart"/>
      <w:r w:rsidRPr="007057EF">
        <w:t>Manajemen</w:t>
      </w:r>
      <w:proofErr w:type="spellEnd"/>
      <w:r w:rsidRPr="007057EF">
        <w:t xml:space="preserve"> Risiko dan </w:t>
      </w:r>
      <w:proofErr w:type="spellStart"/>
      <w:r w:rsidRPr="007057EF">
        <w:t>Keselamatan</w:t>
      </w:r>
      <w:proofErr w:type="spellEnd"/>
      <w:r w:rsidRPr="007057EF">
        <w:t xml:space="preserve"> </w:t>
      </w:r>
      <w:proofErr w:type="spellStart"/>
      <w:r w:rsidRPr="007057EF">
        <w:t>Pasien</w:t>
      </w:r>
      <w:proofErr w:type="spellEnd"/>
      <w:r w:rsidRPr="007057EF">
        <w:t xml:space="preserve"> (Risk Assessment dan Incident Reporting)</w:t>
      </w:r>
    </w:p>
    <w:p w14:paraId="6CC8D9B0" w14:textId="77777777" w:rsidR="007057EF" w:rsidRPr="007057EF" w:rsidRDefault="007057EF" w:rsidP="007057EF">
      <w:pPr>
        <w:spacing w:after="0"/>
      </w:pPr>
      <w:r w:rsidRPr="007057EF">
        <w:t xml:space="preserve">Bab 14: Continuous Quality Improvement (CQI)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68008969" w14:textId="77777777" w:rsidR="007057EF" w:rsidRPr="007057EF" w:rsidRDefault="007057EF" w:rsidP="007057EF">
      <w:pPr>
        <w:spacing w:after="0"/>
      </w:pPr>
      <w:r w:rsidRPr="007057EF">
        <w:t xml:space="preserve">Bab 15: </w:t>
      </w:r>
      <w:proofErr w:type="spellStart"/>
      <w:r w:rsidRPr="007057EF">
        <w:t>Implementasi</w:t>
      </w:r>
      <w:proofErr w:type="spellEnd"/>
      <w:r w:rsidRPr="007057EF">
        <w:t xml:space="preserve"> </w:t>
      </w:r>
      <w:proofErr w:type="spellStart"/>
      <w:r w:rsidRPr="007057EF">
        <w:t>Siklus</w:t>
      </w:r>
      <w:proofErr w:type="spellEnd"/>
      <w:r w:rsidRPr="007057EF">
        <w:t xml:space="preserve"> PDCA (Plan-Do-Check-Act)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Pengendalian</w:t>
      </w:r>
      <w:proofErr w:type="spellEnd"/>
      <w:r w:rsidRPr="007057EF">
        <w:t xml:space="preserve"> Mutu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7BC1137C" w14:textId="77777777" w:rsidR="007057EF" w:rsidRPr="007057EF" w:rsidRDefault="007057EF" w:rsidP="007057EF">
      <w:pPr>
        <w:spacing w:after="0"/>
      </w:pPr>
      <w:r w:rsidRPr="007057EF">
        <w:t xml:space="preserve">Bab 16: Quality Assurance </w:t>
      </w:r>
      <w:proofErr w:type="spellStart"/>
      <w:r w:rsidRPr="007057EF">
        <w:t>Berbasis</w:t>
      </w:r>
      <w:proofErr w:type="spellEnd"/>
      <w:r w:rsidRPr="007057EF">
        <w:t xml:space="preserve">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Elektronik (EMR) dan </w:t>
      </w:r>
      <w:proofErr w:type="spellStart"/>
      <w:r w:rsidRPr="007057EF">
        <w:t>Pengendalian</w:t>
      </w:r>
      <w:proofErr w:type="spellEnd"/>
      <w:r w:rsidRPr="007057EF">
        <w:t xml:space="preserve"> </w:t>
      </w:r>
      <w:proofErr w:type="spellStart"/>
      <w:r w:rsidRPr="007057EF">
        <w:t>Kualitas</w:t>
      </w:r>
      <w:proofErr w:type="spellEnd"/>
      <w:r w:rsidRPr="007057EF">
        <w:t xml:space="preserve"> Data Digital</w:t>
      </w:r>
    </w:p>
    <w:p w14:paraId="086EF373" w14:textId="77777777" w:rsidR="007057EF" w:rsidRPr="007057EF" w:rsidRDefault="007057EF" w:rsidP="007057EF">
      <w:pPr>
        <w:spacing w:after="0"/>
      </w:pPr>
      <w:r w:rsidRPr="007057EF">
        <w:t xml:space="preserve">Bab 17: Quality Assurance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Klaim</w:t>
      </w:r>
      <w:proofErr w:type="spellEnd"/>
      <w:r w:rsidRPr="007057EF">
        <w:t xml:space="preserve"> dan </w:t>
      </w:r>
      <w:proofErr w:type="spellStart"/>
      <w:r w:rsidRPr="007057EF">
        <w:t>Pembiayaan</w:t>
      </w:r>
      <w:proofErr w:type="spellEnd"/>
      <w:r w:rsidRPr="007057EF">
        <w:t xml:space="preserve"> Kesehatan (INA-CBGs dan Coding Accuracy)</w:t>
      </w:r>
    </w:p>
    <w:p w14:paraId="3B44D52D" w14:textId="77777777" w:rsidR="007057EF" w:rsidRPr="007057EF" w:rsidRDefault="007057EF" w:rsidP="007057EF">
      <w:pPr>
        <w:spacing w:after="0"/>
      </w:pPr>
      <w:r w:rsidRPr="007057EF">
        <w:t xml:space="preserve">Bab 18: Etika, </w:t>
      </w:r>
      <w:proofErr w:type="spellStart"/>
      <w:r w:rsidRPr="007057EF">
        <w:t>Kerahasiaan</w:t>
      </w:r>
      <w:proofErr w:type="spellEnd"/>
      <w:r w:rsidRPr="007057EF">
        <w:t xml:space="preserve">, dan </w:t>
      </w:r>
      <w:proofErr w:type="spellStart"/>
      <w:r w:rsidRPr="007057EF">
        <w:t>Kepatuhan</w:t>
      </w:r>
      <w:proofErr w:type="spellEnd"/>
      <w:r w:rsidRPr="007057EF">
        <w:t xml:space="preserve"> </w:t>
      </w:r>
      <w:proofErr w:type="spellStart"/>
      <w:r w:rsidRPr="007057EF">
        <w:t>dalam</w:t>
      </w:r>
      <w:proofErr w:type="spellEnd"/>
      <w:r w:rsidRPr="007057EF">
        <w:t xml:space="preserve"> Quality Assurance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</w:p>
    <w:p w14:paraId="1C6AF681" w14:textId="77777777" w:rsidR="007057EF" w:rsidRPr="007057EF" w:rsidRDefault="007057EF" w:rsidP="007057EF">
      <w:pPr>
        <w:spacing w:after="0"/>
      </w:pPr>
      <w:r w:rsidRPr="007057EF">
        <w:t xml:space="preserve">Bab 19: </w:t>
      </w:r>
      <w:proofErr w:type="spellStart"/>
      <w:r w:rsidRPr="007057EF">
        <w:t>Evaluasi</w:t>
      </w:r>
      <w:proofErr w:type="spellEnd"/>
      <w:r w:rsidRPr="007057EF">
        <w:t xml:space="preserve"> Program Quality Assurance </w:t>
      </w:r>
      <w:proofErr w:type="spellStart"/>
      <w:r w:rsidRPr="007057EF">
        <w:t>Berbasis</w:t>
      </w:r>
      <w:proofErr w:type="spellEnd"/>
      <w:r w:rsidRPr="007057EF">
        <w:t xml:space="preserve"> </w:t>
      </w:r>
      <w:proofErr w:type="spellStart"/>
      <w:r w:rsidRPr="007057EF">
        <w:t>Indikator</w:t>
      </w:r>
      <w:proofErr w:type="spellEnd"/>
      <w:r w:rsidRPr="007057EF">
        <w:t xml:space="preserve"> Kinerja dan Dashboard Mutu</w:t>
      </w:r>
    </w:p>
    <w:p w14:paraId="09DBF9E4" w14:textId="77777777" w:rsidR="007057EF" w:rsidRPr="007057EF" w:rsidRDefault="007057EF" w:rsidP="007057EF">
      <w:pPr>
        <w:spacing w:after="0"/>
      </w:pPr>
      <w:r w:rsidRPr="007057EF">
        <w:t xml:space="preserve">Bab 20: </w:t>
      </w:r>
      <w:proofErr w:type="spellStart"/>
      <w:r w:rsidRPr="007057EF">
        <w:t>Penguatan</w:t>
      </w:r>
      <w:proofErr w:type="spellEnd"/>
      <w:r w:rsidRPr="007057EF">
        <w:t xml:space="preserve"> </w:t>
      </w:r>
      <w:proofErr w:type="spellStart"/>
      <w:r w:rsidRPr="007057EF">
        <w:t>Sistem</w:t>
      </w:r>
      <w:proofErr w:type="spellEnd"/>
      <w:r w:rsidRPr="007057EF">
        <w:t xml:space="preserve"> Quality Assurance </w:t>
      </w:r>
      <w:proofErr w:type="spellStart"/>
      <w:r w:rsidRPr="007057EF">
        <w:t>Rekam</w:t>
      </w:r>
      <w:proofErr w:type="spellEnd"/>
      <w:r w:rsidRPr="007057EF">
        <w:t xml:space="preserve"> </w:t>
      </w:r>
      <w:proofErr w:type="spellStart"/>
      <w:r w:rsidRPr="007057EF">
        <w:t>Medis</w:t>
      </w:r>
      <w:proofErr w:type="spellEnd"/>
      <w:r w:rsidRPr="007057EF">
        <w:t xml:space="preserve"> </w:t>
      </w:r>
      <w:proofErr w:type="spellStart"/>
      <w:r w:rsidRPr="007057EF">
        <w:t>dalam</w:t>
      </w:r>
      <w:proofErr w:type="spellEnd"/>
      <w:r w:rsidRPr="007057EF">
        <w:t xml:space="preserve"> </w:t>
      </w:r>
      <w:proofErr w:type="spellStart"/>
      <w:r w:rsidRPr="007057EF">
        <w:t>Ekosistem</w:t>
      </w:r>
      <w:proofErr w:type="spellEnd"/>
      <w:r w:rsidRPr="007057EF">
        <w:t xml:space="preserve"> Kesehatan Digital</w:t>
      </w:r>
    </w:p>
    <w:p w14:paraId="51093D99" w14:textId="77777777" w:rsidR="00EB77E1" w:rsidRDefault="00EB77E1" w:rsidP="00EB77E1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25824423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Audit </w:t>
      </w:r>
      <w:proofErr w:type="spellStart"/>
      <w:r w:rsidRPr="00EF295A">
        <w:rPr>
          <w:b/>
          <w:bCs/>
        </w:rPr>
        <w:t>Rekam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Medis</w:t>
      </w:r>
      <w:proofErr w:type="spellEnd"/>
    </w:p>
    <w:p w14:paraId="571F2CC0" w14:textId="77777777" w:rsidR="00D321BE" w:rsidRPr="00D321BE" w:rsidRDefault="00D321BE" w:rsidP="00D321BE">
      <w:pPr>
        <w:spacing w:after="0"/>
      </w:pPr>
      <w:r w:rsidRPr="00D321BE">
        <w:t xml:space="preserve">Bab 1: </w:t>
      </w:r>
      <w:proofErr w:type="spellStart"/>
      <w:r w:rsidRPr="00D321BE">
        <w:t>Kerangka</w:t>
      </w:r>
      <w:proofErr w:type="spellEnd"/>
      <w:r w:rsidRPr="00D321BE">
        <w:t xml:space="preserve"> </w:t>
      </w:r>
      <w:proofErr w:type="spellStart"/>
      <w:r w:rsidRPr="00D321BE">
        <w:t>Konseptual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Sistem</w:t>
      </w:r>
      <w:proofErr w:type="spellEnd"/>
      <w:r w:rsidRPr="00D321BE">
        <w:t xml:space="preserve"> </w:t>
      </w:r>
      <w:proofErr w:type="spellStart"/>
      <w:r w:rsidRPr="00D321BE">
        <w:t>Pelayanan</w:t>
      </w:r>
      <w:proofErr w:type="spellEnd"/>
      <w:r w:rsidRPr="00D321BE">
        <w:t xml:space="preserve"> Kesehatan</w:t>
      </w:r>
    </w:p>
    <w:p w14:paraId="6A161062" w14:textId="77777777" w:rsidR="00D321BE" w:rsidRPr="00D321BE" w:rsidRDefault="00D321BE" w:rsidP="00D321BE">
      <w:pPr>
        <w:spacing w:after="0"/>
      </w:pPr>
      <w:r w:rsidRPr="00D321BE">
        <w:t xml:space="preserve">Bab 2: Tujuan, </w:t>
      </w:r>
      <w:proofErr w:type="spellStart"/>
      <w:r w:rsidRPr="00D321BE">
        <w:t>Fungsi</w:t>
      </w:r>
      <w:proofErr w:type="spellEnd"/>
      <w:r w:rsidRPr="00D321BE">
        <w:t xml:space="preserve">, dan Ruang </w:t>
      </w:r>
      <w:proofErr w:type="spellStart"/>
      <w:r w:rsidRPr="00D321BE">
        <w:t>Lingkup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Pengendalian</w:t>
      </w:r>
      <w:proofErr w:type="spellEnd"/>
      <w:r w:rsidRPr="00D321BE">
        <w:t xml:space="preserve"> Mutu</w:t>
      </w:r>
    </w:p>
    <w:p w14:paraId="108E4A9B" w14:textId="77777777" w:rsidR="00D321BE" w:rsidRPr="00D321BE" w:rsidRDefault="00D321BE" w:rsidP="00D321BE">
      <w:pPr>
        <w:spacing w:after="0"/>
      </w:pPr>
      <w:r w:rsidRPr="00D321BE">
        <w:t xml:space="preserve">Bab 3: </w:t>
      </w:r>
      <w:proofErr w:type="spellStart"/>
      <w:r w:rsidRPr="00D321BE">
        <w:t>Prinsip</w:t>
      </w:r>
      <w:proofErr w:type="spellEnd"/>
      <w:r w:rsidRPr="00D321BE">
        <w:t xml:space="preserve">, Etika, dan </w:t>
      </w:r>
      <w:proofErr w:type="spellStart"/>
      <w:r w:rsidRPr="00D321BE">
        <w:t>Independensi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</w:p>
    <w:p w14:paraId="0D503440" w14:textId="77777777" w:rsidR="00D321BE" w:rsidRPr="00D321BE" w:rsidRDefault="00D321BE" w:rsidP="00D321BE">
      <w:pPr>
        <w:spacing w:after="0"/>
      </w:pPr>
      <w:r w:rsidRPr="00D321BE">
        <w:lastRenderedPageBreak/>
        <w:t xml:space="preserve">Bab 4: </w:t>
      </w:r>
      <w:proofErr w:type="spellStart"/>
      <w:r w:rsidRPr="00D321BE">
        <w:t>Standar</w:t>
      </w:r>
      <w:proofErr w:type="spellEnd"/>
      <w:r w:rsidRPr="00D321BE">
        <w:t xml:space="preserve"> dan </w:t>
      </w:r>
      <w:proofErr w:type="spellStart"/>
      <w:r w:rsidRPr="00D321BE">
        <w:t>Regulasi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(KARS, JCI, dan </w:t>
      </w:r>
      <w:proofErr w:type="spellStart"/>
      <w:r w:rsidRPr="00D321BE">
        <w:t>Kebijakan</w:t>
      </w:r>
      <w:proofErr w:type="spellEnd"/>
      <w:r w:rsidRPr="00D321BE">
        <w:t xml:space="preserve"> Nasional)</w:t>
      </w:r>
    </w:p>
    <w:p w14:paraId="36193893" w14:textId="77777777" w:rsidR="00D321BE" w:rsidRPr="00D321BE" w:rsidRDefault="00D321BE" w:rsidP="00D321BE">
      <w:pPr>
        <w:spacing w:after="0"/>
      </w:pPr>
      <w:r w:rsidRPr="00D321BE">
        <w:t xml:space="preserve">Bab 5: </w:t>
      </w:r>
      <w:proofErr w:type="spellStart"/>
      <w:r w:rsidRPr="00D321BE">
        <w:t>Sistem</w:t>
      </w:r>
      <w:proofErr w:type="spellEnd"/>
      <w:r w:rsidRPr="00D321BE">
        <w:t xml:space="preserve"> </w:t>
      </w:r>
      <w:proofErr w:type="spellStart"/>
      <w:r w:rsidRPr="00D321BE">
        <w:t>Manajemen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(Internal Audit, Quality Assurance Cycle)</w:t>
      </w:r>
    </w:p>
    <w:p w14:paraId="00C07A11" w14:textId="77777777" w:rsidR="00D321BE" w:rsidRPr="00D321BE" w:rsidRDefault="00D321BE" w:rsidP="00D321BE">
      <w:pPr>
        <w:spacing w:after="0"/>
      </w:pPr>
      <w:r w:rsidRPr="00D321BE">
        <w:t xml:space="preserve">Bab 6: </w:t>
      </w:r>
      <w:proofErr w:type="spellStart"/>
      <w:r w:rsidRPr="00D321BE">
        <w:t>Indikator</w:t>
      </w:r>
      <w:proofErr w:type="spellEnd"/>
      <w:r w:rsidRPr="00D321BE">
        <w:t xml:space="preserve"> Mutu dan Key Performance Indicators (KPI)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</w:t>
      </w:r>
      <w:proofErr w:type="spellStart"/>
      <w:r w:rsidRPr="00D321BE">
        <w:t>sebagai</w:t>
      </w:r>
      <w:proofErr w:type="spellEnd"/>
      <w:r w:rsidRPr="00D321BE">
        <w:t xml:space="preserve"> Dasar Audit</w:t>
      </w:r>
    </w:p>
    <w:p w14:paraId="69D9D53C" w14:textId="77777777" w:rsidR="00D321BE" w:rsidRPr="00D321BE" w:rsidRDefault="00D321BE" w:rsidP="00D321BE">
      <w:pPr>
        <w:spacing w:after="0"/>
      </w:pPr>
      <w:r w:rsidRPr="00D321BE">
        <w:t xml:space="preserve">Bab 7: </w:t>
      </w:r>
      <w:proofErr w:type="spellStart"/>
      <w:r w:rsidRPr="00D321BE">
        <w:t>Perencanaan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(Audit Plan, Audit Criteria, Audit Scope)</w:t>
      </w:r>
    </w:p>
    <w:p w14:paraId="0BBA3AB2" w14:textId="77777777" w:rsidR="00D321BE" w:rsidRPr="00D321BE" w:rsidRDefault="00D321BE" w:rsidP="00D321BE">
      <w:pPr>
        <w:spacing w:after="0"/>
      </w:pPr>
      <w:r w:rsidRPr="00D321BE">
        <w:t xml:space="preserve">Bab 8: Teknik Sampling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</w:p>
    <w:p w14:paraId="4BF0FAFD" w14:textId="77777777" w:rsidR="00D321BE" w:rsidRPr="00D321BE" w:rsidRDefault="00D321BE" w:rsidP="00D321BE">
      <w:pPr>
        <w:spacing w:after="0"/>
      </w:pPr>
      <w:r w:rsidRPr="00D321BE">
        <w:t xml:space="preserve">Bab 9: </w:t>
      </w:r>
      <w:proofErr w:type="spellStart"/>
      <w:r w:rsidRPr="00D321BE">
        <w:t>Instrumen</w:t>
      </w:r>
      <w:proofErr w:type="spellEnd"/>
      <w:r w:rsidRPr="00D321BE">
        <w:t xml:space="preserve"> Audit dan </w:t>
      </w:r>
      <w:proofErr w:type="spellStart"/>
      <w:r w:rsidRPr="00D321BE">
        <w:t>Pengembangan</w:t>
      </w:r>
      <w:proofErr w:type="spellEnd"/>
      <w:r w:rsidRPr="00D321BE">
        <w:t xml:space="preserve"> Checklist </w:t>
      </w:r>
      <w:proofErr w:type="spellStart"/>
      <w:r w:rsidRPr="00D321BE">
        <w:t>Berbasis</w:t>
      </w:r>
      <w:proofErr w:type="spellEnd"/>
      <w:r w:rsidRPr="00D321BE">
        <w:t xml:space="preserve"> </w:t>
      </w:r>
      <w:proofErr w:type="spellStart"/>
      <w:r w:rsidRPr="00D321BE">
        <w:t>Standar</w:t>
      </w:r>
      <w:proofErr w:type="spellEnd"/>
      <w:r w:rsidRPr="00D321BE">
        <w:t xml:space="preserve"> </w:t>
      </w:r>
      <w:proofErr w:type="spellStart"/>
      <w:r w:rsidRPr="00D321BE">
        <w:t>Akreditasi</w:t>
      </w:r>
      <w:proofErr w:type="spellEnd"/>
    </w:p>
    <w:p w14:paraId="12252884" w14:textId="77777777" w:rsidR="00D321BE" w:rsidRPr="00D321BE" w:rsidRDefault="00D321BE" w:rsidP="00D321BE">
      <w:pPr>
        <w:spacing w:after="0"/>
      </w:pPr>
      <w:r w:rsidRPr="00D321BE">
        <w:t xml:space="preserve">Bab 10: Audit </w:t>
      </w:r>
      <w:proofErr w:type="spellStart"/>
      <w:r w:rsidRPr="00D321BE">
        <w:t>Kuantitatif</w:t>
      </w:r>
      <w:proofErr w:type="spellEnd"/>
      <w:r w:rsidRPr="00D321BE">
        <w:t xml:space="preserve">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</w:t>
      </w:r>
      <w:proofErr w:type="spellStart"/>
      <w:r w:rsidRPr="00D321BE">
        <w:t>Analisis</w:t>
      </w:r>
      <w:proofErr w:type="spellEnd"/>
      <w:r w:rsidRPr="00D321BE">
        <w:t xml:space="preserve"> </w:t>
      </w:r>
      <w:proofErr w:type="spellStart"/>
      <w:r w:rsidRPr="00D321BE">
        <w:t>Kelengkapan</w:t>
      </w:r>
      <w:proofErr w:type="spellEnd"/>
      <w:r w:rsidRPr="00D321BE">
        <w:t xml:space="preserve"> </w:t>
      </w:r>
      <w:proofErr w:type="spellStart"/>
      <w:r w:rsidRPr="00D321BE">
        <w:t>Dokumen</w:t>
      </w:r>
      <w:proofErr w:type="spellEnd"/>
      <w:r w:rsidRPr="00D321BE">
        <w:t>)</w:t>
      </w:r>
    </w:p>
    <w:p w14:paraId="514A3D51" w14:textId="77777777" w:rsidR="00D321BE" w:rsidRPr="00D321BE" w:rsidRDefault="00D321BE" w:rsidP="00D321BE">
      <w:pPr>
        <w:spacing w:after="0"/>
      </w:pPr>
      <w:r w:rsidRPr="00D321BE">
        <w:t xml:space="preserve">Bab 11: Audit </w:t>
      </w:r>
      <w:proofErr w:type="spellStart"/>
      <w:r w:rsidRPr="00D321BE">
        <w:t>Kualitatif</w:t>
      </w:r>
      <w:proofErr w:type="spellEnd"/>
      <w:r w:rsidRPr="00D321BE">
        <w:t xml:space="preserve">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</w:t>
      </w:r>
      <w:proofErr w:type="spellStart"/>
      <w:r w:rsidRPr="00D321BE">
        <w:t>Kesesuaian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dan </w:t>
      </w:r>
      <w:proofErr w:type="spellStart"/>
      <w:r w:rsidRPr="00D321BE">
        <w:t>Dokumentasi</w:t>
      </w:r>
      <w:proofErr w:type="spellEnd"/>
      <w:r w:rsidRPr="00D321BE">
        <w:t>)</w:t>
      </w:r>
    </w:p>
    <w:p w14:paraId="4FF47A64" w14:textId="77777777" w:rsidR="00D321BE" w:rsidRPr="00D321BE" w:rsidRDefault="00D321BE" w:rsidP="00D321BE">
      <w:pPr>
        <w:spacing w:after="0"/>
      </w:pPr>
      <w:r w:rsidRPr="00D321BE">
        <w:t xml:space="preserve">Bab 12: Audit </w:t>
      </w:r>
      <w:proofErr w:type="spellStart"/>
      <w:r w:rsidRPr="00D321BE">
        <w:t>Koding</w:t>
      </w:r>
      <w:proofErr w:type="spellEnd"/>
      <w:r w:rsidRPr="00D321BE">
        <w:t xml:space="preserve"> dan </w:t>
      </w:r>
      <w:proofErr w:type="spellStart"/>
      <w:r w:rsidRPr="00D321BE">
        <w:t>Klasifikasi</w:t>
      </w:r>
      <w:proofErr w:type="spellEnd"/>
      <w:r w:rsidRPr="00D321BE">
        <w:t xml:space="preserve"> </w:t>
      </w:r>
      <w:proofErr w:type="spellStart"/>
      <w:r w:rsidRPr="00D321BE">
        <w:t>Penyakit</w:t>
      </w:r>
      <w:proofErr w:type="spellEnd"/>
      <w:r w:rsidRPr="00D321BE">
        <w:t xml:space="preserve"> (Coding Accuracy Audit)</w:t>
      </w:r>
    </w:p>
    <w:p w14:paraId="5F675D66" w14:textId="77777777" w:rsidR="00D321BE" w:rsidRPr="00D321BE" w:rsidRDefault="00D321BE" w:rsidP="00D321BE">
      <w:pPr>
        <w:spacing w:after="0"/>
      </w:pPr>
      <w:r w:rsidRPr="00D321BE">
        <w:t xml:space="preserve">Bab 13: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Elektronik (EMR) dan </w:t>
      </w:r>
      <w:proofErr w:type="spellStart"/>
      <w:r w:rsidRPr="00D321BE">
        <w:t>Pengendalian</w:t>
      </w:r>
      <w:proofErr w:type="spellEnd"/>
      <w:r w:rsidRPr="00D321BE">
        <w:t xml:space="preserve"> </w:t>
      </w:r>
      <w:proofErr w:type="spellStart"/>
      <w:r w:rsidRPr="00D321BE">
        <w:t>Kualitas</w:t>
      </w:r>
      <w:proofErr w:type="spellEnd"/>
      <w:r w:rsidRPr="00D321BE">
        <w:t xml:space="preserve"> Data Digital</w:t>
      </w:r>
    </w:p>
    <w:p w14:paraId="3C727FCB" w14:textId="77777777" w:rsidR="00D321BE" w:rsidRPr="00D321BE" w:rsidRDefault="00D321BE" w:rsidP="00D321BE">
      <w:pPr>
        <w:spacing w:after="0"/>
      </w:pPr>
      <w:r w:rsidRPr="00D321BE">
        <w:t xml:space="preserve">Bab 14: </w:t>
      </w:r>
      <w:proofErr w:type="spellStart"/>
      <w:r w:rsidRPr="00D321BE">
        <w:t>Identifikasi</w:t>
      </w:r>
      <w:proofErr w:type="spellEnd"/>
      <w:r w:rsidRPr="00D321BE">
        <w:t xml:space="preserve"> </w:t>
      </w:r>
      <w:proofErr w:type="spellStart"/>
      <w:r w:rsidRPr="00D321BE">
        <w:t>Temuan</w:t>
      </w:r>
      <w:proofErr w:type="spellEnd"/>
      <w:r w:rsidRPr="00D321BE">
        <w:t xml:space="preserve"> Audit dan </w:t>
      </w:r>
      <w:proofErr w:type="spellStart"/>
      <w:r w:rsidRPr="00D321BE">
        <w:t>Klasifikasi</w:t>
      </w:r>
      <w:proofErr w:type="spellEnd"/>
      <w:r w:rsidRPr="00D321BE">
        <w:t xml:space="preserve"> </w:t>
      </w:r>
      <w:proofErr w:type="spellStart"/>
      <w:r w:rsidRPr="00D321BE">
        <w:t>Ketidaksesuaian</w:t>
      </w:r>
      <w:proofErr w:type="spellEnd"/>
      <w:r w:rsidRPr="00D321BE">
        <w:t xml:space="preserve"> (Major dan Minor Non-Conformance)</w:t>
      </w:r>
    </w:p>
    <w:p w14:paraId="264EC252" w14:textId="77777777" w:rsidR="00D321BE" w:rsidRPr="00D321BE" w:rsidRDefault="00D321BE" w:rsidP="00D321BE">
      <w:pPr>
        <w:spacing w:after="0"/>
      </w:pPr>
      <w:r w:rsidRPr="00D321BE">
        <w:t xml:space="preserve">Bab 15: </w:t>
      </w:r>
      <w:proofErr w:type="spellStart"/>
      <w:r w:rsidRPr="00D321BE">
        <w:t>Analisis</w:t>
      </w:r>
      <w:proofErr w:type="spellEnd"/>
      <w:r w:rsidRPr="00D321BE">
        <w:t xml:space="preserve"> Akar </w:t>
      </w:r>
      <w:proofErr w:type="spellStart"/>
      <w:r w:rsidRPr="00D321BE">
        <w:t>Masalah</w:t>
      </w:r>
      <w:proofErr w:type="spellEnd"/>
      <w:r w:rsidRPr="00D321BE">
        <w:t xml:space="preserve"> (Root Cause Analysis)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</w:p>
    <w:p w14:paraId="20BAB284" w14:textId="77777777" w:rsidR="00D321BE" w:rsidRPr="00D321BE" w:rsidRDefault="00D321BE" w:rsidP="00D321BE">
      <w:pPr>
        <w:spacing w:after="0"/>
      </w:pPr>
      <w:r w:rsidRPr="00D321BE">
        <w:t xml:space="preserve">Bab 16: </w:t>
      </w:r>
      <w:proofErr w:type="spellStart"/>
      <w:r w:rsidRPr="00D321BE">
        <w:t>Penyusunan</w:t>
      </w:r>
      <w:proofErr w:type="spellEnd"/>
      <w:r w:rsidRPr="00D321BE">
        <w:t xml:space="preserve"> </w:t>
      </w:r>
      <w:proofErr w:type="spellStart"/>
      <w:r w:rsidRPr="00D321BE">
        <w:t>Laporan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(Audit Report Structure dan Findings)</w:t>
      </w:r>
    </w:p>
    <w:p w14:paraId="1DF800F7" w14:textId="77777777" w:rsidR="00D321BE" w:rsidRPr="00D321BE" w:rsidRDefault="00D321BE" w:rsidP="00D321BE">
      <w:pPr>
        <w:spacing w:after="0"/>
      </w:pPr>
      <w:r w:rsidRPr="00D321BE">
        <w:t xml:space="preserve">Bab 17: </w:t>
      </w:r>
      <w:proofErr w:type="spellStart"/>
      <w:r w:rsidRPr="00D321BE">
        <w:t>Tindak</w:t>
      </w:r>
      <w:proofErr w:type="spellEnd"/>
      <w:r w:rsidRPr="00D321BE">
        <w:t xml:space="preserve"> </w:t>
      </w:r>
      <w:proofErr w:type="spellStart"/>
      <w:r w:rsidRPr="00D321BE">
        <w:t>Lanjut</w:t>
      </w:r>
      <w:proofErr w:type="spellEnd"/>
      <w:r w:rsidRPr="00D321BE">
        <w:t xml:space="preserve"> Hasil Audit (Corrective Action dan Preventive Action/CAPA)</w:t>
      </w:r>
    </w:p>
    <w:p w14:paraId="7C934318" w14:textId="77777777" w:rsidR="00D321BE" w:rsidRPr="00D321BE" w:rsidRDefault="00D321BE" w:rsidP="00D321BE">
      <w:pPr>
        <w:spacing w:after="0"/>
      </w:pPr>
      <w:r w:rsidRPr="00D321BE">
        <w:t xml:space="preserve">Bab 18: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Keselamatan</w:t>
      </w:r>
      <w:proofErr w:type="spellEnd"/>
      <w:r w:rsidRPr="00D321BE">
        <w:t xml:space="preserve"> </w:t>
      </w:r>
      <w:proofErr w:type="spellStart"/>
      <w:r w:rsidRPr="00D321BE">
        <w:t>Pasien</w:t>
      </w:r>
      <w:proofErr w:type="spellEnd"/>
      <w:r w:rsidRPr="00D321BE">
        <w:t xml:space="preserve"> (Patient Safety Indicators dan Risk Management)</w:t>
      </w:r>
    </w:p>
    <w:p w14:paraId="6D81AF99" w14:textId="77777777" w:rsidR="00D321BE" w:rsidRPr="00D321BE" w:rsidRDefault="00D321BE" w:rsidP="00D321BE">
      <w:pPr>
        <w:spacing w:after="0"/>
      </w:pPr>
      <w:r w:rsidRPr="00D321BE">
        <w:t xml:space="preserve">Bab 19: </w:t>
      </w:r>
      <w:proofErr w:type="spellStart"/>
      <w:r w:rsidRPr="00D321BE">
        <w:t>Evaluasi</w:t>
      </w:r>
      <w:proofErr w:type="spellEnd"/>
      <w:r w:rsidRPr="00D321BE">
        <w:t xml:space="preserve"> Program Audit dan </w:t>
      </w:r>
      <w:proofErr w:type="spellStart"/>
      <w:r w:rsidRPr="00D321BE">
        <w:t>Pengukuran</w:t>
      </w:r>
      <w:proofErr w:type="spellEnd"/>
      <w:r w:rsidRPr="00D321BE">
        <w:t xml:space="preserve"> Kinerja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(Audit Effectiveness dan KPI Monitoring)</w:t>
      </w:r>
    </w:p>
    <w:p w14:paraId="63821025" w14:textId="2EE20011" w:rsidR="001C6715" w:rsidRDefault="00D321BE" w:rsidP="00D321BE">
      <w:pPr>
        <w:spacing w:after="0"/>
      </w:pPr>
      <w:r w:rsidRPr="00D321BE">
        <w:t xml:space="preserve">Bab 20: </w:t>
      </w:r>
      <w:proofErr w:type="spellStart"/>
      <w:r w:rsidRPr="00D321BE">
        <w:t>Penguatan</w:t>
      </w:r>
      <w:proofErr w:type="spellEnd"/>
      <w:r w:rsidRPr="00D321BE">
        <w:t xml:space="preserve"> </w:t>
      </w:r>
      <w:proofErr w:type="spellStart"/>
      <w:r w:rsidRPr="00D321BE">
        <w:t>Sistem</w:t>
      </w:r>
      <w:proofErr w:type="spellEnd"/>
      <w:r w:rsidRPr="00D321BE">
        <w:t xml:space="preserve"> Audit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Ekosistem</w:t>
      </w:r>
      <w:proofErr w:type="spellEnd"/>
      <w:r w:rsidRPr="00D321BE">
        <w:t xml:space="preserve"> Kesehatan Digital</w:t>
      </w:r>
    </w:p>
    <w:p w14:paraId="62105B10" w14:textId="77777777" w:rsidR="00D321BE" w:rsidRDefault="00D321BE" w:rsidP="00D321BE">
      <w:pPr>
        <w:spacing w:after="0"/>
      </w:pPr>
    </w:p>
    <w:p w14:paraId="3E79D3AE" w14:textId="77777777" w:rsidR="00EB77E1" w:rsidRDefault="00EB77E1" w:rsidP="00EB77E1">
      <w:pPr>
        <w:pStyle w:val="ListBullet"/>
        <w:numPr>
          <w:ilvl w:val="0"/>
          <w:numId w:val="0"/>
        </w:numPr>
        <w:tabs>
          <w:tab w:val="left" w:pos="426"/>
        </w:tabs>
        <w:ind w:left="284"/>
      </w:pPr>
    </w:p>
    <w:p w14:paraId="4C89A688" w14:textId="77777777" w:rsidR="005B0F4E" w:rsidRPr="00EF295A" w:rsidRDefault="00000000" w:rsidP="005B0F4E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EF295A">
        <w:rPr>
          <w:b/>
          <w:bCs/>
        </w:rPr>
        <w:t xml:space="preserve">Audit </w:t>
      </w:r>
      <w:proofErr w:type="spellStart"/>
      <w:r w:rsidRPr="00EF295A">
        <w:rPr>
          <w:b/>
          <w:bCs/>
        </w:rPr>
        <w:t>Informasi</w:t>
      </w:r>
      <w:proofErr w:type="spellEnd"/>
      <w:r w:rsidRPr="00EF295A">
        <w:rPr>
          <w:b/>
          <w:bCs/>
        </w:rPr>
        <w:t xml:space="preserve"> </w:t>
      </w:r>
      <w:proofErr w:type="spellStart"/>
      <w:r w:rsidRPr="00EF295A">
        <w:rPr>
          <w:b/>
          <w:bCs/>
        </w:rPr>
        <w:t>Klinis</w:t>
      </w:r>
      <w:proofErr w:type="spellEnd"/>
    </w:p>
    <w:p w14:paraId="03700A41" w14:textId="77777777" w:rsidR="00D321BE" w:rsidRPr="00D321BE" w:rsidRDefault="00D321BE" w:rsidP="00D321BE">
      <w:pPr>
        <w:spacing w:after="0"/>
      </w:pPr>
      <w:r w:rsidRPr="00D321BE">
        <w:t xml:space="preserve">Bab 1: </w:t>
      </w:r>
      <w:proofErr w:type="spellStart"/>
      <w:r w:rsidRPr="00D321BE">
        <w:t>Kerangka</w:t>
      </w:r>
      <w:proofErr w:type="spellEnd"/>
      <w:r w:rsidRPr="00D321BE">
        <w:t xml:space="preserve"> </w:t>
      </w:r>
      <w:proofErr w:type="spellStart"/>
      <w:r w:rsidRPr="00D321BE">
        <w:t>Konseptual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Sistem</w:t>
      </w:r>
      <w:proofErr w:type="spellEnd"/>
      <w:r w:rsidRPr="00D321BE">
        <w:t xml:space="preserve"> </w:t>
      </w:r>
      <w:proofErr w:type="spellStart"/>
      <w:r w:rsidRPr="00D321BE">
        <w:t>Pelayanan</w:t>
      </w:r>
      <w:proofErr w:type="spellEnd"/>
      <w:r w:rsidRPr="00D321BE">
        <w:t xml:space="preserve"> Kesehatan</w:t>
      </w:r>
    </w:p>
    <w:p w14:paraId="257720A0" w14:textId="77777777" w:rsidR="00D321BE" w:rsidRPr="00D321BE" w:rsidRDefault="00D321BE" w:rsidP="00D321BE">
      <w:pPr>
        <w:spacing w:after="0"/>
      </w:pPr>
      <w:r w:rsidRPr="00D321BE">
        <w:t xml:space="preserve">Bab 2: Tujuan dan Ruang </w:t>
      </w:r>
      <w:proofErr w:type="spellStart"/>
      <w:r w:rsidRPr="00D321BE">
        <w:t>Lingkup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Pengendalian</w:t>
      </w:r>
      <w:proofErr w:type="spellEnd"/>
      <w:r w:rsidRPr="00D321BE">
        <w:t xml:space="preserve"> Mutu dan </w:t>
      </w:r>
      <w:proofErr w:type="spellStart"/>
      <w:r w:rsidRPr="00D321BE">
        <w:t>Validitas</w:t>
      </w:r>
      <w:proofErr w:type="spellEnd"/>
      <w:r w:rsidRPr="00D321BE">
        <w:t xml:space="preserve"> Dokumentasi Klinis</w:t>
      </w:r>
    </w:p>
    <w:p w14:paraId="2BA5210F" w14:textId="77777777" w:rsidR="00D321BE" w:rsidRPr="00D321BE" w:rsidRDefault="00D321BE" w:rsidP="00D321BE">
      <w:pPr>
        <w:spacing w:after="0"/>
      </w:pPr>
      <w:r w:rsidRPr="00D321BE">
        <w:t xml:space="preserve">Bab 3: </w:t>
      </w:r>
      <w:proofErr w:type="spellStart"/>
      <w:r w:rsidRPr="00D321BE">
        <w:t>Prinsip</w:t>
      </w:r>
      <w:proofErr w:type="spellEnd"/>
      <w:r w:rsidRPr="00D321BE">
        <w:t xml:space="preserve">, Etika, dan </w:t>
      </w:r>
      <w:proofErr w:type="spellStart"/>
      <w:r w:rsidRPr="00D321BE">
        <w:t>Independensi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7979301F" w14:textId="77777777" w:rsidR="00D321BE" w:rsidRPr="00D321BE" w:rsidRDefault="00D321BE" w:rsidP="00D321BE">
      <w:pPr>
        <w:spacing w:after="0"/>
      </w:pPr>
      <w:r w:rsidRPr="00D321BE">
        <w:t xml:space="preserve">Bab 4: </w:t>
      </w:r>
      <w:proofErr w:type="spellStart"/>
      <w:r w:rsidRPr="00D321BE">
        <w:t>Standar</w:t>
      </w:r>
      <w:proofErr w:type="spellEnd"/>
      <w:r w:rsidRPr="00D321BE">
        <w:t xml:space="preserve"> </w:t>
      </w:r>
      <w:proofErr w:type="spellStart"/>
      <w:r w:rsidRPr="00D321BE">
        <w:t>Dokumentasi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dan </w:t>
      </w:r>
      <w:proofErr w:type="spellStart"/>
      <w:r w:rsidRPr="00D321BE">
        <w:t>Regulasi</w:t>
      </w:r>
      <w:proofErr w:type="spellEnd"/>
      <w:r w:rsidRPr="00D321BE">
        <w:t xml:space="preserve">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(KARS, JCI, dan </w:t>
      </w:r>
      <w:proofErr w:type="spellStart"/>
      <w:r w:rsidRPr="00D321BE">
        <w:t>Kebijakan</w:t>
      </w:r>
      <w:proofErr w:type="spellEnd"/>
      <w:r w:rsidRPr="00D321BE">
        <w:t xml:space="preserve"> Nasional)</w:t>
      </w:r>
    </w:p>
    <w:p w14:paraId="37404C1E" w14:textId="77777777" w:rsidR="00D321BE" w:rsidRPr="00D321BE" w:rsidRDefault="00D321BE" w:rsidP="00D321BE">
      <w:pPr>
        <w:spacing w:after="0"/>
      </w:pPr>
      <w:r w:rsidRPr="00D321BE">
        <w:t xml:space="preserve">Bab 5: </w:t>
      </w:r>
      <w:proofErr w:type="spellStart"/>
      <w:r w:rsidRPr="00D321BE">
        <w:t>Sistem</w:t>
      </w:r>
      <w:proofErr w:type="spellEnd"/>
      <w:r w:rsidRPr="00D321BE">
        <w:t xml:space="preserve"> </w:t>
      </w:r>
      <w:proofErr w:type="spellStart"/>
      <w:r w:rsidRPr="00D321BE">
        <w:t>Manajemen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(Clinical Audit Cycle dan Clinical Governance Framework)</w:t>
      </w:r>
    </w:p>
    <w:p w14:paraId="0EDC0254" w14:textId="77777777" w:rsidR="00D321BE" w:rsidRPr="00D321BE" w:rsidRDefault="00D321BE" w:rsidP="00D321BE">
      <w:pPr>
        <w:spacing w:after="0"/>
      </w:pPr>
      <w:r w:rsidRPr="00D321BE">
        <w:t xml:space="preserve">Bab 6: </w:t>
      </w:r>
      <w:proofErr w:type="spellStart"/>
      <w:r w:rsidRPr="00D321BE">
        <w:t>Dimensi</w:t>
      </w:r>
      <w:proofErr w:type="spellEnd"/>
      <w:r w:rsidRPr="00D321BE">
        <w:t xml:space="preserve"> </w:t>
      </w:r>
      <w:proofErr w:type="spellStart"/>
      <w:r w:rsidRPr="00D321BE">
        <w:t>Kualitas</w:t>
      </w:r>
      <w:proofErr w:type="spellEnd"/>
      <w:r w:rsidRPr="00D321BE">
        <w:t xml:space="preserve">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sebagai</w:t>
      </w:r>
      <w:proofErr w:type="spellEnd"/>
      <w:r w:rsidRPr="00D321BE">
        <w:t xml:space="preserve"> Dasar Audit (</w:t>
      </w:r>
      <w:proofErr w:type="spellStart"/>
      <w:r w:rsidRPr="00D321BE">
        <w:t>Akurasi</w:t>
      </w:r>
      <w:proofErr w:type="spellEnd"/>
      <w:r w:rsidRPr="00D321BE">
        <w:t xml:space="preserve">, </w:t>
      </w:r>
      <w:proofErr w:type="spellStart"/>
      <w:r w:rsidRPr="00D321BE">
        <w:t>Kelengkapan</w:t>
      </w:r>
      <w:proofErr w:type="spellEnd"/>
      <w:r w:rsidRPr="00D321BE">
        <w:t xml:space="preserve">, </w:t>
      </w:r>
      <w:proofErr w:type="spellStart"/>
      <w:r w:rsidRPr="00D321BE">
        <w:t>Konsistensi</w:t>
      </w:r>
      <w:proofErr w:type="spellEnd"/>
      <w:r w:rsidRPr="00D321BE">
        <w:t xml:space="preserve">, </w:t>
      </w:r>
      <w:proofErr w:type="spellStart"/>
      <w:r w:rsidRPr="00D321BE">
        <w:t>Ketepatan</w:t>
      </w:r>
      <w:proofErr w:type="spellEnd"/>
      <w:r w:rsidRPr="00D321BE">
        <w:t xml:space="preserve"> Waktu, </w:t>
      </w:r>
      <w:proofErr w:type="spellStart"/>
      <w:r w:rsidRPr="00D321BE">
        <w:t>Validitas</w:t>
      </w:r>
      <w:proofErr w:type="spellEnd"/>
      <w:r w:rsidRPr="00D321BE">
        <w:t xml:space="preserve"> Klinis)</w:t>
      </w:r>
    </w:p>
    <w:p w14:paraId="4DC5B289" w14:textId="77777777" w:rsidR="00D321BE" w:rsidRPr="00D321BE" w:rsidRDefault="00D321BE" w:rsidP="00D321BE">
      <w:pPr>
        <w:spacing w:after="0"/>
      </w:pPr>
      <w:r w:rsidRPr="00D321BE">
        <w:t xml:space="preserve">Bab 7: </w:t>
      </w:r>
      <w:proofErr w:type="spellStart"/>
      <w:r w:rsidRPr="00D321BE">
        <w:t>Indikator</w:t>
      </w:r>
      <w:proofErr w:type="spellEnd"/>
      <w:r w:rsidRPr="00D321BE">
        <w:t xml:space="preserve"> Mutu dan Key Performance Indicators (KPI) </w:t>
      </w:r>
      <w:proofErr w:type="spellStart"/>
      <w:r w:rsidRPr="00D321BE">
        <w:t>Dokumentasi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3DC8CBC8" w14:textId="77777777" w:rsidR="00D321BE" w:rsidRPr="00D321BE" w:rsidRDefault="00D321BE" w:rsidP="00D321BE">
      <w:pPr>
        <w:spacing w:after="0"/>
      </w:pPr>
      <w:r w:rsidRPr="00D321BE">
        <w:t xml:space="preserve">Bab 8: </w:t>
      </w:r>
      <w:proofErr w:type="spellStart"/>
      <w:r w:rsidRPr="00D321BE">
        <w:t>Perencanaan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(Audit Plan, Audit Criteria, Benchmark, dan Scope)</w:t>
      </w:r>
    </w:p>
    <w:p w14:paraId="0C7FCE5F" w14:textId="77777777" w:rsidR="00D321BE" w:rsidRPr="00D321BE" w:rsidRDefault="00D321BE" w:rsidP="00D321BE">
      <w:pPr>
        <w:spacing w:after="0"/>
      </w:pPr>
      <w:r w:rsidRPr="00D321BE">
        <w:t xml:space="preserve">Bab 9: Teknik Sampling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4F158167" w14:textId="77777777" w:rsidR="00D321BE" w:rsidRPr="00D321BE" w:rsidRDefault="00D321BE" w:rsidP="00D321BE">
      <w:pPr>
        <w:spacing w:after="0"/>
      </w:pPr>
      <w:r w:rsidRPr="00D321BE">
        <w:t xml:space="preserve">Bab 10: </w:t>
      </w:r>
      <w:proofErr w:type="spellStart"/>
      <w:r w:rsidRPr="00D321BE">
        <w:t>Pengembangan</w:t>
      </w:r>
      <w:proofErr w:type="spellEnd"/>
      <w:r w:rsidRPr="00D321BE">
        <w:t xml:space="preserve"> </w:t>
      </w:r>
      <w:proofErr w:type="spellStart"/>
      <w:r w:rsidRPr="00D321BE">
        <w:t>Instrumen</w:t>
      </w:r>
      <w:proofErr w:type="spellEnd"/>
      <w:r w:rsidRPr="00D321BE">
        <w:t xml:space="preserve"> dan Checklist Audit </w:t>
      </w:r>
      <w:proofErr w:type="spellStart"/>
      <w:r w:rsidRPr="00D321BE">
        <w:t>Berbasis</w:t>
      </w:r>
      <w:proofErr w:type="spellEnd"/>
      <w:r w:rsidRPr="00D321BE">
        <w:t xml:space="preserve"> </w:t>
      </w:r>
      <w:proofErr w:type="spellStart"/>
      <w:r w:rsidRPr="00D321BE">
        <w:t>Standar</w:t>
      </w:r>
      <w:proofErr w:type="spellEnd"/>
      <w:r w:rsidRPr="00D321BE">
        <w:t xml:space="preserve"> </w:t>
      </w:r>
      <w:proofErr w:type="spellStart"/>
      <w:r w:rsidRPr="00D321BE">
        <w:t>Dokumentasi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5FF350E5" w14:textId="77777777" w:rsidR="00D321BE" w:rsidRPr="00D321BE" w:rsidRDefault="00D321BE" w:rsidP="00D321BE">
      <w:pPr>
        <w:spacing w:after="0"/>
      </w:pPr>
      <w:r w:rsidRPr="00D321BE">
        <w:t xml:space="preserve">Bab 11: Audit </w:t>
      </w:r>
      <w:proofErr w:type="spellStart"/>
      <w:r w:rsidRPr="00D321BE">
        <w:t>Kuantitatif</w:t>
      </w:r>
      <w:proofErr w:type="spellEnd"/>
      <w:r w:rsidRPr="00D321BE">
        <w:t xml:space="preserve">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</w:t>
      </w:r>
      <w:proofErr w:type="spellStart"/>
      <w:r w:rsidRPr="00D321BE">
        <w:t>Analisis</w:t>
      </w:r>
      <w:proofErr w:type="spellEnd"/>
      <w:r w:rsidRPr="00D321BE">
        <w:t xml:space="preserve"> </w:t>
      </w:r>
      <w:proofErr w:type="spellStart"/>
      <w:r w:rsidRPr="00D321BE">
        <w:t>Kelengkapan</w:t>
      </w:r>
      <w:proofErr w:type="spellEnd"/>
      <w:r w:rsidRPr="00D321BE">
        <w:t xml:space="preserve"> </w:t>
      </w:r>
      <w:proofErr w:type="spellStart"/>
      <w:r w:rsidRPr="00D321BE">
        <w:t>Dokumentasi</w:t>
      </w:r>
      <w:proofErr w:type="spellEnd"/>
      <w:r w:rsidRPr="00D321BE">
        <w:t xml:space="preserve"> Medis)</w:t>
      </w:r>
    </w:p>
    <w:p w14:paraId="260AF84B" w14:textId="77777777" w:rsidR="00D321BE" w:rsidRPr="00D321BE" w:rsidRDefault="00D321BE" w:rsidP="00D321BE">
      <w:pPr>
        <w:spacing w:after="0"/>
      </w:pPr>
      <w:r w:rsidRPr="00D321BE">
        <w:t xml:space="preserve">Bab 12: Audit </w:t>
      </w:r>
      <w:proofErr w:type="spellStart"/>
      <w:r w:rsidRPr="00D321BE">
        <w:t>Kualitatif</w:t>
      </w:r>
      <w:proofErr w:type="spellEnd"/>
      <w:r w:rsidRPr="00D321BE">
        <w:t xml:space="preserve">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</w:t>
      </w:r>
      <w:proofErr w:type="spellStart"/>
      <w:r w:rsidRPr="00D321BE">
        <w:t>Validitas</w:t>
      </w:r>
      <w:proofErr w:type="spellEnd"/>
      <w:r w:rsidRPr="00D321BE">
        <w:t xml:space="preserve"> Diagnosis, Tindakan, dan </w:t>
      </w:r>
      <w:proofErr w:type="spellStart"/>
      <w:r w:rsidRPr="00D321BE">
        <w:t>Konsistensi</w:t>
      </w:r>
      <w:proofErr w:type="spellEnd"/>
      <w:r w:rsidRPr="00D321BE">
        <w:t xml:space="preserve"> Dokumentasi Klinis)</w:t>
      </w:r>
    </w:p>
    <w:p w14:paraId="0209BD8B" w14:textId="77777777" w:rsidR="00D321BE" w:rsidRPr="00D321BE" w:rsidRDefault="00D321BE" w:rsidP="00D321BE">
      <w:pPr>
        <w:spacing w:after="0"/>
      </w:pPr>
      <w:r w:rsidRPr="00D321BE">
        <w:lastRenderedPageBreak/>
        <w:t xml:space="preserve">Bab 13: Audit </w:t>
      </w:r>
      <w:proofErr w:type="spellStart"/>
      <w:r w:rsidRPr="00D321BE">
        <w:t>Koding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dan </w:t>
      </w:r>
      <w:proofErr w:type="spellStart"/>
      <w:r w:rsidRPr="00D321BE">
        <w:t>Konsistensi</w:t>
      </w:r>
      <w:proofErr w:type="spellEnd"/>
      <w:r w:rsidRPr="00D321BE">
        <w:t xml:space="preserve"> Dokumentasi </w:t>
      </w:r>
      <w:proofErr w:type="spellStart"/>
      <w:r w:rsidRPr="00D321BE">
        <w:t>terhadap</w:t>
      </w:r>
      <w:proofErr w:type="spellEnd"/>
      <w:r w:rsidRPr="00D321BE">
        <w:t xml:space="preserve"> </w:t>
      </w:r>
      <w:proofErr w:type="spellStart"/>
      <w:r w:rsidRPr="00D321BE">
        <w:t>Akurasi</w:t>
      </w:r>
      <w:proofErr w:type="spellEnd"/>
      <w:r w:rsidRPr="00D321BE">
        <w:t xml:space="preserve"> Kode dan </w:t>
      </w:r>
      <w:proofErr w:type="spellStart"/>
      <w:r w:rsidRPr="00D321BE">
        <w:t>Klaim</w:t>
      </w:r>
      <w:proofErr w:type="spellEnd"/>
      <w:r w:rsidRPr="00D321BE">
        <w:t xml:space="preserve"> </w:t>
      </w:r>
      <w:proofErr w:type="spellStart"/>
      <w:r w:rsidRPr="00D321BE">
        <w:t>Pembiayaan</w:t>
      </w:r>
      <w:proofErr w:type="spellEnd"/>
    </w:p>
    <w:p w14:paraId="3F1CA0AC" w14:textId="77777777" w:rsidR="00D321BE" w:rsidRPr="00D321BE" w:rsidRDefault="00D321BE" w:rsidP="00D321BE">
      <w:pPr>
        <w:spacing w:after="0"/>
      </w:pPr>
      <w:r w:rsidRPr="00D321BE">
        <w:t xml:space="preserve">Bab 14: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Berbasis</w:t>
      </w:r>
      <w:proofErr w:type="spellEnd"/>
      <w:r w:rsidRPr="00D321BE">
        <w:t xml:space="preserve"> </w:t>
      </w:r>
      <w:proofErr w:type="spellStart"/>
      <w:r w:rsidRPr="00D321BE">
        <w:t>Rekam</w:t>
      </w:r>
      <w:proofErr w:type="spellEnd"/>
      <w:r w:rsidRPr="00D321BE">
        <w:t xml:space="preserve"> </w:t>
      </w:r>
      <w:proofErr w:type="spellStart"/>
      <w:r w:rsidRPr="00D321BE">
        <w:t>Medis</w:t>
      </w:r>
      <w:proofErr w:type="spellEnd"/>
      <w:r w:rsidRPr="00D321BE">
        <w:t xml:space="preserve"> Elektronik (EMR) dan </w:t>
      </w:r>
      <w:proofErr w:type="spellStart"/>
      <w:r w:rsidRPr="00D321BE">
        <w:t>Sistem</w:t>
      </w:r>
      <w:proofErr w:type="spellEnd"/>
      <w:r w:rsidRPr="00D321BE">
        <w:t xml:space="preserve">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43F97C22" w14:textId="77777777" w:rsidR="00D321BE" w:rsidRPr="00D321BE" w:rsidRDefault="00D321BE" w:rsidP="00D321BE">
      <w:pPr>
        <w:spacing w:after="0"/>
      </w:pPr>
      <w:r w:rsidRPr="00D321BE">
        <w:t xml:space="preserve">Bab 15: </w:t>
      </w:r>
      <w:proofErr w:type="spellStart"/>
      <w:r w:rsidRPr="00D321BE">
        <w:t>Identifikasi</w:t>
      </w:r>
      <w:proofErr w:type="spellEnd"/>
      <w:r w:rsidRPr="00D321BE">
        <w:t xml:space="preserve"> </w:t>
      </w:r>
      <w:proofErr w:type="spellStart"/>
      <w:r w:rsidRPr="00D321BE">
        <w:t>Temuan</w:t>
      </w:r>
      <w:proofErr w:type="spellEnd"/>
      <w:r w:rsidRPr="00D321BE">
        <w:t xml:space="preserve"> Audit dan </w:t>
      </w:r>
      <w:proofErr w:type="spellStart"/>
      <w:r w:rsidRPr="00D321BE">
        <w:t>Klasifikasi</w:t>
      </w:r>
      <w:proofErr w:type="spellEnd"/>
      <w:r w:rsidRPr="00D321BE">
        <w:t xml:space="preserve"> </w:t>
      </w:r>
      <w:proofErr w:type="spellStart"/>
      <w:r w:rsidRPr="00D321BE">
        <w:t>Ketidaksesuaian</w:t>
      </w:r>
      <w:proofErr w:type="spellEnd"/>
      <w:r w:rsidRPr="00D321BE">
        <w:t xml:space="preserve"> (Severity Level: Minor, Major, Critical Findings)</w:t>
      </w:r>
    </w:p>
    <w:p w14:paraId="2F749E25" w14:textId="77777777" w:rsidR="00D321BE" w:rsidRPr="00D321BE" w:rsidRDefault="00D321BE" w:rsidP="00D321BE">
      <w:pPr>
        <w:spacing w:after="0"/>
      </w:pPr>
      <w:r w:rsidRPr="00D321BE">
        <w:t xml:space="preserve">Bab 16: </w:t>
      </w:r>
      <w:proofErr w:type="spellStart"/>
      <w:r w:rsidRPr="00D321BE">
        <w:t>Analisis</w:t>
      </w:r>
      <w:proofErr w:type="spellEnd"/>
      <w:r w:rsidRPr="00D321BE">
        <w:t xml:space="preserve"> Akar </w:t>
      </w:r>
      <w:proofErr w:type="spellStart"/>
      <w:r w:rsidRPr="00D321BE">
        <w:t>Masalah</w:t>
      </w:r>
      <w:proofErr w:type="spellEnd"/>
      <w:r w:rsidRPr="00D321BE">
        <w:t xml:space="preserve"> (Root Cause Analysis) </w:t>
      </w:r>
      <w:proofErr w:type="spellStart"/>
      <w:r w:rsidRPr="00D321BE">
        <w:t>dalam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</w:p>
    <w:p w14:paraId="66A475BA" w14:textId="77777777" w:rsidR="00D321BE" w:rsidRPr="00D321BE" w:rsidRDefault="00D321BE" w:rsidP="00D321BE">
      <w:pPr>
        <w:spacing w:after="0"/>
      </w:pPr>
      <w:r w:rsidRPr="00D321BE">
        <w:t xml:space="preserve">Bab 17: </w:t>
      </w:r>
      <w:proofErr w:type="spellStart"/>
      <w:r w:rsidRPr="00D321BE">
        <w:t>Penyusunan</w:t>
      </w:r>
      <w:proofErr w:type="spellEnd"/>
      <w:r w:rsidRPr="00D321BE">
        <w:t xml:space="preserve"> dan </w:t>
      </w:r>
      <w:proofErr w:type="spellStart"/>
      <w:r w:rsidRPr="00D321BE">
        <w:t>Penyajian</w:t>
      </w:r>
      <w:proofErr w:type="spellEnd"/>
      <w:r w:rsidRPr="00D321BE">
        <w:t xml:space="preserve"> </w:t>
      </w:r>
      <w:proofErr w:type="spellStart"/>
      <w:r w:rsidRPr="00D321BE">
        <w:t>Laporan</w:t>
      </w:r>
      <w:proofErr w:type="spellEnd"/>
      <w:r w:rsidRPr="00D321BE">
        <w:t xml:space="preserve">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(Audit Findings, Clinical Implications, dan Recommendations)</w:t>
      </w:r>
    </w:p>
    <w:p w14:paraId="52C749D5" w14:textId="77777777" w:rsidR="00D321BE" w:rsidRPr="00D321BE" w:rsidRDefault="00D321BE" w:rsidP="00D321BE">
      <w:pPr>
        <w:spacing w:after="0"/>
      </w:pPr>
      <w:r w:rsidRPr="00D321BE">
        <w:t xml:space="preserve">Bab 18: </w:t>
      </w:r>
      <w:proofErr w:type="spellStart"/>
      <w:r w:rsidRPr="00D321BE">
        <w:t>Tindak</w:t>
      </w:r>
      <w:proofErr w:type="spellEnd"/>
      <w:r w:rsidRPr="00D321BE">
        <w:t xml:space="preserve"> </w:t>
      </w:r>
      <w:proofErr w:type="spellStart"/>
      <w:r w:rsidRPr="00D321BE">
        <w:t>Lanjut</w:t>
      </w:r>
      <w:proofErr w:type="spellEnd"/>
      <w:r w:rsidRPr="00D321BE">
        <w:t xml:space="preserve"> Hasil Audit </w:t>
      </w:r>
      <w:proofErr w:type="spellStart"/>
      <w:r w:rsidRPr="00D321BE">
        <w:t>melalui</w:t>
      </w:r>
      <w:proofErr w:type="spellEnd"/>
      <w:r w:rsidRPr="00D321BE">
        <w:t xml:space="preserve"> Clinical Documentation Improvement (CDI) dan Corrective and Preventive Action (CAPA)</w:t>
      </w:r>
    </w:p>
    <w:p w14:paraId="3461AA1F" w14:textId="77777777" w:rsidR="00D321BE" w:rsidRPr="00D321BE" w:rsidRDefault="00D321BE" w:rsidP="00D321BE">
      <w:pPr>
        <w:spacing w:after="0"/>
      </w:pPr>
      <w:r w:rsidRPr="00D321BE">
        <w:t xml:space="preserve">Bab 19: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Keselamatan</w:t>
      </w:r>
      <w:proofErr w:type="spellEnd"/>
      <w:r w:rsidRPr="00D321BE">
        <w:t xml:space="preserve"> </w:t>
      </w:r>
      <w:proofErr w:type="spellStart"/>
      <w:r w:rsidRPr="00D321BE">
        <w:t>Pasien</w:t>
      </w:r>
      <w:proofErr w:type="spellEnd"/>
      <w:r w:rsidRPr="00D321BE">
        <w:t xml:space="preserve"> dan </w:t>
      </w:r>
      <w:proofErr w:type="spellStart"/>
      <w:r w:rsidRPr="00D321BE">
        <w:t>Manajemen</w:t>
      </w:r>
      <w:proofErr w:type="spellEnd"/>
      <w:r w:rsidRPr="00D321BE">
        <w:t xml:space="preserve"> Risiko Klinis (Patient Safety Indicators)</w:t>
      </w:r>
    </w:p>
    <w:p w14:paraId="29251B89" w14:textId="30F38477" w:rsidR="00EB77E1" w:rsidRDefault="00D321BE" w:rsidP="00EF295A">
      <w:pPr>
        <w:spacing w:after="0"/>
      </w:pPr>
      <w:r w:rsidRPr="00D321BE">
        <w:t xml:space="preserve">Bab 20: Integrasi Audit </w:t>
      </w:r>
      <w:proofErr w:type="spellStart"/>
      <w:r w:rsidRPr="00D321BE">
        <w:t>Informasi</w:t>
      </w:r>
      <w:proofErr w:type="spellEnd"/>
      <w:r w:rsidRPr="00D321BE">
        <w:t xml:space="preserve"> </w:t>
      </w:r>
      <w:proofErr w:type="spellStart"/>
      <w:r w:rsidRPr="00D321BE">
        <w:t>Klinis</w:t>
      </w:r>
      <w:proofErr w:type="spellEnd"/>
      <w:r w:rsidRPr="00D321BE">
        <w:t xml:space="preserve"> </w:t>
      </w:r>
      <w:proofErr w:type="spellStart"/>
      <w:r w:rsidRPr="00D321BE">
        <w:t>dalam</w:t>
      </w:r>
      <w:proofErr w:type="spellEnd"/>
      <w:r w:rsidRPr="00D321BE">
        <w:t xml:space="preserve"> </w:t>
      </w:r>
      <w:proofErr w:type="spellStart"/>
      <w:r w:rsidRPr="00D321BE">
        <w:t>Transformasi</w:t>
      </w:r>
      <w:proofErr w:type="spellEnd"/>
      <w:r w:rsidRPr="00D321BE">
        <w:t xml:space="preserve"> Digital dan </w:t>
      </w:r>
      <w:proofErr w:type="spellStart"/>
      <w:r w:rsidRPr="00D321BE">
        <w:t>Sistem</w:t>
      </w:r>
      <w:proofErr w:type="spellEnd"/>
      <w:r w:rsidRPr="00D321BE">
        <w:t xml:space="preserve"> Kesehatan </w:t>
      </w:r>
      <w:proofErr w:type="spellStart"/>
      <w:r w:rsidRPr="00D321BE">
        <w:t>Berbasis</w:t>
      </w:r>
      <w:proofErr w:type="spellEnd"/>
      <w:r w:rsidRPr="00D321BE">
        <w:t xml:space="preserve"> Data</w:t>
      </w:r>
    </w:p>
    <w:p w14:paraId="4CD13622" w14:textId="77777777" w:rsidR="00EF295A" w:rsidRDefault="00EF295A" w:rsidP="00EF295A">
      <w:pPr>
        <w:pStyle w:val="ListBullet"/>
        <w:numPr>
          <w:ilvl w:val="0"/>
          <w:numId w:val="0"/>
        </w:numPr>
        <w:ind w:left="360"/>
      </w:pPr>
    </w:p>
    <w:p w14:paraId="1116A0AE" w14:textId="77777777" w:rsidR="00EF295A" w:rsidRPr="007D050A" w:rsidRDefault="00EF295A" w:rsidP="00EF295A">
      <w:pPr>
        <w:pStyle w:val="ListBullet"/>
        <w:numPr>
          <w:ilvl w:val="0"/>
          <w:numId w:val="11"/>
        </w:numPr>
        <w:ind w:left="426" w:hanging="426"/>
        <w:jc w:val="both"/>
        <w:rPr>
          <w:b/>
          <w:bCs/>
        </w:rPr>
      </w:pPr>
      <w:r w:rsidRPr="007D050A">
        <w:rPr>
          <w:b/>
          <w:bCs/>
        </w:rPr>
        <w:t xml:space="preserve">Audit </w:t>
      </w:r>
      <w:proofErr w:type="spellStart"/>
      <w:r w:rsidRPr="007D050A">
        <w:rPr>
          <w:b/>
          <w:bCs/>
        </w:rPr>
        <w:t>Informasi</w:t>
      </w:r>
      <w:proofErr w:type="spellEnd"/>
      <w:r w:rsidRPr="007D050A">
        <w:rPr>
          <w:b/>
          <w:bCs/>
        </w:rPr>
        <w:t xml:space="preserve"> </w:t>
      </w:r>
      <w:proofErr w:type="spellStart"/>
      <w:r w:rsidRPr="007D050A">
        <w:rPr>
          <w:b/>
          <w:bCs/>
        </w:rPr>
        <w:t>Klinis</w:t>
      </w:r>
      <w:proofErr w:type="spellEnd"/>
    </w:p>
    <w:p w14:paraId="2C1EDD06" w14:textId="77777777" w:rsidR="00EF295A" w:rsidRPr="007D050A" w:rsidRDefault="00EF295A" w:rsidP="00EF295A">
      <w:pPr>
        <w:spacing w:after="0"/>
        <w:jc w:val="both"/>
      </w:pPr>
      <w:r w:rsidRPr="007D050A">
        <w:t xml:space="preserve">Bab 1: </w:t>
      </w:r>
      <w:proofErr w:type="spellStart"/>
      <w:r w:rsidRPr="007D050A">
        <w:t>Kerangka</w:t>
      </w:r>
      <w:proofErr w:type="spellEnd"/>
      <w:r w:rsidRPr="007D050A">
        <w:t xml:space="preserve"> </w:t>
      </w:r>
      <w:proofErr w:type="spellStart"/>
      <w:r w:rsidRPr="007D050A">
        <w:t>Konseptual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Pelayanan</w:t>
      </w:r>
      <w:proofErr w:type="spellEnd"/>
      <w:r w:rsidRPr="007D050A">
        <w:t xml:space="preserve"> Kesehatan</w:t>
      </w:r>
    </w:p>
    <w:p w14:paraId="3711F04B" w14:textId="77777777" w:rsidR="00EF295A" w:rsidRPr="007D050A" w:rsidRDefault="00EF295A" w:rsidP="00EF295A">
      <w:pPr>
        <w:spacing w:after="0"/>
        <w:jc w:val="both"/>
      </w:pPr>
      <w:r w:rsidRPr="007D050A">
        <w:t xml:space="preserve">Bab 2: Tujuan dan Ruang </w:t>
      </w:r>
      <w:proofErr w:type="spellStart"/>
      <w:r w:rsidRPr="007D050A">
        <w:t>Lingkup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Pengendalian</w:t>
      </w:r>
      <w:proofErr w:type="spellEnd"/>
      <w:r w:rsidRPr="007D050A">
        <w:t xml:space="preserve"> Mutu dan </w:t>
      </w:r>
      <w:proofErr w:type="spellStart"/>
      <w:r w:rsidRPr="007D050A">
        <w:t>Validitas</w:t>
      </w:r>
      <w:proofErr w:type="spellEnd"/>
      <w:r w:rsidRPr="007D050A">
        <w:t xml:space="preserve"> Dokumentasi Klinis</w:t>
      </w:r>
    </w:p>
    <w:p w14:paraId="463C412A" w14:textId="77777777" w:rsidR="00EF295A" w:rsidRPr="007D050A" w:rsidRDefault="00EF295A" w:rsidP="00EF295A">
      <w:pPr>
        <w:spacing w:after="0"/>
        <w:jc w:val="both"/>
      </w:pPr>
      <w:r w:rsidRPr="007D050A">
        <w:t xml:space="preserve">Bab 3: </w:t>
      </w:r>
      <w:proofErr w:type="spellStart"/>
      <w:r w:rsidRPr="007D050A">
        <w:t>Prinsip</w:t>
      </w:r>
      <w:proofErr w:type="spellEnd"/>
      <w:r w:rsidRPr="007D050A">
        <w:t xml:space="preserve">, Etika, dan </w:t>
      </w:r>
      <w:proofErr w:type="spellStart"/>
      <w:r w:rsidRPr="007D050A">
        <w:t>Independensi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109CD2E2" w14:textId="77777777" w:rsidR="00EF295A" w:rsidRPr="007D050A" w:rsidRDefault="00EF295A" w:rsidP="00EF295A">
      <w:pPr>
        <w:spacing w:after="0"/>
        <w:jc w:val="both"/>
      </w:pPr>
      <w:r w:rsidRPr="007D050A">
        <w:t xml:space="preserve">Bab 4: </w:t>
      </w:r>
      <w:proofErr w:type="spellStart"/>
      <w:r w:rsidRPr="007D050A">
        <w:t>Standar</w:t>
      </w:r>
      <w:proofErr w:type="spellEnd"/>
      <w:r w:rsidRPr="007D050A">
        <w:t xml:space="preserve"> </w:t>
      </w:r>
      <w:proofErr w:type="spellStart"/>
      <w:r w:rsidRPr="007D050A">
        <w:t>Dokumentasi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dan </w:t>
      </w:r>
      <w:proofErr w:type="spellStart"/>
      <w:r w:rsidRPr="007D050A">
        <w:t>Regulasi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(KARS, JCI, dan </w:t>
      </w:r>
      <w:proofErr w:type="spellStart"/>
      <w:r w:rsidRPr="007D050A">
        <w:t>Kebijakan</w:t>
      </w:r>
      <w:proofErr w:type="spellEnd"/>
      <w:r w:rsidRPr="007D050A">
        <w:t xml:space="preserve"> Nasional)</w:t>
      </w:r>
    </w:p>
    <w:p w14:paraId="6B52EDC8" w14:textId="77777777" w:rsidR="00EF295A" w:rsidRPr="007D050A" w:rsidRDefault="00EF295A" w:rsidP="00EF295A">
      <w:pPr>
        <w:spacing w:after="0"/>
        <w:jc w:val="both"/>
      </w:pPr>
      <w:r w:rsidRPr="007D050A">
        <w:t xml:space="preserve">Bab 5: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Manajemen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(Clinical Audit Cycle dan </w:t>
      </w:r>
      <w:proofErr w:type="spellStart"/>
      <w:r w:rsidRPr="007D050A">
        <w:t>Siklus</w:t>
      </w:r>
      <w:proofErr w:type="spellEnd"/>
      <w:r w:rsidRPr="007D050A">
        <w:t xml:space="preserve"> PDCA </w:t>
      </w:r>
      <w:proofErr w:type="spellStart"/>
      <w:r w:rsidRPr="007D050A">
        <w:t>dalam</w:t>
      </w:r>
      <w:proofErr w:type="spellEnd"/>
      <w:r w:rsidRPr="007D050A">
        <w:t xml:space="preserve"> Clinical Governance)</w:t>
      </w:r>
    </w:p>
    <w:p w14:paraId="67790F02" w14:textId="77777777" w:rsidR="00EF295A" w:rsidRPr="007D050A" w:rsidRDefault="00EF295A" w:rsidP="00EF295A">
      <w:pPr>
        <w:spacing w:after="0"/>
        <w:jc w:val="both"/>
      </w:pPr>
      <w:r w:rsidRPr="007D050A">
        <w:t xml:space="preserve">Bab 6: </w:t>
      </w:r>
      <w:proofErr w:type="spellStart"/>
      <w:r w:rsidRPr="007D050A">
        <w:t>Dimensi</w:t>
      </w:r>
      <w:proofErr w:type="spellEnd"/>
      <w:r w:rsidRPr="007D050A">
        <w:t xml:space="preserve"> </w:t>
      </w:r>
      <w:proofErr w:type="spellStart"/>
      <w:r w:rsidRPr="007D050A">
        <w:t>Kualitas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sebagai</w:t>
      </w:r>
      <w:proofErr w:type="spellEnd"/>
      <w:r w:rsidRPr="007D050A">
        <w:t xml:space="preserve"> Dasar </w:t>
      </w:r>
      <w:proofErr w:type="spellStart"/>
      <w:r w:rsidRPr="007D050A">
        <w:t>Penilaian</w:t>
      </w:r>
      <w:proofErr w:type="spellEnd"/>
      <w:r w:rsidRPr="007D050A">
        <w:t xml:space="preserve"> Audit (</w:t>
      </w:r>
      <w:proofErr w:type="spellStart"/>
      <w:r w:rsidRPr="007D050A">
        <w:t>Akurasi</w:t>
      </w:r>
      <w:proofErr w:type="spellEnd"/>
      <w:r w:rsidRPr="007D050A">
        <w:t xml:space="preserve">, </w:t>
      </w:r>
      <w:proofErr w:type="spellStart"/>
      <w:r w:rsidRPr="007D050A">
        <w:t>Kelengkapan</w:t>
      </w:r>
      <w:proofErr w:type="spellEnd"/>
      <w:r w:rsidRPr="007D050A">
        <w:t xml:space="preserve">, </w:t>
      </w:r>
      <w:proofErr w:type="spellStart"/>
      <w:r w:rsidRPr="007D050A">
        <w:t>Konsistensi</w:t>
      </w:r>
      <w:proofErr w:type="spellEnd"/>
      <w:r w:rsidRPr="007D050A">
        <w:t xml:space="preserve">, </w:t>
      </w:r>
      <w:proofErr w:type="spellStart"/>
      <w:r w:rsidRPr="007D050A">
        <w:t>Ketepatan</w:t>
      </w:r>
      <w:proofErr w:type="spellEnd"/>
      <w:r w:rsidRPr="007D050A">
        <w:t xml:space="preserve"> Waktu, </w:t>
      </w:r>
      <w:proofErr w:type="spellStart"/>
      <w:r w:rsidRPr="007D050A">
        <w:t>Validitas</w:t>
      </w:r>
      <w:proofErr w:type="spellEnd"/>
      <w:r w:rsidRPr="007D050A">
        <w:t xml:space="preserve"> Klinis)</w:t>
      </w:r>
    </w:p>
    <w:p w14:paraId="2A41BB96" w14:textId="77777777" w:rsidR="00EF295A" w:rsidRPr="007D050A" w:rsidRDefault="00EF295A" w:rsidP="00EF295A">
      <w:pPr>
        <w:spacing w:after="0"/>
        <w:jc w:val="both"/>
      </w:pPr>
      <w:r w:rsidRPr="007D050A">
        <w:t xml:space="preserve">Bab 7: </w:t>
      </w:r>
      <w:proofErr w:type="spellStart"/>
      <w:r w:rsidRPr="007D050A">
        <w:t>Indikator</w:t>
      </w:r>
      <w:proofErr w:type="spellEnd"/>
      <w:r w:rsidRPr="007D050A">
        <w:t xml:space="preserve"> Mutu dan Key Performance Indicators (KPI) </w:t>
      </w:r>
      <w:proofErr w:type="spellStart"/>
      <w:r w:rsidRPr="007D050A">
        <w:t>Dokumentasi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sebagai</w:t>
      </w:r>
      <w:proofErr w:type="spellEnd"/>
      <w:r w:rsidRPr="007D050A">
        <w:t xml:space="preserve"> Alat Ukur Audit</w:t>
      </w:r>
    </w:p>
    <w:p w14:paraId="36C626A2" w14:textId="77777777" w:rsidR="00EF295A" w:rsidRPr="007D050A" w:rsidRDefault="00EF295A" w:rsidP="00EF295A">
      <w:pPr>
        <w:spacing w:after="0"/>
        <w:jc w:val="both"/>
      </w:pPr>
      <w:r w:rsidRPr="007D050A">
        <w:t xml:space="preserve">Bab 8: </w:t>
      </w:r>
      <w:proofErr w:type="spellStart"/>
      <w:r w:rsidRPr="007D050A">
        <w:t>Perencanaan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(Audit Plan, Audit Criteria, Scope, dan Benchmark)</w:t>
      </w:r>
    </w:p>
    <w:p w14:paraId="6AC4F715" w14:textId="77777777" w:rsidR="00EF295A" w:rsidRPr="007D050A" w:rsidRDefault="00EF295A" w:rsidP="00EF295A">
      <w:pPr>
        <w:spacing w:after="0"/>
        <w:jc w:val="both"/>
      </w:pPr>
      <w:r w:rsidRPr="007D050A">
        <w:t xml:space="preserve">Bab 9: Teknik Sampling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2147BF7E" w14:textId="77777777" w:rsidR="00EF295A" w:rsidRPr="007D050A" w:rsidRDefault="00EF295A" w:rsidP="00EF295A">
      <w:pPr>
        <w:spacing w:after="0"/>
        <w:jc w:val="both"/>
      </w:pPr>
      <w:r w:rsidRPr="007D050A">
        <w:t xml:space="preserve">Bab 10: </w:t>
      </w:r>
      <w:proofErr w:type="spellStart"/>
      <w:r w:rsidRPr="007D050A">
        <w:t>Pengembangan</w:t>
      </w:r>
      <w:proofErr w:type="spellEnd"/>
      <w:r w:rsidRPr="007D050A">
        <w:t xml:space="preserve"> </w:t>
      </w:r>
      <w:proofErr w:type="spellStart"/>
      <w:r w:rsidRPr="007D050A">
        <w:t>Instrumen</w:t>
      </w:r>
      <w:proofErr w:type="spellEnd"/>
      <w:r w:rsidRPr="007D050A">
        <w:t xml:space="preserve"> dan Checklist Audit </w:t>
      </w:r>
      <w:proofErr w:type="spellStart"/>
      <w:r w:rsidRPr="007D050A">
        <w:t>Dokumentasi</w:t>
      </w:r>
      <w:proofErr w:type="spellEnd"/>
      <w:r w:rsidRPr="007D050A">
        <w:t xml:space="preserve"> Klinis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Standar</w:t>
      </w:r>
      <w:proofErr w:type="spellEnd"/>
      <w:r w:rsidRPr="007D050A">
        <w:t xml:space="preserve"> </w:t>
      </w:r>
      <w:proofErr w:type="spellStart"/>
      <w:r w:rsidRPr="007D050A">
        <w:t>Akreditasi</w:t>
      </w:r>
      <w:proofErr w:type="spellEnd"/>
    </w:p>
    <w:p w14:paraId="5889F6C0" w14:textId="77777777" w:rsidR="00EF295A" w:rsidRPr="007D050A" w:rsidRDefault="00EF295A" w:rsidP="00EF295A">
      <w:pPr>
        <w:spacing w:after="0"/>
        <w:jc w:val="both"/>
      </w:pPr>
      <w:r w:rsidRPr="007D050A">
        <w:t xml:space="preserve">Bab 11: Audit </w:t>
      </w:r>
      <w:proofErr w:type="spellStart"/>
      <w:r w:rsidRPr="007D050A">
        <w:t>Kuantitatif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Analisis</w:t>
      </w:r>
      <w:proofErr w:type="spellEnd"/>
      <w:r w:rsidRPr="007D050A">
        <w:t xml:space="preserve"> </w:t>
      </w:r>
      <w:proofErr w:type="spellStart"/>
      <w:r w:rsidRPr="007D050A">
        <w:t>Kelengkapan</w:t>
      </w:r>
      <w:proofErr w:type="spellEnd"/>
      <w:r w:rsidRPr="007D050A">
        <w:t xml:space="preserve"> </w:t>
      </w:r>
      <w:proofErr w:type="spellStart"/>
      <w:r w:rsidRPr="007D050A">
        <w:t>Dokumentasi</w:t>
      </w:r>
      <w:proofErr w:type="spellEnd"/>
      <w:r w:rsidRPr="007D050A">
        <w:t xml:space="preserve"> Medis)</w:t>
      </w:r>
    </w:p>
    <w:p w14:paraId="3FCC0382" w14:textId="77777777" w:rsidR="00EF295A" w:rsidRPr="007D050A" w:rsidRDefault="00EF295A" w:rsidP="00EF295A">
      <w:pPr>
        <w:spacing w:after="0"/>
        <w:jc w:val="both"/>
      </w:pPr>
      <w:r w:rsidRPr="007D050A">
        <w:t xml:space="preserve">Bab 12: Audit </w:t>
      </w:r>
      <w:proofErr w:type="spellStart"/>
      <w:r w:rsidRPr="007D050A">
        <w:t>Kualitatif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Validitas</w:t>
      </w:r>
      <w:proofErr w:type="spellEnd"/>
      <w:r w:rsidRPr="007D050A">
        <w:t xml:space="preserve"> Diagnosis, Tindakan, dan </w:t>
      </w:r>
      <w:proofErr w:type="spellStart"/>
      <w:r w:rsidRPr="007D050A">
        <w:t>Konsistensi</w:t>
      </w:r>
      <w:proofErr w:type="spellEnd"/>
      <w:r w:rsidRPr="007D050A">
        <w:t xml:space="preserve"> Dokumentasi Klinis)</w:t>
      </w:r>
    </w:p>
    <w:p w14:paraId="10AF7150" w14:textId="77777777" w:rsidR="00EF295A" w:rsidRPr="007D050A" w:rsidRDefault="00EF295A" w:rsidP="00EF295A">
      <w:pPr>
        <w:spacing w:after="0"/>
        <w:jc w:val="both"/>
      </w:pPr>
      <w:r w:rsidRPr="007D050A">
        <w:t xml:space="preserve">Bab 13: Audit </w:t>
      </w:r>
      <w:proofErr w:type="spellStart"/>
      <w:r w:rsidRPr="007D050A">
        <w:t>Koding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dan </w:t>
      </w:r>
      <w:proofErr w:type="spellStart"/>
      <w:r w:rsidRPr="007D050A">
        <w:t>Konsistensi</w:t>
      </w:r>
      <w:proofErr w:type="spellEnd"/>
      <w:r w:rsidRPr="007D050A">
        <w:t xml:space="preserve"> Dokumentasi </w:t>
      </w:r>
      <w:proofErr w:type="spellStart"/>
      <w:r w:rsidRPr="007D050A">
        <w:t>terhadap</w:t>
      </w:r>
      <w:proofErr w:type="spellEnd"/>
      <w:r w:rsidRPr="007D050A">
        <w:t xml:space="preserve"> </w:t>
      </w:r>
      <w:proofErr w:type="spellStart"/>
      <w:r w:rsidRPr="007D050A">
        <w:t>Akurasi</w:t>
      </w:r>
      <w:proofErr w:type="spellEnd"/>
      <w:r w:rsidRPr="007D050A">
        <w:t xml:space="preserve"> Kode </w:t>
      </w:r>
      <w:proofErr w:type="spellStart"/>
      <w:r w:rsidRPr="007D050A">
        <w:t>serta</w:t>
      </w:r>
      <w:proofErr w:type="spellEnd"/>
      <w:r w:rsidRPr="007D050A">
        <w:t xml:space="preserve"> </w:t>
      </w:r>
      <w:proofErr w:type="spellStart"/>
      <w:r w:rsidRPr="007D050A">
        <w:t>Dampaknya</w:t>
      </w:r>
      <w:proofErr w:type="spellEnd"/>
      <w:r w:rsidRPr="007D050A">
        <w:t xml:space="preserve"> pada </w:t>
      </w:r>
      <w:proofErr w:type="spellStart"/>
      <w:r w:rsidRPr="007D050A">
        <w:t>Klaim</w:t>
      </w:r>
      <w:proofErr w:type="spellEnd"/>
      <w:r w:rsidRPr="007D050A">
        <w:t xml:space="preserve"> </w:t>
      </w:r>
      <w:proofErr w:type="spellStart"/>
      <w:r w:rsidRPr="007D050A">
        <w:t>Pembiayaan</w:t>
      </w:r>
      <w:proofErr w:type="spellEnd"/>
    </w:p>
    <w:p w14:paraId="359AD0CC" w14:textId="77777777" w:rsidR="00EF295A" w:rsidRPr="007D050A" w:rsidRDefault="00EF295A" w:rsidP="00EF295A">
      <w:pPr>
        <w:spacing w:after="0"/>
        <w:jc w:val="both"/>
      </w:pPr>
      <w:r w:rsidRPr="007D050A">
        <w:t xml:space="preserve">Bab 14: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Rekam</w:t>
      </w:r>
      <w:proofErr w:type="spellEnd"/>
      <w:r w:rsidRPr="007D050A">
        <w:t xml:space="preserve"> </w:t>
      </w:r>
      <w:proofErr w:type="spellStart"/>
      <w:r w:rsidRPr="007D050A">
        <w:t>Medis</w:t>
      </w:r>
      <w:proofErr w:type="spellEnd"/>
      <w:r w:rsidRPr="007D050A">
        <w:t xml:space="preserve"> Elektronik (EMR) dan </w:t>
      </w:r>
      <w:proofErr w:type="spellStart"/>
      <w:r w:rsidRPr="007D050A">
        <w:t>Sistem</w:t>
      </w:r>
      <w:proofErr w:type="spellEnd"/>
      <w:r w:rsidRPr="007D050A">
        <w:t xml:space="preserve">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0F48E792" w14:textId="77777777" w:rsidR="00EF295A" w:rsidRPr="007D050A" w:rsidRDefault="00EF295A" w:rsidP="00EF295A">
      <w:pPr>
        <w:spacing w:after="0"/>
        <w:jc w:val="both"/>
      </w:pPr>
      <w:r w:rsidRPr="007D050A">
        <w:t xml:space="preserve">Bab 15: </w:t>
      </w:r>
      <w:proofErr w:type="spellStart"/>
      <w:r w:rsidRPr="007D050A">
        <w:t>Identifikasi</w:t>
      </w:r>
      <w:proofErr w:type="spellEnd"/>
      <w:r w:rsidRPr="007D050A">
        <w:t xml:space="preserve"> </w:t>
      </w:r>
      <w:proofErr w:type="spellStart"/>
      <w:r w:rsidRPr="007D050A">
        <w:t>Temuan</w:t>
      </w:r>
      <w:proofErr w:type="spellEnd"/>
      <w:r w:rsidRPr="007D050A">
        <w:t xml:space="preserve"> Audit dan </w:t>
      </w:r>
      <w:proofErr w:type="spellStart"/>
      <w:r w:rsidRPr="007D050A">
        <w:t>Klasifikasi</w:t>
      </w:r>
      <w:proofErr w:type="spellEnd"/>
      <w:r w:rsidRPr="007D050A">
        <w:t xml:space="preserve"> </w:t>
      </w:r>
      <w:proofErr w:type="spellStart"/>
      <w:r w:rsidRPr="007D050A">
        <w:t>Ketidaksesuaian</w:t>
      </w:r>
      <w:proofErr w:type="spellEnd"/>
      <w:r w:rsidRPr="007D050A">
        <w:t xml:space="preserve"> (Severity Level: Minor, Major, dan Critical Findings)</w:t>
      </w:r>
    </w:p>
    <w:p w14:paraId="7AE88E1F" w14:textId="77777777" w:rsidR="00EF295A" w:rsidRPr="007D050A" w:rsidRDefault="00EF295A" w:rsidP="00EF295A">
      <w:pPr>
        <w:spacing w:after="0"/>
        <w:jc w:val="both"/>
      </w:pPr>
      <w:r w:rsidRPr="007D050A">
        <w:lastRenderedPageBreak/>
        <w:t xml:space="preserve">Bab 16: </w:t>
      </w:r>
      <w:proofErr w:type="spellStart"/>
      <w:r w:rsidRPr="007D050A">
        <w:t>Analisis</w:t>
      </w:r>
      <w:proofErr w:type="spellEnd"/>
      <w:r w:rsidRPr="007D050A">
        <w:t xml:space="preserve"> Akar </w:t>
      </w:r>
      <w:proofErr w:type="spellStart"/>
      <w:r w:rsidRPr="007D050A">
        <w:t>Masalah</w:t>
      </w:r>
      <w:proofErr w:type="spellEnd"/>
      <w:r w:rsidRPr="007D050A">
        <w:t xml:space="preserve"> (Root Cause Analysis) </w:t>
      </w:r>
      <w:proofErr w:type="spellStart"/>
      <w:r w:rsidRPr="007D050A">
        <w:t>dalam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</w:p>
    <w:p w14:paraId="46A14368" w14:textId="77777777" w:rsidR="00EF295A" w:rsidRPr="007D050A" w:rsidRDefault="00EF295A" w:rsidP="00EF295A">
      <w:pPr>
        <w:spacing w:after="0"/>
        <w:jc w:val="both"/>
      </w:pPr>
      <w:r w:rsidRPr="007D050A">
        <w:t xml:space="preserve">Bab 17: </w:t>
      </w:r>
      <w:proofErr w:type="spellStart"/>
      <w:r w:rsidRPr="007D050A">
        <w:t>Penyusunan</w:t>
      </w:r>
      <w:proofErr w:type="spellEnd"/>
      <w:r w:rsidRPr="007D050A">
        <w:t xml:space="preserve"> dan </w:t>
      </w:r>
      <w:proofErr w:type="spellStart"/>
      <w:r w:rsidRPr="007D050A">
        <w:t>Penyajian</w:t>
      </w:r>
      <w:proofErr w:type="spellEnd"/>
      <w:r w:rsidRPr="007D050A">
        <w:t xml:space="preserve"> </w:t>
      </w:r>
      <w:proofErr w:type="spellStart"/>
      <w:r w:rsidRPr="007D050A">
        <w:t>Laporan</w:t>
      </w:r>
      <w:proofErr w:type="spellEnd"/>
      <w:r w:rsidRPr="007D050A">
        <w:t xml:space="preserve">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(</w:t>
      </w:r>
      <w:proofErr w:type="spellStart"/>
      <w:r w:rsidRPr="007D050A">
        <w:t>Struktur</w:t>
      </w:r>
      <w:proofErr w:type="spellEnd"/>
      <w:r w:rsidRPr="007D050A">
        <w:t xml:space="preserve"> Laporan, </w:t>
      </w:r>
      <w:proofErr w:type="spellStart"/>
      <w:r w:rsidRPr="007D050A">
        <w:t>Temuan</w:t>
      </w:r>
      <w:proofErr w:type="spellEnd"/>
      <w:r w:rsidRPr="007D050A">
        <w:t xml:space="preserve">, dan </w:t>
      </w:r>
      <w:proofErr w:type="spellStart"/>
      <w:r w:rsidRPr="007D050A">
        <w:t>Rekomendasi</w:t>
      </w:r>
      <w:proofErr w:type="spellEnd"/>
      <w:r w:rsidRPr="007D050A">
        <w:t xml:space="preserve"> Klinis)</w:t>
      </w:r>
    </w:p>
    <w:p w14:paraId="33A3C845" w14:textId="77777777" w:rsidR="00EF295A" w:rsidRPr="007D050A" w:rsidRDefault="00EF295A" w:rsidP="00EF295A">
      <w:pPr>
        <w:spacing w:after="0"/>
        <w:jc w:val="both"/>
      </w:pPr>
      <w:r w:rsidRPr="007D050A">
        <w:t xml:space="preserve">Bab 18: </w:t>
      </w:r>
      <w:proofErr w:type="spellStart"/>
      <w:r w:rsidRPr="007D050A">
        <w:t>Tindak</w:t>
      </w:r>
      <w:proofErr w:type="spellEnd"/>
      <w:r w:rsidRPr="007D050A">
        <w:t xml:space="preserve"> </w:t>
      </w:r>
      <w:proofErr w:type="spellStart"/>
      <w:r w:rsidRPr="007D050A">
        <w:t>Lanjut</w:t>
      </w:r>
      <w:proofErr w:type="spellEnd"/>
      <w:r w:rsidRPr="007D050A">
        <w:t xml:space="preserve"> Hasil Audit </w:t>
      </w:r>
      <w:proofErr w:type="spellStart"/>
      <w:r w:rsidRPr="007D050A">
        <w:t>melalui</w:t>
      </w:r>
      <w:proofErr w:type="spellEnd"/>
      <w:r w:rsidRPr="007D050A">
        <w:t xml:space="preserve"> Clinical Documentation Improvement (CDI) dan Corrective and Preventive Action (CAPA)</w:t>
      </w:r>
    </w:p>
    <w:p w14:paraId="2D46D097" w14:textId="77777777" w:rsidR="00EF295A" w:rsidRPr="007D050A" w:rsidRDefault="00EF295A" w:rsidP="00EF295A">
      <w:pPr>
        <w:spacing w:after="0"/>
        <w:jc w:val="both"/>
      </w:pPr>
      <w:r w:rsidRPr="007D050A">
        <w:t xml:space="preserve">Bab 19: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Keselamatan</w:t>
      </w:r>
      <w:proofErr w:type="spellEnd"/>
      <w:r w:rsidRPr="007D050A">
        <w:t xml:space="preserve"> </w:t>
      </w:r>
      <w:proofErr w:type="spellStart"/>
      <w:r w:rsidRPr="007D050A">
        <w:t>Pasien</w:t>
      </w:r>
      <w:proofErr w:type="spellEnd"/>
      <w:r w:rsidRPr="007D050A">
        <w:t xml:space="preserve"> dan </w:t>
      </w:r>
      <w:proofErr w:type="spellStart"/>
      <w:r w:rsidRPr="007D050A">
        <w:t>Manajemen</w:t>
      </w:r>
      <w:proofErr w:type="spellEnd"/>
      <w:r w:rsidRPr="007D050A">
        <w:t xml:space="preserve"> Risiko Klinis (Patient Safety Indicators)</w:t>
      </w:r>
    </w:p>
    <w:p w14:paraId="10BCFC50" w14:textId="77777777" w:rsidR="00EF295A" w:rsidRPr="007D050A" w:rsidRDefault="00EF295A" w:rsidP="00EF295A">
      <w:pPr>
        <w:spacing w:after="0"/>
        <w:jc w:val="both"/>
      </w:pPr>
      <w:r w:rsidRPr="007D050A">
        <w:t xml:space="preserve">Bab 20: Integrasi Audit </w:t>
      </w:r>
      <w:proofErr w:type="spellStart"/>
      <w:r w:rsidRPr="007D050A">
        <w:t>Informasi</w:t>
      </w:r>
      <w:proofErr w:type="spellEnd"/>
      <w:r w:rsidRPr="007D050A">
        <w:t xml:space="preserve">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dalam</w:t>
      </w:r>
      <w:proofErr w:type="spellEnd"/>
      <w:r w:rsidRPr="007D050A">
        <w:t xml:space="preserve"> </w:t>
      </w:r>
      <w:proofErr w:type="spellStart"/>
      <w:r w:rsidRPr="007D050A">
        <w:t>Sistem</w:t>
      </w:r>
      <w:proofErr w:type="spellEnd"/>
      <w:r w:rsidRPr="007D050A">
        <w:t xml:space="preserve"> Kesehatan Digital dan </w:t>
      </w:r>
      <w:proofErr w:type="spellStart"/>
      <w:r w:rsidRPr="007D050A">
        <w:t>Pengelolaan</w:t>
      </w:r>
      <w:proofErr w:type="spellEnd"/>
      <w:r w:rsidRPr="007D050A">
        <w:t xml:space="preserve"> Data </w:t>
      </w:r>
      <w:proofErr w:type="spellStart"/>
      <w:r w:rsidRPr="007D050A">
        <w:t>Klinis</w:t>
      </w:r>
      <w:proofErr w:type="spellEnd"/>
      <w:r w:rsidRPr="007D050A">
        <w:t xml:space="preserve"> </w:t>
      </w:r>
      <w:proofErr w:type="spellStart"/>
      <w:r w:rsidRPr="007D050A">
        <w:t>Berbasis</w:t>
      </w:r>
      <w:proofErr w:type="spellEnd"/>
      <w:r w:rsidRPr="007D050A">
        <w:t xml:space="preserve"> </w:t>
      </w:r>
      <w:proofErr w:type="spellStart"/>
      <w:r w:rsidRPr="007D050A">
        <w:t>Teknologi</w:t>
      </w:r>
      <w:proofErr w:type="spellEnd"/>
    </w:p>
    <w:p w14:paraId="3D28392B" w14:textId="77777777" w:rsidR="00EF295A" w:rsidRDefault="00EF295A" w:rsidP="00EF295A">
      <w:pPr>
        <w:pStyle w:val="ListBullet"/>
        <w:numPr>
          <w:ilvl w:val="0"/>
          <w:numId w:val="0"/>
        </w:numPr>
        <w:jc w:val="both"/>
      </w:pPr>
    </w:p>
    <w:p w14:paraId="4B25F1A0" w14:textId="77777777" w:rsidR="00EF295A" w:rsidRPr="00CE2199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CE2199">
        <w:rPr>
          <w:b/>
          <w:bCs/>
        </w:rPr>
        <w:t>Akreditasi</w:t>
      </w:r>
      <w:proofErr w:type="spellEnd"/>
      <w:r w:rsidRPr="00CE2199">
        <w:rPr>
          <w:b/>
          <w:bCs/>
        </w:rPr>
        <w:t xml:space="preserve"> dan </w:t>
      </w:r>
      <w:proofErr w:type="spellStart"/>
      <w:r w:rsidRPr="00CE2199">
        <w:rPr>
          <w:b/>
          <w:bCs/>
        </w:rPr>
        <w:t>Manajemen</w:t>
      </w:r>
      <w:proofErr w:type="spellEnd"/>
      <w:r w:rsidRPr="00CE2199">
        <w:rPr>
          <w:b/>
          <w:bCs/>
        </w:rPr>
        <w:t xml:space="preserve"> Risiko</w:t>
      </w:r>
    </w:p>
    <w:p w14:paraId="09B35A26" w14:textId="77777777" w:rsidR="00EF295A" w:rsidRPr="00CE2199" w:rsidRDefault="00EF295A" w:rsidP="00EF295A">
      <w:pPr>
        <w:spacing w:after="0"/>
        <w:jc w:val="both"/>
      </w:pPr>
      <w:r w:rsidRPr="00CE2199">
        <w:t xml:space="preserve">Bab 1: </w:t>
      </w:r>
      <w:proofErr w:type="spellStart"/>
      <w:r w:rsidRPr="00CE2199">
        <w:t>Kerangka</w:t>
      </w:r>
      <w:proofErr w:type="spellEnd"/>
      <w:r w:rsidRPr="00CE2199">
        <w:t xml:space="preserve"> </w:t>
      </w:r>
      <w:proofErr w:type="spellStart"/>
      <w:r w:rsidRPr="00CE2199">
        <w:t>Konseptual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4096212C" w14:textId="77777777" w:rsidR="00EF295A" w:rsidRPr="00CE2199" w:rsidRDefault="00EF295A" w:rsidP="00EF295A">
      <w:pPr>
        <w:spacing w:after="0"/>
        <w:jc w:val="both"/>
      </w:pPr>
      <w:r w:rsidRPr="00CE2199">
        <w:t xml:space="preserve">Bab 2: </w:t>
      </w:r>
      <w:proofErr w:type="spellStart"/>
      <w:r w:rsidRPr="00CE2199">
        <w:t>Sistem</w:t>
      </w:r>
      <w:proofErr w:type="spellEnd"/>
      <w:r w:rsidRPr="00CE2199">
        <w:t xml:space="preserve"> </w:t>
      </w:r>
      <w:proofErr w:type="spellStart"/>
      <w:r w:rsidRPr="00CE2199">
        <w:t>Manajemen</w:t>
      </w:r>
      <w:proofErr w:type="spellEnd"/>
      <w:r w:rsidRPr="00CE2199">
        <w:t xml:space="preserve"> Mutu </w:t>
      </w:r>
      <w:proofErr w:type="spellStart"/>
      <w:r w:rsidRPr="00CE2199">
        <w:t>Pelayanan</w:t>
      </w:r>
      <w:proofErr w:type="spellEnd"/>
      <w:r w:rsidRPr="00CE2199">
        <w:t xml:space="preserve"> Kesehatan </w:t>
      </w:r>
      <w:proofErr w:type="spellStart"/>
      <w:r w:rsidRPr="00CE2199">
        <w:t>sebagai</w:t>
      </w:r>
      <w:proofErr w:type="spellEnd"/>
      <w:r w:rsidRPr="00CE2199">
        <w:t xml:space="preserve"> Dasar </w:t>
      </w:r>
      <w:proofErr w:type="spellStart"/>
      <w:r w:rsidRPr="00CE2199">
        <w:t>Akreditasi</w:t>
      </w:r>
      <w:proofErr w:type="spellEnd"/>
    </w:p>
    <w:p w14:paraId="5A8365C1" w14:textId="77777777" w:rsidR="00EF295A" w:rsidRPr="00CE2199" w:rsidRDefault="00EF295A" w:rsidP="00EF295A">
      <w:pPr>
        <w:spacing w:after="0"/>
        <w:jc w:val="both"/>
      </w:pPr>
      <w:r w:rsidRPr="00CE2199">
        <w:t xml:space="preserve">Bab 3: </w:t>
      </w:r>
      <w:proofErr w:type="spellStart"/>
      <w:r w:rsidRPr="00CE2199">
        <w:t>Prinsip</w:t>
      </w:r>
      <w:proofErr w:type="spellEnd"/>
      <w:r w:rsidRPr="00CE2199">
        <w:t xml:space="preserve"> dan Tujuan Akreditasi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Peningkatan</w:t>
      </w:r>
      <w:proofErr w:type="spellEnd"/>
      <w:r w:rsidRPr="00CE2199">
        <w:t xml:space="preserve"> Mutu dan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</w:p>
    <w:p w14:paraId="7DE395F8" w14:textId="77777777" w:rsidR="00EF295A" w:rsidRPr="00CE2199" w:rsidRDefault="00EF295A" w:rsidP="00EF295A">
      <w:pPr>
        <w:spacing w:after="0"/>
        <w:jc w:val="both"/>
      </w:pPr>
      <w:r w:rsidRPr="00CE2199">
        <w:t xml:space="preserve">Bab 4: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Rumah Sakit (KARS dan Joint Commission International/JCI)</w:t>
      </w:r>
    </w:p>
    <w:p w14:paraId="1EFD4AC6" w14:textId="77777777" w:rsidR="00EF295A" w:rsidRPr="00CE2199" w:rsidRDefault="00EF295A" w:rsidP="00EF295A">
      <w:pPr>
        <w:spacing w:after="0"/>
        <w:jc w:val="both"/>
      </w:pPr>
      <w:r w:rsidRPr="00CE2199">
        <w:t xml:space="preserve">Bab 5: </w:t>
      </w:r>
      <w:proofErr w:type="spellStart"/>
      <w:r w:rsidRPr="00CE2199">
        <w:t>Elemen</w:t>
      </w:r>
      <w:proofErr w:type="spellEnd"/>
      <w:r w:rsidRPr="00CE2199">
        <w:t xml:space="preserve"> </w:t>
      </w:r>
      <w:proofErr w:type="spellStart"/>
      <w:r w:rsidRPr="00CE2199">
        <w:t>Penilaian</w:t>
      </w:r>
      <w:proofErr w:type="spellEnd"/>
      <w:r w:rsidRPr="00CE2199">
        <w:t xml:space="preserve"> (EP) dan </w:t>
      </w:r>
      <w:proofErr w:type="spellStart"/>
      <w:r w:rsidRPr="00CE2199">
        <w:t>Instrumen</w:t>
      </w:r>
      <w:proofErr w:type="spellEnd"/>
      <w:r w:rsidRPr="00CE2199">
        <w:t xml:space="preserve"> </w:t>
      </w:r>
      <w:proofErr w:type="spellStart"/>
      <w:r w:rsidRPr="00CE2199">
        <w:t>Survei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762A552F" w14:textId="77777777" w:rsidR="00EF295A" w:rsidRPr="00CE2199" w:rsidRDefault="00EF295A" w:rsidP="00EF295A">
      <w:pPr>
        <w:spacing w:after="0"/>
        <w:jc w:val="both"/>
      </w:pPr>
      <w:r w:rsidRPr="00CE2199">
        <w:t xml:space="preserve">Bab 6: Clinical Governance </w:t>
      </w:r>
      <w:proofErr w:type="spellStart"/>
      <w:r w:rsidRPr="00CE2199">
        <w:t>sebagai</w:t>
      </w:r>
      <w:proofErr w:type="spellEnd"/>
      <w:r w:rsidRPr="00CE2199">
        <w:t xml:space="preserve"> </w:t>
      </w:r>
      <w:proofErr w:type="spellStart"/>
      <w:r w:rsidRPr="00CE2199">
        <w:t>Kerangka</w:t>
      </w:r>
      <w:proofErr w:type="spellEnd"/>
      <w:r w:rsidRPr="00CE2199">
        <w:t xml:space="preserve"> Integrasi Mutu, Audit, dan </w:t>
      </w:r>
      <w:proofErr w:type="spellStart"/>
      <w:r w:rsidRPr="00CE2199">
        <w:t>Manajemen</w:t>
      </w:r>
      <w:proofErr w:type="spellEnd"/>
      <w:r w:rsidRPr="00CE2199">
        <w:t xml:space="preserve"> Risiko</w:t>
      </w:r>
    </w:p>
    <w:p w14:paraId="5112E24F" w14:textId="77777777" w:rsidR="00EF295A" w:rsidRPr="00CE2199" w:rsidRDefault="00EF295A" w:rsidP="00EF295A">
      <w:pPr>
        <w:spacing w:after="0"/>
        <w:jc w:val="both"/>
      </w:pPr>
      <w:r w:rsidRPr="00CE2199">
        <w:t xml:space="preserve">Bab 7: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(Patient Safety) dan </w:t>
      </w:r>
      <w:proofErr w:type="spellStart"/>
      <w:r w:rsidRPr="00CE2199">
        <w:t>Sasaran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5C80E2D0" w14:textId="77777777" w:rsidR="00EF295A" w:rsidRPr="00CE2199" w:rsidRDefault="00EF295A" w:rsidP="00EF295A">
      <w:pPr>
        <w:spacing w:after="0"/>
        <w:jc w:val="both"/>
      </w:pPr>
      <w:r w:rsidRPr="00CE2199">
        <w:t xml:space="preserve">Bab 8: </w:t>
      </w:r>
      <w:proofErr w:type="spellStart"/>
      <w:r w:rsidRPr="00CE2199">
        <w:t>Kerangka</w:t>
      </w:r>
      <w:proofErr w:type="spellEnd"/>
      <w:r w:rsidRPr="00CE2199">
        <w:t xml:space="preserve">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 (Risk Management Framework)</w:t>
      </w:r>
    </w:p>
    <w:p w14:paraId="578A37E7" w14:textId="77777777" w:rsidR="00EF295A" w:rsidRPr="00CE2199" w:rsidRDefault="00EF295A" w:rsidP="00EF295A">
      <w:pPr>
        <w:spacing w:after="0"/>
        <w:jc w:val="both"/>
      </w:pPr>
      <w:r w:rsidRPr="00CE2199">
        <w:t xml:space="preserve">Bab 9: </w:t>
      </w:r>
      <w:proofErr w:type="spellStart"/>
      <w:r w:rsidRPr="00CE2199">
        <w:t>Identifikasi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 dan </w:t>
      </w:r>
      <w:proofErr w:type="spellStart"/>
      <w:r w:rsidRPr="00CE2199">
        <w:t>Pengelolaan</w:t>
      </w:r>
      <w:proofErr w:type="spellEnd"/>
      <w:r w:rsidRPr="00CE2199">
        <w:t xml:space="preserve"> </w:t>
      </w:r>
      <w:proofErr w:type="spellStart"/>
      <w:r w:rsidRPr="00CE2199">
        <w:t>Rekam</w:t>
      </w:r>
      <w:proofErr w:type="spellEnd"/>
      <w:r w:rsidRPr="00CE2199">
        <w:t xml:space="preserve"> </w:t>
      </w:r>
      <w:proofErr w:type="spellStart"/>
      <w:r w:rsidRPr="00CE2199">
        <w:t>Medis</w:t>
      </w:r>
      <w:proofErr w:type="spellEnd"/>
    </w:p>
    <w:p w14:paraId="6C8F79CC" w14:textId="77777777" w:rsidR="00EF295A" w:rsidRPr="00CE2199" w:rsidRDefault="00EF295A" w:rsidP="00EF295A">
      <w:pPr>
        <w:spacing w:after="0"/>
        <w:jc w:val="both"/>
      </w:pPr>
      <w:r w:rsidRPr="00CE2199">
        <w:t xml:space="preserve">Bab 10: </w:t>
      </w:r>
      <w:proofErr w:type="spellStart"/>
      <w:r w:rsidRPr="00CE2199">
        <w:t>Analisis</w:t>
      </w:r>
      <w:proofErr w:type="spellEnd"/>
      <w:r w:rsidRPr="00CE2199">
        <w:t xml:space="preserve"> Risiko (Risk Assessment: Risk Matrix, FMEA, dan HAZOP)</w:t>
      </w:r>
    </w:p>
    <w:p w14:paraId="574081FE" w14:textId="77777777" w:rsidR="00EF295A" w:rsidRPr="00CE2199" w:rsidRDefault="00EF295A" w:rsidP="00EF295A">
      <w:pPr>
        <w:spacing w:after="0"/>
        <w:jc w:val="both"/>
      </w:pPr>
      <w:r w:rsidRPr="00CE2199">
        <w:t xml:space="preserve">Bab 11: Strategi </w:t>
      </w:r>
      <w:proofErr w:type="spellStart"/>
      <w:r w:rsidRPr="00CE2199">
        <w:t>Pengendalian</w:t>
      </w:r>
      <w:proofErr w:type="spellEnd"/>
      <w:r w:rsidRPr="00CE2199">
        <w:t xml:space="preserve"> dan </w:t>
      </w:r>
      <w:proofErr w:type="spellStart"/>
      <w:r w:rsidRPr="00CE2199">
        <w:t>Mitigasi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Pelayanan</w:t>
      </w:r>
      <w:proofErr w:type="spellEnd"/>
      <w:r w:rsidRPr="00CE2199">
        <w:t xml:space="preserve"> Kesehatan</w:t>
      </w:r>
    </w:p>
    <w:p w14:paraId="60C7C2EA" w14:textId="77777777" w:rsidR="00EF295A" w:rsidRPr="00CE2199" w:rsidRDefault="00EF295A" w:rsidP="00EF295A">
      <w:pPr>
        <w:spacing w:after="0"/>
        <w:jc w:val="both"/>
      </w:pPr>
      <w:r w:rsidRPr="00CE2199">
        <w:t xml:space="preserve">Bab 12: </w:t>
      </w:r>
      <w:proofErr w:type="spellStart"/>
      <w:r w:rsidRPr="00CE2199">
        <w:t>Sistem</w:t>
      </w:r>
      <w:proofErr w:type="spellEnd"/>
      <w:r w:rsidRPr="00CE2199">
        <w:t xml:space="preserve"> </w:t>
      </w:r>
      <w:proofErr w:type="spellStart"/>
      <w:r w:rsidRPr="00CE2199">
        <w:t>Pelaporan</w:t>
      </w:r>
      <w:proofErr w:type="spellEnd"/>
      <w:r w:rsidRPr="00CE2199">
        <w:t xml:space="preserve"> dan </w:t>
      </w:r>
      <w:proofErr w:type="spellStart"/>
      <w:r w:rsidRPr="00CE2199">
        <w:t>Analisis</w:t>
      </w:r>
      <w:proofErr w:type="spellEnd"/>
      <w:r w:rsidRPr="00CE2199">
        <w:t xml:space="preserve"> </w:t>
      </w:r>
      <w:proofErr w:type="spellStart"/>
      <w:r w:rsidRPr="00CE2199">
        <w:t>Insiden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</w:t>
      </w:r>
      <w:proofErr w:type="spellStart"/>
      <w:r w:rsidRPr="00CE2199">
        <w:t>Pasien</w:t>
      </w:r>
      <w:proofErr w:type="spellEnd"/>
      <w:r w:rsidRPr="00CE2199">
        <w:t xml:space="preserve"> (Incident Reporting System)</w:t>
      </w:r>
    </w:p>
    <w:p w14:paraId="6A8D7C72" w14:textId="77777777" w:rsidR="00EF295A" w:rsidRPr="00CE2199" w:rsidRDefault="00EF295A" w:rsidP="00EF295A">
      <w:pPr>
        <w:spacing w:after="0"/>
        <w:jc w:val="both"/>
      </w:pPr>
      <w:r w:rsidRPr="00CE2199">
        <w:t xml:space="preserve">Bab 13: Root Cause Analysis (RCA)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Investigasi</w:t>
      </w:r>
      <w:proofErr w:type="spellEnd"/>
      <w:r w:rsidRPr="00CE2199">
        <w:t xml:space="preserve"> </w:t>
      </w:r>
      <w:proofErr w:type="spellStart"/>
      <w:r w:rsidRPr="00CE2199">
        <w:t>Insiden</w:t>
      </w:r>
      <w:proofErr w:type="spellEnd"/>
      <w:r w:rsidRPr="00CE2199">
        <w:t xml:space="preserve"> dan </w:t>
      </w:r>
      <w:proofErr w:type="spellStart"/>
      <w:r w:rsidRPr="00CE2199">
        <w:t>Kejadian</w:t>
      </w:r>
      <w:proofErr w:type="spellEnd"/>
      <w:r w:rsidRPr="00CE2199">
        <w:t xml:space="preserve"> Tidak </w:t>
      </w:r>
      <w:proofErr w:type="spellStart"/>
      <w:r w:rsidRPr="00CE2199">
        <w:t>Diharapkan</w:t>
      </w:r>
      <w:proofErr w:type="spellEnd"/>
    </w:p>
    <w:p w14:paraId="50EC21C4" w14:textId="77777777" w:rsidR="00EF295A" w:rsidRPr="00CE2199" w:rsidRDefault="00EF295A" w:rsidP="00EF295A">
      <w:pPr>
        <w:spacing w:after="0"/>
        <w:jc w:val="both"/>
      </w:pPr>
      <w:r w:rsidRPr="00CE2199">
        <w:t xml:space="preserve">Bab 14: Integrasi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Sistem</w:t>
      </w:r>
      <w:proofErr w:type="spellEnd"/>
      <w:r w:rsidRPr="00CE2199">
        <w:t xml:space="preserve"> Mutu dan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0DD83BD1" w14:textId="77777777" w:rsidR="00EF295A" w:rsidRPr="00CE2199" w:rsidRDefault="00EF295A" w:rsidP="00EF295A">
      <w:pPr>
        <w:spacing w:after="0"/>
        <w:jc w:val="both"/>
      </w:pPr>
      <w:r w:rsidRPr="00CE2199">
        <w:t xml:space="preserve">Bab 15: </w:t>
      </w:r>
      <w:proofErr w:type="spellStart"/>
      <w:r w:rsidRPr="00CE2199">
        <w:t>Implementasi</w:t>
      </w:r>
      <w:proofErr w:type="spellEnd"/>
      <w:r w:rsidRPr="00CE2199">
        <w:t xml:space="preserve"> Program </w:t>
      </w:r>
      <w:proofErr w:type="spellStart"/>
      <w:r w:rsidRPr="00CE2199">
        <w:t>Manajemen</w:t>
      </w:r>
      <w:proofErr w:type="spellEnd"/>
      <w:r w:rsidRPr="00CE2199">
        <w:t xml:space="preserve"> Risiko di Rumah Sakit dan </w:t>
      </w:r>
      <w:proofErr w:type="spellStart"/>
      <w:r w:rsidRPr="00CE2199">
        <w:t>Fasilitas</w:t>
      </w:r>
      <w:proofErr w:type="spellEnd"/>
      <w:r w:rsidRPr="00CE2199">
        <w:t xml:space="preserve"> Kesehatan</w:t>
      </w:r>
    </w:p>
    <w:p w14:paraId="3B7B6BB6" w14:textId="77777777" w:rsidR="00EF295A" w:rsidRPr="00CE2199" w:rsidRDefault="00EF295A" w:rsidP="00EF295A">
      <w:pPr>
        <w:spacing w:after="0"/>
        <w:jc w:val="both"/>
      </w:pPr>
      <w:r w:rsidRPr="00CE2199">
        <w:t xml:space="preserve">Bab 16: Peran </w:t>
      </w:r>
      <w:proofErr w:type="spellStart"/>
      <w:r w:rsidRPr="00CE2199">
        <w:t>Rekam</w:t>
      </w:r>
      <w:proofErr w:type="spellEnd"/>
      <w:r w:rsidRPr="00CE2199">
        <w:t xml:space="preserve"> </w:t>
      </w:r>
      <w:proofErr w:type="spellStart"/>
      <w:r w:rsidRPr="00CE2199">
        <w:t>Medis</w:t>
      </w:r>
      <w:proofErr w:type="spellEnd"/>
      <w:r w:rsidRPr="00CE2199">
        <w:t xml:space="preserve">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Mendukung</w:t>
      </w:r>
      <w:proofErr w:type="spellEnd"/>
      <w:r w:rsidRPr="00CE2199">
        <w:t xml:space="preserve"> </w:t>
      </w:r>
      <w:proofErr w:type="spellStart"/>
      <w:r w:rsidRPr="00CE2199">
        <w:t>Kepatuhan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</w:t>
      </w:r>
    </w:p>
    <w:p w14:paraId="08DFF418" w14:textId="77777777" w:rsidR="00EF295A" w:rsidRPr="00CE2199" w:rsidRDefault="00EF295A" w:rsidP="00EF295A">
      <w:pPr>
        <w:spacing w:after="0"/>
        <w:jc w:val="both"/>
      </w:pPr>
      <w:r w:rsidRPr="00CE2199">
        <w:t xml:space="preserve">Bab 17: Audit Internal dan Monitoring </w:t>
      </w:r>
      <w:proofErr w:type="spellStart"/>
      <w:r w:rsidRPr="00CE2199">
        <w:t>Kepatuhan</w:t>
      </w:r>
      <w:proofErr w:type="spellEnd"/>
      <w:r w:rsidRPr="00CE2199">
        <w:t xml:space="preserve"> </w:t>
      </w:r>
      <w:proofErr w:type="spellStart"/>
      <w:r w:rsidRPr="00CE2199">
        <w:t>terhadap</w:t>
      </w:r>
      <w:proofErr w:type="spellEnd"/>
      <w:r w:rsidRPr="00CE2199">
        <w:t xml:space="preserve"> </w:t>
      </w:r>
      <w:proofErr w:type="spellStart"/>
      <w:r w:rsidRPr="00CE2199">
        <w:t>Standar</w:t>
      </w:r>
      <w:proofErr w:type="spellEnd"/>
      <w:r w:rsidRPr="00CE2199">
        <w:t xml:space="preserve"> </w:t>
      </w:r>
      <w:proofErr w:type="spellStart"/>
      <w:r w:rsidRPr="00CE2199">
        <w:t>Akreditasi</w:t>
      </w:r>
      <w:proofErr w:type="spellEnd"/>
    </w:p>
    <w:p w14:paraId="12A4016E" w14:textId="77777777" w:rsidR="00EF295A" w:rsidRPr="00CE2199" w:rsidRDefault="00EF295A" w:rsidP="00EF295A">
      <w:pPr>
        <w:spacing w:after="0"/>
        <w:jc w:val="both"/>
      </w:pPr>
      <w:r w:rsidRPr="00CE2199">
        <w:t xml:space="preserve">Bab 18: </w:t>
      </w:r>
      <w:proofErr w:type="spellStart"/>
      <w:r w:rsidRPr="00CE2199">
        <w:t>Evaluasi</w:t>
      </w:r>
      <w:proofErr w:type="spellEnd"/>
      <w:r w:rsidRPr="00CE2199">
        <w:t xml:space="preserve"> Kinerja Mutu dan Risiko Berbasis </w:t>
      </w:r>
      <w:proofErr w:type="spellStart"/>
      <w:r w:rsidRPr="00CE2199">
        <w:t>Indikator</w:t>
      </w:r>
      <w:proofErr w:type="spellEnd"/>
      <w:r w:rsidRPr="00CE2199">
        <w:t xml:space="preserve"> Kinerja (Key Performance Indicators/KPI)</w:t>
      </w:r>
    </w:p>
    <w:p w14:paraId="38D7A217" w14:textId="77777777" w:rsidR="00EF295A" w:rsidRPr="00CE2199" w:rsidRDefault="00EF295A" w:rsidP="00EF295A">
      <w:pPr>
        <w:spacing w:after="0"/>
        <w:jc w:val="both"/>
      </w:pPr>
      <w:r w:rsidRPr="00CE2199">
        <w:t xml:space="preserve">Bab 19: </w:t>
      </w:r>
      <w:proofErr w:type="spellStart"/>
      <w:r w:rsidRPr="00CE2199">
        <w:t>Budaya</w:t>
      </w:r>
      <w:proofErr w:type="spellEnd"/>
      <w:r w:rsidRPr="00CE2199">
        <w:t xml:space="preserve"> </w:t>
      </w:r>
      <w:proofErr w:type="spellStart"/>
      <w:r w:rsidRPr="00CE2199">
        <w:t>Keselamatan</w:t>
      </w:r>
      <w:proofErr w:type="spellEnd"/>
      <w:r w:rsidRPr="00CE2199">
        <w:t xml:space="preserve"> (Safety Culture) dan </w:t>
      </w:r>
      <w:proofErr w:type="spellStart"/>
      <w:r w:rsidRPr="00CE2199">
        <w:t>Peningkatan</w:t>
      </w:r>
      <w:proofErr w:type="spellEnd"/>
      <w:r w:rsidRPr="00CE2199">
        <w:t xml:space="preserve"> </w:t>
      </w:r>
      <w:proofErr w:type="spellStart"/>
      <w:r w:rsidRPr="00CE2199">
        <w:t>Kesadaran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Organisasi Kesehatan</w:t>
      </w:r>
    </w:p>
    <w:p w14:paraId="437230FC" w14:textId="77777777" w:rsidR="00EF295A" w:rsidRDefault="00EF295A" w:rsidP="00EF295A">
      <w:pPr>
        <w:spacing w:after="0"/>
        <w:jc w:val="both"/>
      </w:pPr>
      <w:r w:rsidRPr="00CE2199">
        <w:t xml:space="preserve">Bab 20: Integrasi </w:t>
      </w:r>
      <w:proofErr w:type="spellStart"/>
      <w:r w:rsidRPr="00CE2199">
        <w:t>Akreditasi</w:t>
      </w:r>
      <w:proofErr w:type="spellEnd"/>
      <w:r w:rsidRPr="00CE2199">
        <w:t xml:space="preserve"> dan </w:t>
      </w:r>
      <w:proofErr w:type="spellStart"/>
      <w:r w:rsidRPr="00CE2199">
        <w:t>Manajemen</w:t>
      </w:r>
      <w:proofErr w:type="spellEnd"/>
      <w:r w:rsidRPr="00CE2199">
        <w:t xml:space="preserve"> Risiko </w:t>
      </w:r>
      <w:proofErr w:type="spellStart"/>
      <w:r w:rsidRPr="00CE2199">
        <w:t>dalam</w:t>
      </w:r>
      <w:proofErr w:type="spellEnd"/>
      <w:r w:rsidRPr="00CE2199">
        <w:t xml:space="preserve"> </w:t>
      </w:r>
      <w:proofErr w:type="spellStart"/>
      <w:r w:rsidRPr="00CE2199">
        <w:t>Sistem</w:t>
      </w:r>
      <w:proofErr w:type="spellEnd"/>
      <w:r w:rsidRPr="00CE2199">
        <w:t xml:space="preserve"> Kesehatan Digital dan </w:t>
      </w:r>
      <w:proofErr w:type="spellStart"/>
      <w:r w:rsidRPr="00CE2199">
        <w:t>Berbasis</w:t>
      </w:r>
      <w:proofErr w:type="spellEnd"/>
      <w:r w:rsidRPr="00CE2199">
        <w:t xml:space="preserve"> Data</w:t>
      </w:r>
    </w:p>
    <w:p w14:paraId="0ECE0B37" w14:textId="77777777" w:rsidR="00EF295A" w:rsidRDefault="00EF295A" w:rsidP="00EF295A">
      <w:pPr>
        <w:pStyle w:val="ListBullet"/>
        <w:numPr>
          <w:ilvl w:val="0"/>
          <w:numId w:val="0"/>
        </w:numPr>
        <w:ind w:left="360"/>
        <w:jc w:val="both"/>
      </w:pPr>
    </w:p>
    <w:p w14:paraId="11910464" w14:textId="77777777" w:rsidR="00EF295A" w:rsidRPr="00A210EE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r w:rsidRPr="00A210EE">
        <w:rPr>
          <w:b/>
          <w:bCs/>
        </w:rPr>
        <w:t xml:space="preserve">Desain </w:t>
      </w:r>
      <w:proofErr w:type="spellStart"/>
      <w:r w:rsidRPr="00A210EE">
        <w:rPr>
          <w:b/>
          <w:bCs/>
        </w:rPr>
        <w:t>Formulir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Rekam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Medis</w:t>
      </w:r>
      <w:proofErr w:type="spellEnd"/>
    </w:p>
    <w:p w14:paraId="036227C7" w14:textId="77777777" w:rsidR="00EF295A" w:rsidRPr="00A210EE" w:rsidRDefault="00EF295A" w:rsidP="00EF295A">
      <w:pPr>
        <w:spacing w:after="0"/>
        <w:jc w:val="both"/>
      </w:pPr>
      <w:r w:rsidRPr="00A210EE">
        <w:lastRenderedPageBreak/>
        <w:t xml:space="preserve">Bab 1: </w:t>
      </w:r>
      <w:proofErr w:type="spellStart"/>
      <w:r w:rsidRPr="00A210EE">
        <w:t>Kerangka</w:t>
      </w:r>
      <w:proofErr w:type="spellEnd"/>
      <w:r w:rsidRPr="00A210EE">
        <w:t xml:space="preserve"> </w:t>
      </w:r>
      <w:proofErr w:type="spellStart"/>
      <w:r w:rsidRPr="00A210EE">
        <w:t>Konseptual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679CC0A7" w14:textId="77777777" w:rsidR="00EF295A" w:rsidRPr="00A210EE" w:rsidRDefault="00EF295A" w:rsidP="00EF295A">
      <w:pPr>
        <w:spacing w:after="0"/>
        <w:jc w:val="both"/>
      </w:pPr>
      <w:r w:rsidRPr="00A210EE">
        <w:t xml:space="preserve">Bab 2: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Dokumentasi</w:t>
      </w:r>
      <w:proofErr w:type="spellEnd"/>
      <w:r w:rsidRPr="00A210EE">
        <w:t xml:space="preserve"> </w:t>
      </w:r>
      <w:proofErr w:type="spellStart"/>
      <w:r w:rsidRPr="00A210EE">
        <w:t>Klinis</w:t>
      </w:r>
      <w:proofErr w:type="spellEnd"/>
      <w:r w:rsidRPr="00A210EE">
        <w:t xml:space="preserve"> dan </w:t>
      </w:r>
      <w:proofErr w:type="spellStart"/>
      <w:r w:rsidRPr="00A210EE">
        <w:t>Administrasi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0397ABD3" w14:textId="77777777" w:rsidR="00EF295A" w:rsidRPr="00A210EE" w:rsidRDefault="00EF295A" w:rsidP="00EF295A">
      <w:pPr>
        <w:spacing w:after="0"/>
        <w:jc w:val="both"/>
      </w:pPr>
      <w:r w:rsidRPr="00A210EE">
        <w:t xml:space="preserve">Bab 3: </w:t>
      </w:r>
      <w:proofErr w:type="spellStart"/>
      <w:r w:rsidRPr="00A210EE">
        <w:t>Prinsip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Usability (Simplicity, Efficiency, Accuracy, User-Centered Design)</w:t>
      </w:r>
    </w:p>
    <w:p w14:paraId="6CA7795E" w14:textId="77777777" w:rsidR="00EF295A" w:rsidRPr="00A210EE" w:rsidRDefault="00EF295A" w:rsidP="00EF295A">
      <w:pPr>
        <w:spacing w:after="0"/>
        <w:jc w:val="both"/>
      </w:pPr>
      <w:r w:rsidRPr="00A210EE">
        <w:t xml:space="preserve">Bab 4: </w:t>
      </w:r>
      <w:proofErr w:type="spellStart"/>
      <w:r w:rsidRPr="00A210EE">
        <w:t>Standar</w:t>
      </w:r>
      <w:proofErr w:type="spellEnd"/>
      <w:r w:rsidRPr="00A210EE">
        <w:t xml:space="preserve"> dan </w:t>
      </w:r>
      <w:proofErr w:type="spellStart"/>
      <w:r w:rsidRPr="00A210EE">
        <w:t>Regulasi</w:t>
      </w:r>
      <w:proofErr w:type="spellEnd"/>
      <w:r w:rsidRPr="00A210EE">
        <w:t xml:space="preserve">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(KARS, JCI, dan </w:t>
      </w:r>
      <w:proofErr w:type="spellStart"/>
      <w:r w:rsidRPr="00A210EE">
        <w:t>Kebijakan</w:t>
      </w:r>
      <w:proofErr w:type="spellEnd"/>
      <w:r w:rsidRPr="00A210EE">
        <w:t xml:space="preserve"> Nasional)</w:t>
      </w:r>
    </w:p>
    <w:p w14:paraId="6FE8026F" w14:textId="77777777" w:rsidR="00EF295A" w:rsidRPr="00A210EE" w:rsidRDefault="00EF295A" w:rsidP="00EF295A">
      <w:pPr>
        <w:spacing w:after="0"/>
        <w:jc w:val="both"/>
      </w:pPr>
      <w:r w:rsidRPr="00A210EE">
        <w:t xml:space="preserve">Bab 5: </w:t>
      </w:r>
      <w:proofErr w:type="spellStart"/>
      <w:r w:rsidRPr="00A210EE">
        <w:t>Klasifikasi</w:t>
      </w:r>
      <w:proofErr w:type="spellEnd"/>
      <w:r w:rsidRPr="00A210EE">
        <w:t xml:space="preserve"> dan Jenis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Berdasarkan</w:t>
      </w:r>
      <w:proofErr w:type="spellEnd"/>
      <w:r w:rsidRPr="00A210EE">
        <w:t xml:space="preserve">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</w:p>
    <w:p w14:paraId="32B23CC2" w14:textId="77777777" w:rsidR="00EF295A" w:rsidRPr="00A210EE" w:rsidRDefault="00EF295A" w:rsidP="00EF295A">
      <w:pPr>
        <w:spacing w:after="0"/>
        <w:jc w:val="both"/>
      </w:pPr>
      <w:r w:rsidRPr="00A210EE">
        <w:t xml:space="preserve">Bab 6: </w:t>
      </w:r>
      <w:proofErr w:type="spellStart"/>
      <w:r w:rsidRPr="00A210EE">
        <w:t>Analisis</w:t>
      </w:r>
      <w:proofErr w:type="spellEnd"/>
      <w:r w:rsidRPr="00A210EE">
        <w:t xml:space="preserve"> </w:t>
      </w:r>
      <w:proofErr w:type="spellStart"/>
      <w:r w:rsidRPr="00A210EE">
        <w:t>Kebutuhan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Perancangan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7AD1AF9F" w14:textId="77777777" w:rsidR="00EF295A" w:rsidRPr="00A210EE" w:rsidRDefault="00EF295A" w:rsidP="00EF295A">
      <w:pPr>
        <w:spacing w:after="0"/>
        <w:jc w:val="both"/>
      </w:pPr>
      <w:r w:rsidRPr="00A210EE">
        <w:t xml:space="preserve">Bab 7: </w:t>
      </w:r>
      <w:proofErr w:type="spellStart"/>
      <w:r w:rsidRPr="00A210EE">
        <w:t>Struktur</w:t>
      </w:r>
      <w:proofErr w:type="spellEnd"/>
      <w:r w:rsidRPr="00A210EE">
        <w:t xml:space="preserve"> dan </w:t>
      </w:r>
      <w:proofErr w:type="spellStart"/>
      <w:r w:rsidRPr="00A210EE">
        <w:t>Komponen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Identitas</w:t>
      </w:r>
      <w:proofErr w:type="spellEnd"/>
      <w:r w:rsidRPr="00A210EE">
        <w:t xml:space="preserve">, </w:t>
      </w:r>
      <w:proofErr w:type="spellStart"/>
      <w:r w:rsidRPr="00A210EE">
        <w:t>Klinis</w:t>
      </w:r>
      <w:proofErr w:type="spellEnd"/>
      <w:r w:rsidRPr="00A210EE">
        <w:t xml:space="preserve">, dan </w:t>
      </w:r>
      <w:proofErr w:type="spellStart"/>
      <w:r w:rsidRPr="00A210EE">
        <w:t>Administratif</w:t>
      </w:r>
      <w:proofErr w:type="spellEnd"/>
      <w:r w:rsidRPr="00A210EE">
        <w:t>)</w:t>
      </w:r>
    </w:p>
    <w:p w14:paraId="594B5C19" w14:textId="77777777" w:rsidR="00EF295A" w:rsidRPr="00A210EE" w:rsidRDefault="00EF295A" w:rsidP="00EF295A">
      <w:pPr>
        <w:spacing w:after="0"/>
        <w:jc w:val="both"/>
      </w:pPr>
      <w:r w:rsidRPr="00A210EE">
        <w:t xml:space="preserve">Bab 8: </w:t>
      </w:r>
      <w:proofErr w:type="spellStart"/>
      <w:r w:rsidRPr="00A210EE">
        <w:t>Standarisasi</w:t>
      </w:r>
      <w:proofErr w:type="spellEnd"/>
      <w:r w:rsidRPr="00A210EE">
        <w:t xml:space="preserve"> </w:t>
      </w:r>
      <w:proofErr w:type="spellStart"/>
      <w:r w:rsidRPr="00A210EE">
        <w:t>Elemen</w:t>
      </w:r>
      <w:proofErr w:type="spellEnd"/>
      <w:r w:rsidRPr="00A210EE">
        <w:t xml:space="preserve"> Data dan Data Set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3B19164E" w14:textId="77777777" w:rsidR="00EF295A" w:rsidRPr="00A210EE" w:rsidRDefault="00EF295A" w:rsidP="00EF295A">
      <w:pPr>
        <w:spacing w:after="0"/>
        <w:jc w:val="both"/>
      </w:pPr>
      <w:r w:rsidRPr="00A210EE">
        <w:t xml:space="preserve">Bab 9: </w:t>
      </w:r>
      <w:proofErr w:type="spellStart"/>
      <w:r w:rsidRPr="00A210EE">
        <w:t>Prinsip</w:t>
      </w:r>
      <w:proofErr w:type="spellEnd"/>
      <w:r w:rsidRPr="00A210EE">
        <w:t xml:space="preserve"> </w:t>
      </w:r>
      <w:proofErr w:type="spellStart"/>
      <w:r w:rsidRPr="00A210EE">
        <w:t>Ergonomi</w:t>
      </w:r>
      <w:proofErr w:type="spellEnd"/>
      <w:r w:rsidRPr="00A210EE">
        <w:t xml:space="preserve">, Readability, dan User Interface </w:t>
      </w:r>
      <w:proofErr w:type="spellStart"/>
      <w:r w:rsidRPr="00A210EE">
        <w:t>dalam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</w:p>
    <w:p w14:paraId="4C798567" w14:textId="77777777" w:rsidR="00EF295A" w:rsidRPr="00A210EE" w:rsidRDefault="00EF295A" w:rsidP="00EF295A">
      <w:pPr>
        <w:spacing w:after="0"/>
        <w:jc w:val="both"/>
      </w:pPr>
      <w:r w:rsidRPr="00A210EE">
        <w:t xml:space="preserve">Bab 10: Teknik </w:t>
      </w:r>
      <w:proofErr w:type="spellStart"/>
      <w:r w:rsidRPr="00A210EE">
        <w:t>Penyusunan</w:t>
      </w:r>
      <w:proofErr w:type="spellEnd"/>
      <w:r w:rsidRPr="00A210EE">
        <w:t xml:space="preserve"> Layout </w:t>
      </w:r>
      <w:proofErr w:type="spellStart"/>
      <w:r w:rsidRPr="00A210EE">
        <w:t>Formulir</w:t>
      </w:r>
      <w:proofErr w:type="spellEnd"/>
      <w:r w:rsidRPr="00A210EE">
        <w:t xml:space="preserve"> (Grid System, Alignment, dan Format Visual)</w:t>
      </w:r>
    </w:p>
    <w:p w14:paraId="6CFF9CCD" w14:textId="77777777" w:rsidR="00EF295A" w:rsidRPr="00A210EE" w:rsidRDefault="00EF295A" w:rsidP="00EF295A">
      <w:pPr>
        <w:spacing w:after="0"/>
        <w:jc w:val="both"/>
      </w:pPr>
      <w:r w:rsidRPr="00A210EE">
        <w:t xml:space="preserve">Bab 11: </w:t>
      </w:r>
      <w:proofErr w:type="spellStart"/>
      <w:r w:rsidRPr="00A210EE">
        <w:t>Penggunaan</w:t>
      </w:r>
      <w:proofErr w:type="spellEnd"/>
      <w:r w:rsidRPr="00A210EE">
        <w:t xml:space="preserve"> </w:t>
      </w:r>
      <w:proofErr w:type="spellStart"/>
      <w:r w:rsidRPr="00A210EE">
        <w:t>Simbol</w:t>
      </w:r>
      <w:proofErr w:type="spellEnd"/>
      <w:r w:rsidRPr="00A210EE">
        <w:t xml:space="preserve">, Kode, dan </w:t>
      </w:r>
      <w:proofErr w:type="spellStart"/>
      <w:r w:rsidRPr="00A210EE">
        <w:t>Terminologi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252F6341" w14:textId="77777777" w:rsidR="00EF295A" w:rsidRPr="00A210EE" w:rsidRDefault="00EF295A" w:rsidP="00EF295A">
      <w:pPr>
        <w:spacing w:after="0"/>
        <w:jc w:val="both"/>
      </w:pPr>
      <w:r w:rsidRPr="00A210EE">
        <w:t xml:space="preserve">Bab 12: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untuk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Rawat Jalan, Rawat </w:t>
      </w:r>
      <w:proofErr w:type="spellStart"/>
      <w:r w:rsidRPr="00A210EE">
        <w:t>Inap</w:t>
      </w:r>
      <w:proofErr w:type="spellEnd"/>
      <w:r w:rsidRPr="00A210EE">
        <w:t xml:space="preserve">, dan </w:t>
      </w:r>
      <w:proofErr w:type="spellStart"/>
      <w:r w:rsidRPr="00A210EE">
        <w:t>Gawat</w:t>
      </w:r>
      <w:proofErr w:type="spellEnd"/>
      <w:r w:rsidRPr="00A210EE">
        <w:t xml:space="preserve"> </w:t>
      </w:r>
      <w:proofErr w:type="spellStart"/>
      <w:r w:rsidRPr="00A210EE">
        <w:t>Darurat</w:t>
      </w:r>
      <w:proofErr w:type="spellEnd"/>
    </w:p>
    <w:p w14:paraId="25FF74FB" w14:textId="77777777" w:rsidR="00EF295A" w:rsidRPr="00A210EE" w:rsidRDefault="00EF295A" w:rsidP="00EF295A">
      <w:pPr>
        <w:spacing w:after="0"/>
        <w:jc w:val="both"/>
      </w:pPr>
      <w:r w:rsidRPr="00A210EE">
        <w:t xml:space="preserve">Bab 13: Desain </w:t>
      </w:r>
      <w:proofErr w:type="spellStart"/>
      <w:r w:rsidRPr="00A210EE">
        <w:t>Formulir</w:t>
      </w:r>
      <w:proofErr w:type="spellEnd"/>
      <w:r w:rsidRPr="00A210EE">
        <w:t xml:space="preserve"> Khusus (Informed Consent, </w:t>
      </w:r>
      <w:proofErr w:type="spellStart"/>
      <w:r w:rsidRPr="00A210EE">
        <w:t>Ringkasan</w:t>
      </w:r>
      <w:proofErr w:type="spellEnd"/>
      <w:r w:rsidRPr="00A210EE">
        <w:t xml:space="preserve"> Pulang, </w:t>
      </w:r>
      <w:proofErr w:type="spellStart"/>
      <w:r w:rsidRPr="00A210EE">
        <w:t>Formulir</w:t>
      </w:r>
      <w:proofErr w:type="spellEnd"/>
      <w:r w:rsidRPr="00A210EE">
        <w:t xml:space="preserve"> Tindakan </w:t>
      </w:r>
      <w:proofErr w:type="spellStart"/>
      <w:r w:rsidRPr="00A210EE">
        <w:t>Medis</w:t>
      </w:r>
      <w:proofErr w:type="spellEnd"/>
      <w:r w:rsidRPr="00A210EE">
        <w:t>)</w:t>
      </w:r>
    </w:p>
    <w:p w14:paraId="543775C8" w14:textId="77777777" w:rsidR="00EF295A" w:rsidRPr="00A210EE" w:rsidRDefault="00EF295A" w:rsidP="00EF295A">
      <w:pPr>
        <w:spacing w:after="0"/>
        <w:jc w:val="both"/>
      </w:pPr>
      <w:r w:rsidRPr="00A210EE">
        <w:t xml:space="preserve">Bab 14: Integrasi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dengan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Koding</w:t>
      </w:r>
      <w:proofErr w:type="spellEnd"/>
      <w:r w:rsidRPr="00A210EE">
        <w:t xml:space="preserve">, </w:t>
      </w:r>
      <w:proofErr w:type="spellStart"/>
      <w:r w:rsidRPr="00A210EE">
        <w:t>Pelaporan</w:t>
      </w:r>
      <w:proofErr w:type="spellEnd"/>
      <w:r w:rsidRPr="00A210EE">
        <w:t xml:space="preserve">, dan Alur </w:t>
      </w:r>
      <w:proofErr w:type="spellStart"/>
      <w:r w:rsidRPr="00A210EE">
        <w:t>Pelayanan</w:t>
      </w:r>
      <w:proofErr w:type="spellEnd"/>
    </w:p>
    <w:p w14:paraId="6EAE6720" w14:textId="77777777" w:rsidR="00EF295A" w:rsidRPr="00A210EE" w:rsidRDefault="00EF295A" w:rsidP="00EF295A">
      <w:pPr>
        <w:spacing w:after="0"/>
        <w:jc w:val="both"/>
      </w:pPr>
      <w:r w:rsidRPr="00A210EE">
        <w:t xml:space="preserve">Bab 15: </w:t>
      </w:r>
      <w:proofErr w:type="spellStart"/>
      <w:r w:rsidRPr="00A210EE">
        <w:t>Evaluasi</w:t>
      </w:r>
      <w:proofErr w:type="spellEnd"/>
      <w:r w:rsidRPr="00A210EE">
        <w:t xml:space="preserve"> </w:t>
      </w:r>
      <w:proofErr w:type="spellStart"/>
      <w:r w:rsidRPr="00A210EE">
        <w:t>Kualitas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(</w:t>
      </w:r>
      <w:proofErr w:type="spellStart"/>
      <w:r w:rsidRPr="00A210EE">
        <w:t>Kelengkapan</w:t>
      </w:r>
      <w:proofErr w:type="spellEnd"/>
      <w:r w:rsidRPr="00A210EE">
        <w:t xml:space="preserve">, </w:t>
      </w:r>
      <w:proofErr w:type="spellStart"/>
      <w:r w:rsidRPr="00A210EE">
        <w:t>Kejelasan</w:t>
      </w:r>
      <w:proofErr w:type="spellEnd"/>
      <w:r w:rsidRPr="00A210EE">
        <w:t xml:space="preserve">, </w:t>
      </w:r>
      <w:proofErr w:type="spellStart"/>
      <w:r w:rsidRPr="00A210EE">
        <w:t>Konsistensi</w:t>
      </w:r>
      <w:proofErr w:type="spellEnd"/>
      <w:r w:rsidRPr="00A210EE">
        <w:t xml:space="preserve">, dan </w:t>
      </w:r>
      <w:proofErr w:type="spellStart"/>
      <w:r w:rsidRPr="00A210EE">
        <w:t>Kemudahan</w:t>
      </w:r>
      <w:proofErr w:type="spellEnd"/>
      <w:r w:rsidRPr="00A210EE">
        <w:t xml:space="preserve"> Penggunaan)</w:t>
      </w:r>
    </w:p>
    <w:p w14:paraId="33B71EED" w14:textId="77777777" w:rsidR="00EF295A" w:rsidRPr="00A210EE" w:rsidRDefault="00EF295A" w:rsidP="00EF295A">
      <w:pPr>
        <w:spacing w:after="0"/>
        <w:jc w:val="both"/>
      </w:pPr>
      <w:r w:rsidRPr="00A210EE">
        <w:t xml:space="preserve">Bab 16: Uji Coba dan </w:t>
      </w:r>
      <w:proofErr w:type="spellStart"/>
      <w:r w:rsidRPr="00A210EE">
        <w:t>Validasi</w:t>
      </w:r>
      <w:proofErr w:type="spellEnd"/>
      <w:r w:rsidRPr="00A210EE">
        <w:t xml:space="preserve"> Formulir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(Form Testing dan User Feedback Analysis)</w:t>
      </w:r>
    </w:p>
    <w:p w14:paraId="132A3DF2" w14:textId="77777777" w:rsidR="00EF295A" w:rsidRPr="00A210EE" w:rsidRDefault="00EF295A" w:rsidP="00EF295A">
      <w:pPr>
        <w:spacing w:after="0"/>
        <w:jc w:val="both"/>
      </w:pPr>
      <w:r w:rsidRPr="00A210EE">
        <w:t xml:space="preserve">Bab 17: </w:t>
      </w:r>
      <w:proofErr w:type="spellStart"/>
      <w:r w:rsidRPr="00A210EE">
        <w:t>Revisi</w:t>
      </w:r>
      <w:proofErr w:type="spellEnd"/>
      <w:r w:rsidRPr="00A210EE">
        <w:t xml:space="preserve">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Hasil Evaluasi dan </w:t>
      </w:r>
      <w:proofErr w:type="spellStart"/>
      <w:r w:rsidRPr="00A210EE">
        <w:t>Kebutuhan</w:t>
      </w:r>
      <w:proofErr w:type="spellEnd"/>
      <w:r w:rsidRPr="00A210EE">
        <w:t xml:space="preserve"> Layanan</w:t>
      </w:r>
    </w:p>
    <w:p w14:paraId="56972A34" w14:textId="77777777" w:rsidR="00EF295A" w:rsidRPr="00A210EE" w:rsidRDefault="00EF295A" w:rsidP="00EF295A">
      <w:pPr>
        <w:spacing w:after="0"/>
        <w:jc w:val="both"/>
      </w:pPr>
      <w:r w:rsidRPr="00A210EE">
        <w:t xml:space="preserve">Bab 18: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Elektronik (Electronic Medical Record/EMR Forms)</w:t>
      </w:r>
    </w:p>
    <w:p w14:paraId="003AFD10" w14:textId="77777777" w:rsidR="00EF295A" w:rsidRPr="00A210EE" w:rsidRDefault="00EF295A" w:rsidP="00EF295A">
      <w:pPr>
        <w:spacing w:after="0"/>
        <w:jc w:val="both"/>
      </w:pPr>
      <w:r w:rsidRPr="00A210EE">
        <w:t xml:space="preserve">Bab 19: </w:t>
      </w:r>
      <w:proofErr w:type="spellStart"/>
      <w:r w:rsidRPr="00A210EE">
        <w:t>Keamanan</w:t>
      </w:r>
      <w:proofErr w:type="spellEnd"/>
      <w:r w:rsidRPr="00A210EE">
        <w:t xml:space="preserve"> Data dan </w:t>
      </w:r>
      <w:proofErr w:type="spellStart"/>
      <w:r w:rsidRPr="00A210EE">
        <w:t>Kerahasiaan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720AFF10" w14:textId="77777777" w:rsidR="00EF295A" w:rsidRPr="00A210EE" w:rsidRDefault="00EF295A" w:rsidP="00EF295A">
      <w:pPr>
        <w:spacing w:after="0"/>
        <w:jc w:val="both"/>
      </w:pPr>
      <w:r w:rsidRPr="00A210EE">
        <w:t xml:space="preserve">Bab 20: Integrasi Desain </w:t>
      </w:r>
      <w:proofErr w:type="spellStart"/>
      <w:r w:rsidRPr="00A210EE">
        <w:t>Formulir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 Digital</w:t>
      </w:r>
    </w:p>
    <w:p w14:paraId="2AE8081E" w14:textId="77777777" w:rsidR="00EF295A" w:rsidRDefault="00EF295A" w:rsidP="00EF295A">
      <w:pPr>
        <w:pStyle w:val="ListBullet"/>
        <w:numPr>
          <w:ilvl w:val="0"/>
          <w:numId w:val="0"/>
        </w:numPr>
        <w:jc w:val="both"/>
      </w:pPr>
    </w:p>
    <w:p w14:paraId="228C4024" w14:textId="77777777" w:rsidR="00EF295A" w:rsidRPr="00A210EE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A210EE">
        <w:rPr>
          <w:b/>
          <w:bCs/>
        </w:rPr>
        <w:t>Manajemen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Dokumen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Rekam</w:t>
      </w:r>
      <w:proofErr w:type="spellEnd"/>
      <w:r w:rsidRPr="00A210EE">
        <w:rPr>
          <w:b/>
          <w:bCs/>
        </w:rPr>
        <w:t xml:space="preserve"> </w:t>
      </w:r>
      <w:proofErr w:type="spellStart"/>
      <w:r w:rsidRPr="00A210EE">
        <w:rPr>
          <w:b/>
          <w:bCs/>
        </w:rPr>
        <w:t>Medis</w:t>
      </w:r>
      <w:proofErr w:type="spellEnd"/>
    </w:p>
    <w:p w14:paraId="7985655D" w14:textId="77777777" w:rsidR="00EF295A" w:rsidRPr="00A210EE" w:rsidRDefault="00EF295A" w:rsidP="00EF295A">
      <w:pPr>
        <w:spacing w:after="0"/>
        <w:jc w:val="both"/>
      </w:pPr>
      <w:r w:rsidRPr="00A210EE">
        <w:t xml:space="preserve">Bab 1: </w:t>
      </w:r>
      <w:proofErr w:type="spellStart"/>
      <w:r w:rsidRPr="00A210EE">
        <w:t>Kerangka</w:t>
      </w:r>
      <w:proofErr w:type="spellEnd"/>
      <w:r w:rsidRPr="00A210EE">
        <w:t xml:space="preserve"> </w:t>
      </w:r>
      <w:proofErr w:type="spellStart"/>
      <w:r w:rsidRPr="00A210EE">
        <w:t>Konseptual</w:t>
      </w:r>
      <w:proofErr w:type="spellEnd"/>
      <w:r w:rsidRPr="00A210EE">
        <w:t xml:space="preserve">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0D8E9B25" w14:textId="77777777" w:rsidR="00EF295A" w:rsidRPr="00A210EE" w:rsidRDefault="00EF295A" w:rsidP="00EF295A">
      <w:pPr>
        <w:spacing w:after="0"/>
        <w:jc w:val="both"/>
      </w:pPr>
      <w:r w:rsidRPr="00A210EE">
        <w:t xml:space="preserve">Bab 2: </w:t>
      </w:r>
      <w:proofErr w:type="spellStart"/>
      <w:r w:rsidRPr="00A210EE">
        <w:t>Fungsi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Pelayanan</w:t>
      </w:r>
      <w:proofErr w:type="spellEnd"/>
      <w:r w:rsidRPr="00A210EE">
        <w:t xml:space="preserve"> Klinis, </w:t>
      </w:r>
      <w:proofErr w:type="spellStart"/>
      <w:r w:rsidRPr="00A210EE">
        <w:t>Administrasi</w:t>
      </w:r>
      <w:proofErr w:type="spellEnd"/>
      <w:r w:rsidRPr="00A210EE">
        <w:t xml:space="preserve">, dan </w:t>
      </w:r>
      <w:proofErr w:type="spellStart"/>
      <w:r w:rsidRPr="00A210EE">
        <w:t>Aspek</w:t>
      </w:r>
      <w:proofErr w:type="spellEnd"/>
      <w:r w:rsidRPr="00A210EE">
        <w:t xml:space="preserve"> Hukum Kesehatan</w:t>
      </w:r>
    </w:p>
    <w:p w14:paraId="32E2A5BF" w14:textId="77777777" w:rsidR="00EF295A" w:rsidRPr="00A210EE" w:rsidRDefault="00EF295A" w:rsidP="00EF295A">
      <w:pPr>
        <w:spacing w:after="0"/>
        <w:jc w:val="both"/>
      </w:pPr>
      <w:r w:rsidRPr="00A210EE">
        <w:t xml:space="preserve">Bab 3: </w:t>
      </w:r>
      <w:proofErr w:type="spellStart"/>
      <w:r w:rsidRPr="00A210EE">
        <w:t>Prinsip</w:t>
      </w:r>
      <w:proofErr w:type="spellEnd"/>
      <w:r w:rsidRPr="00A210EE">
        <w:t xml:space="preserve">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(Accuracy, Completeness, Accessibility, dan Accountability)</w:t>
      </w:r>
    </w:p>
    <w:p w14:paraId="3BFD58EB" w14:textId="77777777" w:rsidR="00EF295A" w:rsidRPr="00A210EE" w:rsidRDefault="00EF295A" w:rsidP="00EF295A">
      <w:pPr>
        <w:spacing w:after="0"/>
        <w:jc w:val="both"/>
      </w:pPr>
      <w:r w:rsidRPr="00A210EE">
        <w:t xml:space="preserve">Bab 4: </w:t>
      </w:r>
      <w:proofErr w:type="spellStart"/>
      <w:r w:rsidRPr="00A210EE">
        <w:t>Regulasi</w:t>
      </w:r>
      <w:proofErr w:type="spellEnd"/>
      <w:r w:rsidRPr="00A210EE">
        <w:t xml:space="preserve"> dan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(KARS, JCI, dan </w:t>
      </w:r>
      <w:proofErr w:type="spellStart"/>
      <w:r w:rsidRPr="00A210EE">
        <w:t>Kebijakan</w:t>
      </w:r>
      <w:proofErr w:type="spellEnd"/>
      <w:r w:rsidRPr="00A210EE">
        <w:t xml:space="preserve"> Nasional)</w:t>
      </w:r>
    </w:p>
    <w:p w14:paraId="0149029F" w14:textId="77777777" w:rsidR="00EF295A" w:rsidRPr="00A210EE" w:rsidRDefault="00EF295A" w:rsidP="00EF295A">
      <w:pPr>
        <w:spacing w:after="0"/>
        <w:jc w:val="both"/>
      </w:pPr>
      <w:r w:rsidRPr="00A210EE">
        <w:t xml:space="preserve">Bab 5: </w:t>
      </w:r>
      <w:proofErr w:type="spellStart"/>
      <w:r w:rsidRPr="00A210EE">
        <w:t>Klasifikasi</w:t>
      </w:r>
      <w:proofErr w:type="spellEnd"/>
      <w:r w:rsidRPr="00A210EE">
        <w:t xml:space="preserve"> dan </w:t>
      </w:r>
      <w:proofErr w:type="spellStart"/>
      <w:r w:rsidRPr="00A210EE">
        <w:t>Struktur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Berdasarkan</w:t>
      </w:r>
      <w:proofErr w:type="spellEnd"/>
      <w:r w:rsidRPr="00A210EE">
        <w:t xml:space="preserve"> Jenis </w:t>
      </w:r>
      <w:proofErr w:type="spellStart"/>
      <w:r w:rsidRPr="00A210EE">
        <w:t>Pelayanan</w:t>
      </w:r>
      <w:proofErr w:type="spellEnd"/>
      <w:r w:rsidRPr="00A210EE">
        <w:t xml:space="preserve"> Kesehatan</w:t>
      </w:r>
    </w:p>
    <w:p w14:paraId="68F639AB" w14:textId="77777777" w:rsidR="00EF295A" w:rsidRPr="00A210EE" w:rsidRDefault="00EF295A" w:rsidP="00EF295A">
      <w:pPr>
        <w:spacing w:after="0"/>
        <w:jc w:val="both"/>
      </w:pPr>
      <w:r w:rsidRPr="00A210EE">
        <w:t xml:space="preserve">Bab 6: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Penamaan</w:t>
      </w:r>
      <w:proofErr w:type="spellEnd"/>
      <w:r w:rsidRPr="00A210EE">
        <w:t xml:space="preserve">, </w:t>
      </w:r>
      <w:proofErr w:type="spellStart"/>
      <w:r w:rsidRPr="00A210EE">
        <w:t>Penomoran</w:t>
      </w:r>
      <w:proofErr w:type="spellEnd"/>
      <w:r w:rsidRPr="00A210EE">
        <w:t xml:space="preserve">, dan </w:t>
      </w:r>
      <w:proofErr w:type="spellStart"/>
      <w:r w:rsidRPr="00A210EE">
        <w:t>Identifikasi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490F3FE5" w14:textId="77777777" w:rsidR="00EF295A" w:rsidRPr="00A210EE" w:rsidRDefault="00EF295A" w:rsidP="00EF295A">
      <w:pPr>
        <w:spacing w:after="0"/>
        <w:jc w:val="both"/>
      </w:pPr>
      <w:r w:rsidRPr="00A210EE">
        <w:t xml:space="preserve">Bab 7: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Pencatatan</w:t>
      </w:r>
      <w:proofErr w:type="spellEnd"/>
      <w:r w:rsidRPr="00A210EE">
        <w:t xml:space="preserve"> dan </w:t>
      </w:r>
      <w:proofErr w:type="spellStart"/>
      <w:r w:rsidRPr="00A210EE">
        <w:t>Dokumentasi</w:t>
      </w:r>
      <w:proofErr w:type="spellEnd"/>
      <w:r w:rsidRPr="00A210EE">
        <w:t xml:space="preserve"> Klinis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69131346" w14:textId="77777777" w:rsidR="00EF295A" w:rsidRPr="00A210EE" w:rsidRDefault="00EF295A" w:rsidP="00EF295A">
      <w:pPr>
        <w:spacing w:after="0"/>
        <w:jc w:val="both"/>
      </w:pPr>
      <w:r w:rsidRPr="00A210EE">
        <w:t xml:space="preserve">Bab 8: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Berbasis</w:t>
      </w:r>
      <w:proofErr w:type="spellEnd"/>
      <w:r w:rsidRPr="00A210EE">
        <w:t xml:space="preserve"> Alur </w:t>
      </w:r>
      <w:proofErr w:type="spellStart"/>
      <w:r w:rsidRPr="00A210EE">
        <w:t>Pelayanan</w:t>
      </w:r>
      <w:proofErr w:type="spellEnd"/>
      <w:r w:rsidRPr="00A210EE">
        <w:t xml:space="preserve"> dan Workflow Unit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1BD75187" w14:textId="77777777" w:rsidR="00EF295A" w:rsidRPr="00A210EE" w:rsidRDefault="00EF295A" w:rsidP="00EF295A">
      <w:pPr>
        <w:spacing w:after="0"/>
        <w:jc w:val="both"/>
      </w:pPr>
      <w:r w:rsidRPr="00A210EE">
        <w:lastRenderedPageBreak/>
        <w:t xml:space="preserve">Bab 9: </w:t>
      </w:r>
      <w:proofErr w:type="spellStart"/>
      <w:r w:rsidRPr="00A210EE">
        <w:t>Sistem</w:t>
      </w:r>
      <w:proofErr w:type="spellEnd"/>
      <w:r w:rsidRPr="00A210EE">
        <w:t xml:space="preserve"> Filing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(Terminal Digit, Middle Digit, Straight Numeric Filing)</w:t>
      </w:r>
    </w:p>
    <w:p w14:paraId="2E5F6D81" w14:textId="77777777" w:rsidR="00EF295A" w:rsidRPr="00A210EE" w:rsidRDefault="00EF295A" w:rsidP="00EF295A">
      <w:pPr>
        <w:spacing w:after="0"/>
        <w:jc w:val="both"/>
      </w:pPr>
      <w:r w:rsidRPr="00A210EE">
        <w:t xml:space="preserve">Bab 10: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Penyimpanan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Sentralisasi</w:t>
      </w:r>
      <w:proofErr w:type="spellEnd"/>
      <w:r w:rsidRPr="00A210EE">
        <w:t xml:space="preserve">, </w:t>
      </w:r>
      <w:proofErr w:type="spellStart"/>
      <w:r w:rsidRPr="00A210EE">
        <w:t>Desentralisasi</w:t>
      </w:r>
      <w:proofErr w:type="spellEnd"/>
      <w:r w:rsidRPr="00A210EE">
        <w:t xml:space="preserve">, dan </w:t>
      </w:r>
      <w:proofErr w:type="spellStart"/>
      <w:r w:rsidRPr="00A210EE">
        <w:t>Efisiensi</w:t>
      </w:r>
      <w:proofErr w:type="spellEnd"/>
      <w:r w:rsidRPr="00A210EE">
        <w:t xml:space="preserve"> Ruang </w:t>
      </w:r>
      <w:proofErr w:type="spellStart"/>
      <w:r w:rsidRPr="00A210EE">
        <w:t>Penyimpanan</w:t>
      </w:r>
      <w:proofErr w:type="spellEnd"/>
      <w:r w:rsidRPr="00A210EE">
        <w:t>)</w:t>
      </w:r>
    </w:p>
    <w:p w14:paraId="1DF8AFF4" w14:textId="77777777" w:rsidR="00EF295A" w:rsidRPr="00A210EE" w:rsidRDefault="00EF295A" w:rsidP="00EF295A">
      <w:pPr>
        <w:spacing w:after="0"/>
        <w:jc w:val="both"/>
      </w:pPr>
      <w:r w:rsidRPr="00A210EE">
        <w:t xml:space="preserve">Bab 11: </w:t>
      </w:r>
      <w:proofErr w:type="spellStart"/>
      <w:r w:rsidRPr="00A210EE">
        <w:t>Pengendalian</w:t>
      </w:r>
      <w:proofErr w:type="spellEnd"/>
      <w:r w:rsidRPr="00A210EE">
        <w:t xml:space="preserve"> Akses dan </w:t>
      </w:r>
      <w:proofErr w:type="spellStart"/>
      <w:r w:rsidRPr="00A210EE">
        <w:t>Distribusi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(Access Control dan Tracking System)</w:t>
      </w:r>
    </w:p>
    <w:p w14:paraId="6882DF0E" w14:textId="77777777" w:rsidR="00EF295A" w:rsidRPr="00A210EE" w:rsidRDefault="00EF295A" w:rsidP="00EF295A">
      <w:pPr>
        <w:spacing w:after="0"/>
        <w:jc w:val="both"/>
      </w:pPr>
      <w:r w:rsidRPr="00A210EE">
        <w:t xml:space="preserve">Bab 12: </w:t>
      </w:r>
      <w:proofErr w:type="spellStart"/>
      <w:r w:rsidRPr="00A210EE">
        <w:t>Kebijakan</w:t>
      </w:r>
      <w:proofErr w:type="spellEnd"/>
      <w:r w:rsidRPr="00A210EE">
        <w:t xml:space="preserve"> </w:t>
      </w:r>
      <w:proofErr w:type="spellStart"/>
      <w:r w:rsidRPr="00A210EE">
        <w:t>Retensi</w:t>
      </w:r>
      <w:proofErr w:type="spellEnd"/>
      <w:r w:rsidRPr="00A210EE">
        <w:t xml:space="preserve">, </w:t>
      </w:r>
      <w:proofErr w:type="spellStart"/>
      <w:r w:rsidRPr="00A210EE">
        <w:t>Penyusutan</w:t>
      </w:r>
      <w:proofErr w:type="spellEnd"/>
      <w:r w:rsidRPr="00A210EE">
        <w:t xml:space="preserve">, dan </w:t>
      </w:r>
      <w:proofErr w:type="spellStart"/>
      <w:r w:rsidRPr="00A210EE">
        <w:t>Pemusnahan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</w:p>
    <w:p w14:paraId="7FB41DDC" w14:textId="77777777" w:rsidR="00EF295A" w:rsidRPr="00A210EE" w:rsidRDefault="00EF295A" w:rsidP="00EF295A">
      <w:pPr>
        <w:spacing w:after="0"/>
        <w:jc w:val="both"/>
      </w:pPr>
      <w:r w:rsidRPr="00A210EE">
        <w:t xml:space="preserve">Bab 13: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Siklus</w:t>
      </w:r>
      <w:proofErr w:type="spellEnd"/>
      <w:r w:rsidRPr="00A210EE">
        <w:t xml:space="preserve"> Hidup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(Records Lifecycle Management)</w:t>
      </w:r>
    </w:p>
    <w:p w14:paraId="3BEA71D7" w14:textId="77777777" w:rsidR="00EF295A" w:rsidRPr="00A210EE" w:rsidRDefault="00EF295A" w:rsidP="00EF295A">
      <w:pPr>
        <w:spacing w:after="0"/>
        <w:jc w:val="both"/>
      </w:pPr>
      <w:r w:rsidRPr="00A210EE">
        <w:t xml:space="preserve">Bab 14: </w:t>
      </w:r>
      <w:proofErr w:type="spellStart"/>
      <w:r w:rsidRPr="00A210EE">
        <w:t>Pengendalian</w:t>
      </w:r>
      <w:proofErr w:type="spellEnd"/>
      <w:r w:rsidRPr="00A210EE">
        <w:t xml:space="preserve"> Mutu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</w:t>
      </w:r>
      <w:proofErr w:type="spellStart"/>
      <w:r w:rsidRPr="00A210EE">
        <w:t>Kelengkapan</w:t>
      </w:r>
      <w:proofErr w:type="spellEnd"/>
      <w:r w:rsidRPr="00A210EE">
        <w:t xml:space="preserve">, </w:t>
      </w:r>
      <w:proofErr w:type="spellStart"/>
      <w:r w:rsidRPr="00A210EE">
        <w:t>Akurasi</w:t>
      </w:r>
      <w:proofErr w:type="spellEnd"/>
      <w:r w:rsidRPr="00A210EE">
        <w:t xml:space="preserve">, </w:t>
      </w:r>
      <w:proofErr w:type="spellStart"/>
      <w:r w:rsidRPr="00A210EE">
        <w:t>Konsistensi</w:t>
      </w:r>
      <w:proofErr w:type="spellEnd"/>
      <w:r w:rsidRPr="00A210EE">
        <w:t xml:space="preserve">, dan </w:t>
      </w:r>
      <w:proofErr w:type="spellStart"/>
      <w:r w:rsidRPr="00A210EE">
        <w:t>Ketepatan</w:t>
      </w:r>
      <w:proofErr w:type="spellEnd"/>
      <w:r w:rsidRPr="00A210EE">
        <w:t xml:space="preserve"> Waktu)</w:t>
      </w:r>
    </w:p>
    <w:p w14:paraId="2C1E14C1" w14:textId="77777777" w:rsidR="00EF295A" w:rsidRPr="00A210EE" w:rsidRDefault="00EF295A" w:rsidP="00EF295A">
      <w:pPr>
        <w:spacing w:after="0"/>
        <w:jc w:val="both"/>
      </w:pPr>
      <w:r w:rsidRPr="00A210EE">
        <w:t xml:space="preserve">Bab 15: Audit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dan Monitoring </w:t>
      </w:r>
      <w:proofErr w:type="spellStart"/>
      <w:r w:rsidRPr="00A210EE">
        <w:t>Kepatuhan</w:t>
      </w:r>
      <w:proofErr w:type="spellEnd"/>
      <w:r w:rsidRPr="00A210EE">
        <w:t xml:space="preserve"> </w:t>
      </w:r>
      <w:proofErr w:type="spellStart"/>
      <w:r w:rsidRPr="00A210EE">
        <w:t>terhadap</w:t>
      </w:r>
      <w:proofErr w:type="spellEnd"/>
      <w:r w:rsidRPr="00A210EE">
        <w:t xml:space="preserve"> </w:t>
      </w:r>
      <w:proofErr w:type="spellStart"/>
      <w:r w:rsidRPr="00A210EE">
        <w:t>Standar</w:t>
      </w:r>
      <w:proofErr w:type="spellEnd"/>
      <w:r w:rsidRPr="00A210EE">
        <w:t xml:space="preserve"> </w:t>
      </w:r>
      <w:proofErr w:type="spellStart"/>
      <w:r w:rsidRPr="00A210EE">
        <w:t>Dokumentasi</w:t>
      </w:r>
      <w:proofErr w:type="spellEnd"/>
    </w:p>
    <w:p w14:paraId="190F0D2D" w14:textId="77777777" w:rsidR="00EF295A" w:rsidRPr="00A210EE" w:rsidRDefault="00EF295A" w:rsidP="00EF295A">
      <w:pPr>
        <w:spacing w:after="0"/>
        <w:jc w:val="both"/>
      </w:pPr>
      <w:r w:rsidRPr="00A210EE">
        <w:t xml:space="preserve">Bab 16: </w:t>
      </w:r>
      <w:proofErr w:type="spellStart"/>
      <w:r w:rsidRPr="00A210EE">
        <w:t>Keamanan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dan </w:t>
      </w:r>
      <w:proofErr w:type="spellStart"/>
      <w:r w:rsidRPr="00A210EE">
        <w:t>Perlindungan</w:t>
      </w:r>
      <w:proofErr w:type="spellEnd"/>
      <w:r w:rsidRPr="00A210EE">
        <w:t xml:space="preserve"> </w:t>
      </w:r>
      <w:proofErr w:type="spellStart"/>
      <w:r w:rsidRPr="00A210EE">
        <w:t>Kerahasiaan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</w:t>
      </w:r>
    </w:p>
    <w:p w14:paraId="717941C0" w14:textId="77777777" w:rsidR="00EF295A" w:rsidRPr="00A210EE" w:rsidRDefault="00EF295A" w:rsidP="00EF295A">
      <w:pPr>
        <w:spacing w:after="0"/>
        <w:jc w:val="both"/>
      </w:pPr>
      <w:r w:rsidRPr="00A210EE">
        <w:t xml:space="preserve">Bab 17: </w:t>
      </w:r>
      <w:proofErr w:type="spellStart"/>
      <w:r w:rsidRPr="00A210EE">
        <w:t>Manajemen</w:t>
      </w:r>
      <w:proofErr w:type="spellEnd"/>
      <w:r w:rsidRPr="00A210EE">
        <w:t xml:space="preserve"> Risiko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Pengelolaan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(Misfile, Loss, dan Data Breach)</w:t>
      </w:r>
    </w:p>
    <w:p w14:paraId="53DC4AC0" w14:textId="77777777" w:rsidR="00EF295A" w:rsidRPr="00A210EE" w:rsidRDefault="00EF295A" w:rsidP="00EF295A">
      <w:pPr>
        <w:spacing w:after="0"/>
        <w:jc w:val="both"/>
      </w:pPr>
      <w:r w:rsidRPr="00A210EE">
        <w:t xml:space="preserve">Bab 18: </w:t>
      </w:r>
      <w:proofErr w:type="spellStart"/>
      <w:r w:rsidRPr="00A210EE">
        <w:t>Transformasi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ke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Elektronik (Electronic Medical Record/EMR)</w:t>
      </w:r>
    </w:p>
    <w:p w14:paraId="452C8616" w14:textId="77777777" w:rsidR="00EF295A" w:rsidRPr="00A210EE" w:rsidRDefault="00EF295A" w:rsidP="00EF295A">
      <w:pPr>
        <w:spacing w:after="0"/>
        <w:jc w:val="both"/>
      </w:pPr>
      <w:r w:rsidRPr="00A210EE">
        <w:t xml:space="preserve">Bab 19: Integrasi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</w:t>
      </w:r>
      <w:proofErr w:type="spellStart"/>
      <w:r w:rsidRPr="00A210EE">
        <w:t>Informasi</w:t>
      </w:r>
      <w:proofErr w:type="spellEnd"/>
      <w:r w:rsidRPr="00A210EE">
        <w:t xml:space="preserve"> Kesehatan dan SIMRS</w:t>
      </w:r>
    </w:p>
    <w:p w14:paraId="5820C7C4" w14:textId="77777777" w:rsidR="00EF295A" w:rsidRPr="00A210EE" w:rsidRDefault="00EF295A" w:rsidP="00EF295A">
      <w:pPr>
        <w:spacing w:after="0"/>
        <w:jc w:val="both"/>
      </w:pPr>
      <w:r w:rsidRPr="00A210EE">
        <w:t xml:space="preserve">Bab 20: Integrasi </w:t>
      </w:r>
      <w:proofErr w:type="spellStart"/>
      <w:r w:rsidRPr="00A210EE">
        <w:t>Manajemen</w:t>
      </w:r>
      <w:proofErr w:type="spellEnd"/>
      <w:r w:rsidRPr="00A210EE">
        <w:t xml:space="preserve"> </w:t>
      </w:r>
      <w:proofErr w:type="spellStart"/>
      <w:r w:rsidRPr="00A210EE">
        <w:t>Dokumen</w:t>
      </w:r>
      <w:proofErr w:type="spellEnd"/>
      <w:r w:rsidRPr="00A210EE">
        <w:t xml:space="preserve"> </w:t>
      </w:r>
      <w:proofErr w:type="spellStart"/>
      <w:r w:rsidRPr="00A210EE">
        <w:t>Rekam</w:t>
      </w:r>
      <w:proofErr w:type="spellEnd"/>
      <w:r w:rsidRPr="00A210EE">
        <w:t xml:space="preserve"> </w:t>
      </w:r>
      <w:proofErr w:type="spellStart"/>
      <w:r w:rsidRPr="00A210EE">
        <w:t>Medis</w:t>
      </w:r>
      <w:proofErr w:type="spellEnd"/>
      <w:r w:rsidRPr="00A210EE">
        <w:t xml:space="preserve"> </w:t>
      </w:r>
      <w:proofErr w:type="spellStart"/>
      <w:r w:rsidRPr="00A210EE">
        <w:t>dalam</w:t>
      </w:r>
      <w:proofErr w:type="spellEnd"/>
      <w:r w:rsidRPr="00A210EE">
        <w:t xml:space="preserve"> </w:t>
      </w:r>
      <w:proofErr w:type="spellStart"/>
      <w:r w:rsidRPr="00A210EE">
        <w:t>Sistem</w:t>
      </w:r>
      <w:proofErr w:type="spellEnd"/>
      <w:r w:rsidRPr="00A210EE">
        <w:t xml:space="preserve"> Kesehatan Digital dan </w:t>
      </w:r>
      <w:proofErr w:type="spellStart"/>
      <w:r w:rsidRPr="00A210EE">
        <w:t>Berbasis</w:t>
      </w:r>
      <w:proofErr w:type="spellEnd"/>
      <w:r w:rsidRPr="00A210EE">
        <w:t xml:space="preserve"> Data</w:t>
      </w:r>
    </w:p>
    <w:p w14:paraId="7C9C98DE" w14:textId="77777777" w:rsidR="00EF295A" w:rsidRDefault="00EF295A" w:rsidP="00EF295A">
      <w:pPr>
        <w:pStyle w:val="ListBullet"/>
        <w:numPr>
          <w:ilvl w:val="0"/>
          <w:numId w:val="0"/>
        </w:numPr>
        <w:jc w:val="both"/>
      </w:pPr>
    </w:p>
    <w:p w14:paraId="1EA187B8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r w:rsidRPr="000C1380">
        <w:rPr>
          <w:b/>
          <w:bCs/>
        </w:rPr>
        <w:t xml:space="preserve">Assembling, Filing, </w:t>
      </w:r>
      <w:proofErr w:type="spellStart"/>
      <w:r w:rsidRPr="000C1380">
        <w:rPr>
          <w:b/>
          <w:bCs/>
        </w:rPr>
        <w:t>Retensi</w:t>
      </w:r>
      <w:proofErr w:type="spellEnd"/>
      <w:r w:rsidRPr="000C1380">
        <w:rPr>
          <w:b/>
          <w:bCs/>
        </w:rPr>
        <w:t xml:space="preserve"> dan </w:t>
      </w:r>
      <w:proofErr w:type="spellStart"/>
      <w:r w:rsidRPr="000C1380">
        <w:rPr>
          <w:b/>
          <w:bCs/>
        </w:rPr>
        <w:t>Pemusnahan</w:t>
      </w:r>
      <w:proofErr w:type="spellEnd"/>
      <w:r w:rsidRPr="000C1380">
        <w:rPr>
          <w:b/>
          <w:bCs/>
        </w:rPr>
        <w:t xml:space="preserve"> DRM</w:t>
      </w:r>
    </w:p>
    <w:p w14:paraId="35E0561E" w14:textId="77777777" w:rsidR="00EF295A" w:rsidRPr="00DB56A5" w:rsidRDefault="00EF295A" w:rsidP="00EF295A">
      <w:pPr>
        <w:spacing w:after="0"/>
        <w:jc w:val="both"/>
      </w:pPr>
      <w:r w:rsidRPr="00DB56A5">
        <w:t xml:space="preserve">Bab 1: </w:t>
      </w:r>
      <w:proofErr w:type="spellStart"/>
      <w:r w:rsidRPr="00DB56A5">
        <w:t>Kerangka</w:t>
      </w:r>
      <w:proofErr w:type="spellEnd"/>
      <w:r w:rsidRPr="00DB56A5">
        <w:t xml:space="preserve"> </w:t>
      </w:r>
      <w:proofErr w:type="spellStart"/>
      <w:r w:rsidRPr="00DB56A5">
        <w:t>Konseptual</w:t>
      </w:r>
      <w:proofErr w:type="spellEnd"/>
      <w:r w:rsidRPr="00DB56A5">
        <w:t xml:space="preserve">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Kesehatan</w:t>
      </w:r>
    </w:p>
    <w:p w14:paraId="7A54802E" w14:textId="77777777" w:rsidR="00EF295A" w:rsidRPr="00DB56A5" w:rsidRDefault="00EF295A" w:rsidP="00EF295A">
      <w:pPr>
        <w:spacing w:after="0"/>
        <w:jc w:val="both"/>
      </w:pPr>
      <w:r w:rsidRPr="00DB56A5">
        <w:t xml:space="preserve">Bab 2: </w:t>
      </w:r>
      <w:proofErr w:type="spellStart"/>
      <w:r w:rsidRPr="00DB56A5">
        <w:t>Fungsi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Klinis, </w:t>
      </w:r>
      <w:proofErr w:type="spellStart"/>
      <w:r w:rsidRPr="00DB56A5">
        <w:t>Administrasi</w:t>
      </w:r>
      <w:proofErr w:type="spellEnd"/>
      <w:r w:rsidRPr="00DB56A5">
        <w:t xml:space="preserve">, dan </w:t>
      </w:r>
      <w:proofErr w:type="spellStart"/>
      <w:r w:rsidRPr="00DB56A5">
        <w:t>Aspek</w:t>
      </w:r>
      <w:proofErr w:type="spellEnd"/>
      <w:r w:rsidRPr="00DB56A5">
        <w:t xml:space="preserve"> Hukum Kesehatan</w:t>
      </w:r>
    </w:p>
    <w:p w14:paraId="16C66943" w14:textId="77777777" w:rsidR="00EF295A" w:rsidRPr="00DB56A5" w:rsidRDefault="00EF295A" w:rsidP="00EF295A">
      <w:pPr>
        <w:spacing w:after="0"/>
        <w:jc w:val="both"/>
      </w:pPr>
      <w:r w:rsidRPr="00DB56A5">
        <w:t xml:space="preserve">Bab 3: </w:t>
      </w:r>
      <w:proofErr w:type="spellStart"/>
      <w:r w:rsidRPr="00DB56A5">
        <w:t>Prinsip</w:t>
      </w:r>
      <w:proofErr w:type="spellEnd"/>
      <w:r w:rsidRPr="00DB56A5">
        <w:t xml:space="preserve"> </w:t>
      </w:r>
      <w:proofErr w:type="spellStart"/>
      <w:r w:rsidRPr="00DB56A5">
        <w:t>Manajemen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(Accuracy, Completeness, Accessibility, dan Accountability)</w:t>
      </w:r>
    </w:p>
    <w:p w14:paraId="54C0EF41" w14:textId="77777777" w:rsidR="00EF295A" w:rsidRPr="00DB56A5" w:rsidRDefault="00EF295A" w:rsidP="00EF295A">
      <w:pPr>
        <w:spacing w:after="0"/>
        <w:jc w:val="both"/>
      </w:pPr>
      <w:r w:rsidRPr="00DB56A5">
        <w:t xml:space="preserve">Bab 4: </w:t>
      </w:r>
      <w:proofErr w:type="spellStart"/>
      <w:r w:rsidRPr="00DB56A5">
        <w:t>Regulasi</w:t>
      </w:r>
      <w:proofErr w:type="spellEnd"/>
      <w:r w:rsidRPr="00DB56A5">
        <w:t xml:space="preserve"> dan </w:t>
      </w:r>
      <w:proofErr w:type="spellStart"/>
      <w:r w:rsidRPr="00DB56A5">
        <w:t>Standar</w:t>
      </w:r>
      <w:proofErr w:type="spellEnd"/>
      <w:r w:rsidRPr="00DB56A5">
        <w:t xml:space="preserve">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(KARS, JCI, dan </w:t>
      </w:r>
      <w:proofErr w:type="spellStart"/>
      <w:r w:rsidRPr="00DB56A5">
        <w:t>Kebijakan</w:t>
      </w:r>
      <w:proofErr w:type="spellEnd"/>
      <w:r w:rsidRPr="00DB56A5">
        <w:t xml:space="preserve"> Nasional)</w:t>
      </w:r>
    </w:p>
    <w:p w14:paraId="08A76822" w14:textId="77777777" w:rsidR="00EF295A" w:rsidRPr="00DB56A5" w:rsidRDefault="00EF295A" w:rsidP="00EF295A">
      <w:pPr>
        <w:spacing w:after="0"/>
        <w:jc w:val="both"/>
      </w:pPr>
      <w:r w:rsidRPr="00DB56A5">
        <w:t xml:space="preserve">Bab 5: </w:t>
      </w:r>
      <w:proofErr w:type="spellStart"/>
      <w:r w:rsidRPr="00DB56A5">
        <w:t>Struktur</w:t>
      </w:r>
      <w:proofErr w:type="spellEnd"/>
      <w:r w:rsidRPr="00DB56A5">
        <w:t xml:space="preserve"> dan </w:t>
      </w:r>
      <w:proofErr w:type="spellStart"/>
      <w:r w:rsidRPr="00DB56A5">
        <w:t>Komponen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Berdasarkan</w:t>
      </w:r>
      <w:proofErr w:type="spellEnd"/>
      <w:r w:rsidRPr="00DB56A5">
        <w:t xml:space="preserve"> Jenis </w:t>
      </w:r>
      <w:proofErr w:type="spellStart"/>
      <w:r w:rsidRPr="00DB56A5">
        <w:t>Pelayanan</w:t>
      </w:r>
      <w:proofErr w:type="spellEnd"/>
      <w:r w:rsidRPr="00DB56A5">
        <w:t xml:space="preserve"> Kesehatan</w:t>
      </w:r>
    </w:p>
    <w:p w14:paraId="195299D3" w14:textId="77777777" w:rsidR="00EF295A" w:rsidRPr="00DB56A5" w:rsidRDefault="00EF295A" w:rsidP="00EF295A">
      <w:pPr>
        <w:spacing w:after="0"/>
        <w:jc w:val="both"/>
      </w:pPr>
      <w:r w:rsidRPr="00DB56A5">
        <w:t xml:space="preserve">Bab 6: Proses Assembling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Siklus</w:t>
      </w:r>
      <w:proofErr w:type="spellEnd"/>
      <w:r w:rsidRPr="00DB56A5">
        <w:t xml:space="preserve"> </w:t>
      </w:r>
      <w:proofErr w:type="spellStart"/>
      <w:r w:rsidRPr="00DB56A5">
        <w:t>Pelayanan</w:t>
      </w:r>
      <w:proofErr w:type="spellEnd"/>
      <w:r w:rsidRPr="00DB56A5">
        <w:t xml:space="preserve"> </w:t>
      </w:r>
      <w:proofErr w:type="spellStart"/>
      <w:r w:rsidRPr="00DB56A5">
        <w:t>Pasien</w:t>
      </w:r>
      <w:proofErr w:type="spellEnd"/>
    </w:p>
    <w:p w14:paraId="10E3F358" w14:textId="77777777" w:rsidR="00EF295A" w:rsidRPr="00DB56A5" w:rsidRDefault="00EF295A" w:rsidP="00EF295A">
      <w:pPr>
        <w:spacing w:after="0"/>
        <w:jc w:val="both"/>
      </w:pPr>
      <w:r w:rsidRPr="00DB56A5">
        <w:t xml:space="preserve">Bab 7: </w:t>
      </w:r>
      <w:proofErr w:type="spellStart"/>
      <w:r w:rsidRPr="00DB56A5">
        <w:t>Prosedur</w:t>
      </w:r>
      <w:proofErr w:type="spellEnd"/>
      <w:r w:rsidRPr="00DB56A5">
        <w:t xml:space="preserve"> Assembling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</w:t>
      </w:r>
      <w:proofErr w:type="spellStart"/>
      <w:r w:rsidRPr="00DB56A5">
        <w:t>Pengurutan</w:t>
      </w:r>
      <w:proofErr w:type="spellEnd"/>
      <w:r w:rsidRPr="00DB56A5">
        <w:t xml:space="preserve">, </w:t>
      </w:r>
      <w:proofErr w:type="spellStart"/>
      <w:r w:rsidRPr="00DB56A5">
        <w:t>Penggabungan</w:t>
      </w:r>
      <w:proofErr w:type="spellEnd"/>
      <w:r w:rsidRPr="00DB56A5">
        <w:t xml:space="preserve">, dan </w:t>
      </w:r>
      <w:proofErr w:type="spellStart"/>
      <w:r w:rsidRPr="00DB56A5">
        <w:t>Verifikasi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>)</w:t>
      </w:r>
    </w:p>
    <w:p w14:paraId="13FB3995" w14:textId="77777777" w:rsidR="00EF295A" w:rsidRPr="00DB56A5" w:rsidRDefault="00EF295A" w:rsidP="00EF295A">
      <w:pPr>
        <w:spacing w:after="0"/>
        <w:jc w:val="both"/>
      </w:pPr>
      <w:r w:rsidRPr="00DB56A5">
        <w:t xml:space="preserve">Bab 8: </w:t>
      </w:r>
      <w:proofErr w:type="spellStart"/>
      <w:r w:rsidRPr="00DB56A5">
        <w:t>Identifikasi</w:t>
      </w:r>
      <w:proofErr w:type="spellEnd"/>
      <w:r w:rsidRPr="00DB56A5">
        <w:t xml:space="preserve"> </w:t>
      </w:r>
      <w:proofErr w:type="spellStart"/>
      <w:r w:rsidRPr="00DB56A5">
        <w:t>Ketidaklengkapan</w:t>
      </w:r>
      <w:proofErr w:type="spellEnd"/>
      <w:r w:rsidRPr="00DB56A5">
        <w:t xml:space="preserve"> dan </w:t>
      </w:r>
      <w:proofErr w:type="spellStart"/>
      <w:r w:rsidRPr="00DB56A5">
        <w:t>Ketidaksesuaian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Proses Assembling</w:t>
      </w:r>
    </w:p>
    <w:p w14:paraId="27DCCEF7" w14:textId="77777777" w:rsidR="00EF295A" w:rsidRPr="00DB56A5" w:rsidRDefault="00EF295A" w:rsidP="00EF295A">
      <w:pPr>
        <w:spacing w:after="0"/>
        <w:jc w:val="both"/>
      </w:pPr>
      <w:r w:rsidRPr="00DB56A5">
        <w:t xml:space="preserve">Bab 9: </w:t>
      </w:r>
      <w:proofErr w:type="spellStart"/>
      <w:r w:rsidRPr="00DB56A5">
        <w:t>Standar</w:t>
      </w:r>
      <w:proofErr w:type="spellEnd"/>
      <w:r w:rsidRPr="00DB56A5">
        <w:t xml:space="preserve"> </w:t>
      </w:r>
      <w:proofErr w:type="spellStart"/>
      <w:r w:rsidRPr="00DB56A5">
        <w:t>Kelengkapan</w:t>
      </w:r>
      <w:proofErr w:type="spellEnd"/>
      <w:r w:rsidRPr="00DB56A5">
        <w:t xml:space="preserve"> dan </w:t>
      </w:r>
      <w:proofErr w:type="spellStart"/>
      <w:r w:rsidRPr="00DB56A5">
        <w:t>Validasi</w:t>
      </w:r>
      <w:proofErr w:type="spellEnd"/>
      <w:r w:rsidRPr="00DB56A5">
        <w:t xml:space="preserve"> Dokumen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Proses Assembling</w:t>
      </w:r>
    </w:p>
    <w:p w14:paraId="5CFC984B" w14:textId="77777777" w:rsidR="00EF295A" w:rsidRPr="00DB56A5" w:rsidRDefault="00EF295A" w:rsidP="00EF295A">
      <w:pPr>
        <w:spacing w:after="0"/>
        <w:jc w:val="both"/>
      </w:pPr>
      <w:r w:rsidRPr="00DB56A5">
        <w:t xml:space="preserve">Bab 10: </w:t>
      </w:r>
      <w:proofErr w:type="spellStart"/>
      <w:r w:rsidRPr="00DB56A5">
        <w:t>Prinsip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Filing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dan </w:t>
      </w:r>
      <w:proofErr w:type="spellStart"/>
      <w:r w:rsidRPr="00DB56A5">
        <w:t>Pengendalian</w:t>
      </w:r>
      <w:proofErr w:type="spellEnd"/>
      <w:r w:rsidRPr="00DB56A5">
        <w:t xml:space="preserve"> </w:t>
      </w:r>
      <w:proofErr w:type="spellStart"/>
      <w:r w:rsidRPr="00DB56A5">
        <w:t>Penempatan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</w:p>
    <w:p w14:paraId="616B68C9" w14:textId="77777777" w:rsidR="00EF295A" w:rsidRPr="00DB56A5" w:rsidRDefault="00EF295A" w:rsidP="00EF295A">
      <w:pPr>
        <w:spacing w:after="0"/>
        <w:jc w:val="both"/>
      </w:pPr>
      <w:r w:rsidRPr="00DB56A5">
        <w:t xml:space="preserve">Bab 11: Metode Filing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(Terminal Digit, Middle Digit, Straight Numeric Filing)</w:t>
      </w:r>
    </w:p>
    <w:p w14:paraId="709FC44D" w14:textId="77777777" w:rsidR="00EF295A" w:rsidRPr="00DB56A5" w:rsidRDefault="00EF295A" w:rsidP="00EF295A">
      <w:pPr>
        <w:spacing w:after="0"/>
        <w:jc w:val="both"/>
      </w:pPr>
      <w:r w:rsidRPr="00DB56A5">
        <w:t xml:space="preserve">Bab 12: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Penyimpanan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</w:t>
      </w:r>
      <w:proofErr w:type="spellStart"/>
      <w:r w:rsidRPr="00DB56A5">
        <w:t>Sentralisasi</w:t>
      </w:r>
      <w:proofErr w:type="spellEnd"/>
      <w:r w:rsidRPr="00DB56A5">
        <w:t xml:space="preserve">, </w:t>
      </w:r>
      <w:proofErr w:type="spellStart"/>
      <w:r w:rsidRPr="00DB56A5">
        <w:t>Desentralisasi</w:t>
      </w:r>
      <w:proofErr w:type="spellEnd"/>
      <w:r w:rsidRPr="00DB56A5">
        <w:t xml:space="preserve">, dan </w:t>
      </w:r>
      <w:proofErr w:type="spellStart"/>
      <w:r w:rsidRPr="00DB56A5">
        <w:t>Efisiensi</w:t>
      </w:r>
      <w:proofErr w:type="spellEnd"/>
      <w:r w:rsidRPr="00DB56A5">
        <w:t xml:space="preserve"> Penyimpanan)</w:t>
      </w:r>
    </w:p>
    <w:p w14:paraId="3C3AC3A5" w14:textId="77777777" w:rsidR="00EF295A" w:rsidRPr="00DB56A5" w:rsidRDefault="00EF295A" w:rsidP="00EF295A">
      <w:pPr>
        <w:spacing w:after="0"/>
        <w:jc w:val="both"/>
      </w:pPr>
      <w:r w:rsidRPr="00DB56A5">
        <w:lastRenderedPageBreak/>
        <w:t xml:space="preserve">Bab 13: </w:t>
      </w:r>
      <w:proofErr w:type="spellStart"/>
      <w:r w:rsidRPr="00DB56A5">
        <w:t>Pengendalian</w:t>
      </w:r>
      <w:proofErr w:type="spellEnd"/>
      <w:r w:rsidRPr="00DB56A5">
        <w:t xml:space="preserve"> Akses, </w:t>
      </w:r>
      <w:proofErr w:type="spellStart"/>
      <w:r w:rsidRPr="00DB56A5">
        <w:t>Distribusi</w:t>
      </w:r>
      <w:proofErr w:type="spellEnd"/>
      <w:r w:rsidRPr="00DB56A5">
        <w:t xml:space="preserve">, dan </w:t>
      </w:r>
      <w:proofErr w:type="spellStart"/>
      <w:r w:rsidRPr="00DB56A5">
        <w:t>Pelacakan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(Tracking System dan Audit Trail)</w:t>
      </w:r>
    </w:p>
    <w:p w14:paraId="35706C94" w14:textId="77777777" w:rsidR="00EF295A" w:rsidRPr="00DB56A5" w:rsidRDefault="00EF295A" w:rsidP="00EF295A">
      <w:pPr>
        <w:spacing w:after="0"/>
        <w:jc w:val="both"/>
      </w:pPr>
      <w:r w:rsidRPr="00DB56A5">
        <w:t xml:space="preserve">Bab 14: </w:t>
      </w:r>
      <w:proofErr w:type="spellStart"/>
      <w:r w:rsidRPr="00DB56A5">
        <w:t>Kebijakan</w:t>
      </w:r>
      <w:proofErr w:type="spellEnd"/>
      <w:r w:rsidRPr="00DB56A5">
        <w:t xml:space="preserve"> </w:t>
      </w:r>
      <w:proofErr w:type="spellStart"/>
      <w:r w:rsidRPr="00DB56A5">
        <w:t>Retensi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Siklus</w:t>
      </w:r>
      <w:proofErr w:type="spellEnd"/>
      <w:r w:rsidRPr="00DB56A5">
        <w:t xml:space="preserve"> Hidup </w:t>
      </w:r>
      <w:proofErr w:type="spellStart"/>
      <w:r w:rsidRPr="00DB56A5">
        <w:t>Arsip</w:t>
      </w:r>
      <w:proofErr w:type="spellEnd"/>
      <w:r w:rsidRPr="00DB56A5">
        <w:t xml:space="preserve"> (Records Lifecycle)</w:t>
      </w:r>
    </w:p>
    <w:p w14:paraId="3502493A" w14:textId="77777777" w:rsidR="00EF295A" w:rsidRPr="00DB56A5" w:rsidRDefault="00EF295A" w:rsidP="00EF295A">
      <w:pPr>
        <w:spacing w:after="0"/>
        <w:jc w:val="both"/>
      </w:pPr>
      <w:r w:rsidRPr="00DB56A5">
        <w:t xml:space="preserve">Bab 15: </w:t>
      </w:r>
      <w:proofErr w:type="spellStart"/>
      <w:r w:rsidRPr="00DB56A5">
        <w:t>Penentuan</w:t>
      </w:r>
      <w:proofErr w:type="spellEnd"/>
      <w:r w:rsidRPr="00DB56A5">
        <w:t xml:space="preserve"> </w:t>
      </w:r>
      <w:proofErr w:type="spellStart"/>
      <w:r w:rsidRPr="00DB56A5">
        <w:t>Jangka</w:t>
      </w:r>
      <w:proofErr w:type="spellEnd"/>
      <w:r w:rsidRPr="00DB56A5">
        <w:t xml:space="preserve"> Waktu </w:t>
      </w:r>
      <w:proofErr w:type="spellStart"/>
      <w:r w:rsidRPr="00DB56A5">
        <w:t>Simpan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Berdasarkan</w:t>
      </w:r>
      <w:proofErr w:type="spellEnd"/>
      <w:r w:rsidRPr="00DB56A5">
        <w:t xml:space="preserve"> </w:t>
      </w:r>
      <w:proofErr w:type="spellStart"/>
      <w:r w:rsidRPr="00DB56A5">
        <w:t>Regulasi</w:t>
      </w:r>
      <w:proofErr w:type="spellEnd"/>
      <w:r w:rsidRPr="00DB56A5">
        <w:t xml:space="preserve"> dan Nilai Guna </w:t>
      </w:r>
      <w:proofErr w:type="spellStart"/>
      <w:r w:rsidRPr="00DB56A5">
        <w:t>Arsip</w:t>
      </w:r>
      <w:proofErr w:type="spellEnd"/>
    </w:p>
    <w:p w14:paraId="33BFF948" w14:textId="77777777" w:rsidR="00EF295A" w:rsidRPr="00DB56A5" w:rsidRDefault="00EF295A" w:rsidP="00EF295A">
      <w:pPr>
        <w:spacing w:after="0"/>
        <w:jc w:val="both"/>
      </w:pPr>
      <w:r w:rsidRPr="00DB56A5">
        <w:t xml:space="preserve">Bab 16: </w:t>
      </w:r>
      <w:proofErr w:type="spellStart"/>
      <w:r w:rsidRPr="00DB56A5">
        <w:t>Prosedur</w:t>
      </w:r>
      <w:proofErr w:type="spellEnd"/>
      <w:r w:rsidRPr="00DB56A5">
        <w:t xml:space="preserve"> </w:t>
      </w:r>
      <w:proofErr w:type="spellStart"/>
      <w:r w:rsidRPr="00DB56A5">
        <w:t>Penyusutan</w:t>
      </w:r>
      <w:proofErr w:type="spellEnd"/>
      <w:r w:rsidRPr="00DB56A5">
        <w:t xml:space="preserve"> </w:t>
      </w:r>
      <w:proofErr w:type="spellStart"/>
      <w:r w:rsidRPr="00DB56A5">
        <w:t>Arsip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(Record Appraisal, Selection, dan Transfer)</w:t>
      </w:r>
    </w:p>
    <w:p w14:paraId="66CB165F" w14:textId="77777777" w:rsidR="00EF295A" w:rsidRPr="00DB56A5" w:rsidRDefault="00EF295A" w:rsidP="00EF295A">
      <w:pPr>
        <w:spacing w:after="0"/>
        <w:jc w:val="both"/>
      </w:pPr>
      <w:r w:rsidRPr="00DB56A5">
        <w:t xml:space="preserve">Bab 17: </w:t>
      </w:r>
      <w:proofErr w:type="spellStart"/>
      <w:r w:rsidRPr="00DB56A5">
        <w:t>Prinsip</w:t>
      </w:r>
      <w:proofErr w:type="spellEnd"/>
      <w:r w:rsidRPr="00DB56A5">
        <w:t xml:space="preserve"> Hukum dan Etika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</w:p>
    <w:p w14:paraId="182624D6" w14:textId="77777777" w:rsidR="00EF295A" w:rsidRPr="00DB56A5" w:rsidRDefault="00EF295A" w:rsidP="00EF295A">
      <w:pPr>
        <w:spacing w:after="0"/>
        <w:jc w:val="both"/>
      </w:pPr>
      <w:r w:rsidRPr="00DB56A5">
        <w:t xml:space="preserve">Bab 18: Metode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(Shredding, Incineration, dan Digital Data Destruction)</w:t>
      </w:r>
    </w:p>
    <w:p w14:paraId="0A5FF5EB" w14:textId="77777777" w:rsidR="00EF295A" w:rsidRPr="00DB56A5" w:rsidRDefault="00EF295A" w:rsidP="00EF295A">
      <w:pPr>
        <w:spacing w:after="0"/>
        <w:jc w:val="both"/>
      </w:pPr>
      <w:r w:rsidRPr="00DB56A5">
        <w:t xml:space="preserve">Bab 19: </w:t>
      </w:r>
      <w:proofErr w:type="spellStart"/>
      <w:r w:rsidRPr="00DB56A5">
        <w:t>Pengendalian</w:t>
      </w:r>
      <w:proofErr w:type="spellEnd"/>
      <w:r w:rsidRPr="00DB56A5">
        <w:t xml:space="preserve"> Mutu dan </w:t>
      </w:r>
      <w:proofErr w:type="spellStart"/>
      <w:r w:rsidRPr="00DB56A5">
        <w:t>Manajemen</w:t>
      </w:r>
      <w:proofErr w:type="spellEnd"/>
      <w:r w:rsidRPr="00DB56A5">
        <w:t xml:space="preserve"> Risiko </w:t>
      </w:r>
      <w:proofErr w:type="spellStart"/>
      <w:r w:rsidRPr="00DB56A5">
        <w:t>dalam</w:t>
      </w:r>
      <w:proofErr w:type="spellEnd"/>
      <w:r w:rsidRPr="00DB56A5">
        <w:t xml:space="preserve"> Assembling, Filing, </w:t>
      </w:r>
      <w:proofErr w:type="spellStart"/>
      <w:r w:rsidRPr="00DB56A5">
        <w:t>Retensi</w:t>
      </w:r>
      <w:proofErr w:type="spellEnd"/>
      <w:r w:rsidRPr="00DB56A5">
        <w:t xml:space="preserve">, dan </w:t>
      </w:r>
      <w:proofErr w:type="spellStart"/>
      <w:r w:rsidRPr="00DB56A5">
        <w:t>Pemusnahan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</w:p>
    <w:p w14:paraId="1E69F97C" w14:textId="77777777" w:rsidR="00EF295A" w:rsidRPr="00DB56A5" w:rsidRDefault="00EF295A" w:rsidP="00EF295A">
      <w:pPr>
        <w:spacing w:after="0"/>
        <w:jc w:val="both"/>
      </w:pPr>
      <w:r w:rsidRPr="00DB56A5">
        <w:t xml:space="preserve">Bab 20: Integrasi </w:t>
      </w:r>
      <w:proofErr w:type="spellStart"/>
      <w:r w:rsidRPr="00DB56A5">
        <w:t>Pengelolaan</w:t>
      </w:r>
      <w:proofErr w:type="spellEnd"/>
      <w:r w:rsidRPr="00DB56A5">
        <w:t xml:space="preserve"> </w:t>
      </w:r>
      <w:proofErr w:type="spellStart"/>
      <w:r w:rsidRPr="00DB56A5">
        <w:t>Dokumen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</w:t>
      </w:r>
      <w:proofErr w:type="spellStart"/>
      <w:r w:rsidRPr="00DB56A5">
        <w:t>dalam</w:t>
      </w:r>
      <w:proofErr w:type="spellEnd"/>
      <w:r w:rsidRPr="00DB56A5">
        <w:t xml:space="preserve">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Rekam</w:t>
      </w:r>
      <w:proofErr w:type="spellEnd"/>
      <w:r w:rsidRPr="00DB56A5">
        <w:t xml:space="preserve"> </w:t>
      </w:r>
      <w:proofErr w:type="spellStart"/>
      <w:r w:rsidRPr="00DB56A5">
        <w:t>Medis</w:t>
      </w:r>
      <w:proofErr w:type="spellEnd"/>
      <w:r w:rsidRPr="00DB56A5">
        <w:t xml:space="preserve"> Elektronik dan </w:t>
      </w:r>
      <w:proofErr w:type="spellStart"/>
      <w:r w:rsidRPr="00DB56A5">
        <w:t>Sistem</w:t>
      </w:r>
      <w:proofErr w:type="spellEnd"/>
      <w:r w:rsidRPr="00DB56A5">
        <w:t xml:space="preserve"> </w:t>
      </w:r>
      <w:proofErr w:type="spellStart"/>
      <w:r w:rsidRPr="00DB56A5">
        <w:t>Informasi</w:t>
      </w:r>
      <w:proofErr w:type="spellEnd"/>
      <w:r w:rsidRPr="00DB56A5">
        <w:t xml:space="preserve"> Kesehatan</w:t>
      </w:r>
    </w:p>
    <w:p w14:paraId="6294DDF7" w14:textId="77777777" w:rsidR="00EF295A" w:rsidRPr="000C1380" w:rsidRDefault="00EF295A" w:rsidP="00EF295A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0414375B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r w:rsidRPr="007B3C71">
        <w:rPr>
          <w:b/>
          <w:bCs/>
        </w:rPr>
        <w:t xml:space="preserve">Etika </w:t>
      </w:r>
      <w:proofErr w:type="spellStart"/>
      <w:r w:rsidRPr="007B3C71">
        <w:rPr>
          <w:b/>
          <w:bCs/>
        </w:rPr>
        <w:t>Profesi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Rekam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Medis</w:t>
      </w:r>
      <w:proofErr w:type="spellEnd"/>
    </w:p>
    <w:p w14:paraId="169C63BF" w14:textId="77777777" w:rsidR="00EF295A" w:rsidRPr="007B3C71" w:rsidRDefault="00EF295A" w:rsidP="00EF295A">
      <w:pPr>
        <w:spacing w:after="0"/>
        <w:jc w:val="both"/>
      </w:pPr>
      <w:r w:rsidRPr="007B3C71">
        <w:t xml:space="preserve">Bab 1: </w:t>
      </w:r>
      <w:proofErr w:type="spellStart"/>
      <w:r w:rsidRPr="007B3C71">
        <w:t>Kerangka</w:t>
      </w:r>
      <w:proofErr w:type="spellEnd"/>
      <w:r w:rsidRPr="007B3C71">
        <w:t xml:space="preserve"> </w:t>
      </w:r>
      <w:proofErr w:type="spellStart"/>
      <w:r w:rsidRPr="007B3C71">
        <w:t>Konseptual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08AB4705" w14:textId="77777777" w:rsidR="00EF295A" w:rsidRPr="007B3C71" w:rsidRDefault="00EF295A" w:rsidP="00EF295A">
      <w:pPr>
        <w:spacing w:after="0"/>
        <w:jc w:val="both"/>
      </w:pPr>
      <w:r w:rsidRPr="007B3C71">
        <w:t xml:space="preserve">Bab 2: </w:t>
      </w:r>
      <w:proofErr w:type="spellStart"/>
      <w:r w:rsidRPr="007B3C71">
        <w:t>Perkembangan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Konteks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2DD039DF" w14:textId="77777777" w:rsidR="00EF295A" w:rsidRPr="007B3C71" w:rsidRDefault="00EF295A" w:rsidP="00EF295A">
      <w:pPr>
        <w:spacing w:after="0"/>
        <w:jc w:val="both"/>
      </w:pPr>
      <w:r w:rsidRPr="007B3C71">
        <w:t xml:space="preserve">Bab 3: </w:t>
      </w:r>
      <w:proofErr w:type="spellStart"/>
      <w:r w:rsidRPr="007B3C71">
        <w:t>Prinsip</w:t>
      </w:r>
      <w:proofErr w:type="spellEnd"/>
      <w:r w:rsidRPr="007B3C71">
        <w:t xml:space="preserve"> Dasar </w:t>
      </w:r>
      <w:proofErr w:type="spellStart"/>
      <w:r w:rsidRPr="007B3C71">
        <w:t>Bioetika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</w:t>
      </w:r>
      <w:proofErr w:type="spellStart"/>
      <w:r w:rsidRPr="007B3C71">
        <w:t>Autonomi</w:t>
      </w:r>
      <w:proofErr w:type="spellEnd"/>
      <w:r w:rsidRPr="007B3C71">
        <w:t>, Beneficence, Non-Maleficence, Justice)</w:t>
      </w:r>
    </w:p>
    <w:p w14:paraId="2848FC8D" w14:textId="77777777" w:rsidR="00EF295A" w:rsidRPr="007B3C71" w:rsidRDefault="00EF295A" w:rsidP="00EF295A">
      <w:pPr>
        <w:spacing w:after="0"/>
        <w:jc w:val="both"/>
      </w:pPr>
      <w:r w:rsidRPr="007B3C71">
        <w:t xml:space="preserve">Bab 4: Kode </w:t>
      </w:r>
      <w:proofErr w:type="spellStart"/>
      <w:r w:rsidRPr="007B3C71">
        <w:t>Etik</w:t>
      </w:r>
      <w:proofErr w:type="spellEnd"/>
      <w:r w:rsidRPr="007B3C71">
        <w:t xml:space="preserve"> </w:t>
      </w:r>
      <w:proofErr w:type="spellStart"/>
      <w:r w:rsidRPr="007B3C71">
        <w:t>Profesi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130D6D37" w14:textId="77777777" w:rsidR="00EF295A" w:rsidRPr="007B3C71" w:rsidRDefault="00EF295A" w:rsidP="00EF295A">
      <w:pPr>
        <w:spacing w:after="0"/>
        <w:jc w:val="both"/>
      </w:pPr>
      <w:r w:rsidRPr="007B3C71">
        <w:t xml:space="preserve">Bab 5: </w:t>
      </w:r>
      <w:proofErr w:type="spellStart"/>
      <w:r w:rsidRPr="007B3C71">
        <w:t>Profesionalisme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</w:t>
      </w:r>
      <w:proofErr w:type="spellStart"/>
      <w:r w:rsidRPr="007B3C71">
        <w:t>Integritas</w:t>
      </w:r>
      <w:proofErr w:type="spellEnd"/>
      <w:r w:rsidRPr="007B3C71">
        <w:t xml:space="preserve">, </w:t>
      </w:r>
      <w:proofErr w:type="spellStart"/>
      <w:r w:rsidRPr="007B3C71">
        <w:t>Tanggung</w:t>
      </w:r>
      <w:proofErr w:type="spellEnd"/>
      <w:r w:rsidRPr="007B3C71">
        <w:t xml:space="preserve"> Jawab, dan </w:t>
      </w:r>
      <w:proofErr w:type="spellStart"/>
      <w:r w:rsidRPr="007B3C71">
        <w:t>Akuntabilitas</w:t>
      </w:r>
      <w:proofErr w:type="spellEnd"/>
      <w:r w:rsidRPr="007B3C71">
        <w:t xml:space="preserve"> </w:t>
      </w:r>
      <w:proofErr w:type="spellStart"/>
      <w:r w:rsidRPr="007B3C71">
        <w:t>Profesional</w:t>
      </w:r>
      <w:proofErr w:type="spellEnd"/>
      <w:r w:rsidRPr="007B3C71">
        <w:t>)</w:t>
      </w:r>
    </w:p>
    <w:p w14:paraId="05238F1B" w14:textId="77777777" w:rsidR="00EF295A" w:rsidRPr="007B3C71" w:rsidRDefault="00EF295A" w:rsidP="00EF295A">
      <w:pPr>
        <w:spacing w:after="0"/>
        <w:jc w:val="both"/>
      </w:pPr>
      <w:r w:rsidRPr="007B3C71">
        <w:t xml:space="preserve">Bab 6: Hak dan </w:t>
      </w:r>
      <w:proofErr w:type="spellStart"/>
      <w:r w:rsidRPr="007B3C71">
        <w:t>Kewajiban</w:t>
      </w:r>
      <w:proofErr w:type="spellEnd"/>
      <w:r w:rsidRPr="007B3C71">
        <w:t xml:space="preserve"> Tenaga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4035B428" w14:textId="77777777" w:rsidR="00EF295A" w:rsidRPr="007B3C71" w:rsidRDefault="00EF295A" w:rsidP="00EF295A">
      <w:pPr>
        <w:spacing w:after="0"/>
        <w:jc w:val="both"/>
      </w:pPr>
      <w:r w:rsidRPr="007B3C71">
        <w:t xml:space="preserve">Bab 7: Hak </w:t>
      </w:r>
      <w:proofErr w:type="spellStart"/>
      <w:r w:rsidRPr="007B3C71">
        <w:t>Pasien</w:t>
      </w:r>
      <w:proofErr w:type="spellEnd"/>
      <w:r w:rsidRPr="007B3C71">
        <w:t xml:space="preserve"> dan </w:t>
      </w:r>
      <w:proofErr w:type="spellStart"/>
      <w:r w:rsidRPr="007B3C71">
        <w:t>Perlindungan</w:t>
      </w:r>
      <w:proofErr w:type="spellEnd"/>
      <w:r w:rsidRPr="007B3C71">
        <w:t xml:space="preserve"> </w:t>
      </w:r>
      <w:proofErr w:type="spellStart"/>
      <w:r w:rsidRPr="007B3C71">
        <w:t>Privasi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674D48F5" w14:textId="77777777" w:rsidR="00EF295A" w:rsidRPr="007B3C71" w:rsidRDefault="00EF295A" w:rsidP="00EF295A">
      <w:pPr>
        <w:spacing w:after="0"/>
        <w:jc w:val="both"/>
      </w:pPr>
      <w:r w:rsidRPr="007B3C71">
        <w:t xml:space="preserve">Bab 8: </w:t>
      </w:r>
      <w:proofErr w:type="spellStart"/>
      <w:r w:rsidRPr="007B3C71">
        <w:t>Kerahasiaan</w:t>
      </w:r>
      <w:proofErr w:type="spellEnd"/>
      <w:r w:rsidRPr="007B3C71">
        <w:t xml:space="preserve"> dan Keamanan </w:t>
      </w:r>
      <w:proofErr w:type="spellStart"/>
      <w:r w:rsidRPr="007B3C71">
        <w:t>Informasi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(Confidentiality, Privacy, dan Data Protection)</w:t>
      </w:r>
    </w:p>
    <w:p w14:paraId="1AF4C476" w14:textId="77777777" w:rsidR="00EF295A" w:rsidRPr="007B3C71" w:rsidRDefault="00EF295A" w:rsidP="00EF295A">
      <w:pPr>
        <w:spacing w:after="0"/>
        <w:jc w:val="both"/>
      </w:pPr>
      <w:r w:rsidRPr="007B3C71">
        <w:t xml:space="preserve">Bab 9: Etika </w:t>
      </w:r>
      <w:proofErr w:type="spellStart"/>
      <w:r w:rsidRPr="007B3C71">
        <w:t>Dokumentasi</w:t>
      </w:r>
      <w:proofErr w:type="spellEnd"/>
      <w:r w:rsidRPr="007B3C71">
        <w:t xml:space="preserve"> </w:t>
      </w:r>
      <w:proofErr w:type="spellStart"/>
      <w:r w:rsidRPr="007B3C71">
        <w:t>Klinis</w:t>
      </w:r>
      <w:proofErr w:type="spellEnd"/>
      <w:r w:rsidRPr="007B3C71">
        <w:t xml:space="preserve"> dan </w:t>
      </w:r>
      <w:proofErr w:type="spellStart"/>
      <w:r w:rsidRPr="007B3C71">
        <w:t>Integritas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3B219418" w14:textId="77777777" w:rsidR="00EF295A" w:rsidRPr="007B3C71" w:rsidRDefault="00EF295A" w:rsidP="00EF295A">
      <w:pPr>
        <w:spacing w:after="0"/>
        <w:jc w:val="both"/>
      </w:pPr>
      <w:r w:rsidRPr="007B3C71">
        <w:t xml:space="preserve">Bab 10: Etika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Klasifikasi</w:t>
      </w:r>
      <w:proofErr w:type="spellEnd"/>
      <w:r w:rsidRPr="007B3C71">
        <w:t xml:space="preserve"> dan </w:t>
      </w:r>
      <w:proofErr w:type="spellStart"/>
      <w:r w:rsidRPr="007B3C71">
        <w:t>Kodefikasi</w:t>
      </w:r>
      <w:proofErr w:type="spellEnd"/>
      <w:r w:rsidRPr="007B3C71">
        <w:t xml:space="preserve"> </w:t>
      </w:r>
      <w:proofErr w:type="spellStart"/>
      <w:r w:rsidRPr="007B3C71">
        <w:t>Penyakit</w:t>
      </w:r>
      <w:proofErr w:type="spellEnd"/>
      <w:r w:rsidRPr="007B3C71">
        <w:t xml:space="preserve"> (Coding Integrity dan Fraud Prevention)</w:t>
      </w:r>
    </w:p>
    <w:p w14:paraId="123B4386" w14:textId="77777777" w:rsidR="00EF295A" w:rsidRPr="007B3C71" w:rsidRDefault="00EF295A" w:rsidP="00EF295A">
      <w:pPr>
        <w:spacing w:after="0"/>
        <w:jc w:val="both"/>
      </w:pPr>
      <w:r w:rsidRPr="007B3C71">
        <w:t xml:space="preserve">Bab 11: Etika </w:t>
      </w:r>
      <w:proofErr w:type="spellStart"/>
      <w:r w:rsidRPr="007B3C71">
        <w:t>Pengelolaan</w:t>
      </w:r>
      <w:proofErr w:type="spellEnd"/>
      <w:r w:rsidRPr="007B3C71">
        <w:t xml:space="preserve"> dan </w:t>
      </w:r>
      <w:proofErr w:type="spellStart"/>
      <w:r w:rsidRPr="007B3C71">
        <w:t>Pemanfaatan</w:t>
      </w:r>
      <w:proofErr w:type="spellEnd"/>
      <w:r w:rsidRPr="007B3C71">
        <w:t xml:space="preserve"> Data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</w:t>
      </w:r>
    </w:p>
    <w:p w14:paraId="069A2740" w14:textId="77777777" w:rsidR="00EF295A" w:rsidRPr="007B3C71" w:rsidRDefault="00EF295A" w:rsidP="00EF295A">
      <w:pPr>
        <w:spacing w:after="0"/>
        <w:jc w:val="both"/>
      </w:pPr>
      <w:r w:rsidRPr="007B3C71">
        <w:t xml:space="preserve">Bab 12: Etika </w:t>
      </w:r>
      <w:proofErr w:type="spellStart"/>
      <w:r w:rsidRPr="007B3C71">
        <w:t>Penggunaan</w:t>
      </w:r>
      <w:proofErr w:type="spellEnd"/>
      <w:r w:rsidRPr="007B3C71">
        <w:t xml:space="preserve"> </w:t>
      </w:r>
      <w:proofErr w:type="spellStart"/>
      <w:r w:rsidRPr="007B3C71">
        <w:t>Teknologi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Kesehatan dan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Elektronik (EMR/EHR Ethics)</w:t>
      </w:r>
    </w:p>
    <w:p w14:paraId="62E0853C" w14:textId="77777777" w:rsidR="00EF295A" w:rsidRPr="007B3C71" w:rsidRDefault="00EF295A" w:rsidP="00EF295A">
      <w:pPr>
        <w:spacing w:after="0"/>
        <w:jc w:val="both"/>
      </w:pPr>
      <w:r w:rsidRPr="007B3C71">
        <w:t xml:space="preserve">Bab 13: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(Medico-Legal Responsibility)</w:t>
      </w:r>
    </w:p>
    <w:p w14:paraId="5A643778" w14:textId="77777777" w:rsidR="00EF295A" w:rsidRPr="007B3C71" w:rsidRDefault="00EF295A" w:rsidP="00EF295A">
      <w:pPr>
        <w:spacing w:after="0"/>
        <w:jc w:val="both"/>
      </w:pPr>
      <w:r w:rsidRPr="007B3C71">
        <w:t xml:space="preserve">Bab 14: </w:t>
      </w:r>
      <w:proofErr w:type="spellStart"/>
      <w:r w:rsidRPr="007B3C71">
        <w:t>Tanggung</w:t>
      </w:r>
      <w:proofErr w:type="spellEnd"/>
      <w:r w:rsidRPr="007B3C71">
        <w:t xml:space="preserve"> Jawab </w:t>
      </w:r>
      <w:proofErr w:type="spellStart"/>
      <w:r w:rsidRPr="007B3C71">
        <w:t>Profesional</w:t>
      </w:r>
      <w:proofErr w:type="spellEnd"/>
      <w:r w:rsidRPr="007B3C71">
        <w:t xml:space="preserve"> dan Risiko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51B0ED48" w14:textId="77777777" w:rsidR="00EF295A" w:rsidRPr="007B3C71" w:rsidRDefault="00EF295A" w:rsidP="00EF295A">
      <w:pPr>
        <w:spacing w:after="0"/>
        <w:jc w:val="both"/>
      </w:pPr>
      <w:r w:rsidRPr="007B3C71">
        <w:t xml:space="preserve">Bab 15: </w:t>
      </w:r>
      <w:proofErr w:type="spellStart"/>
      <w:r w:rsidRPr="007B3C71">
        <w:t>Analisis</w:t>
      </w:r>
      <w:proofErr w:type="spellEnd"/>
      <w:r w:rsidRPr="007B3C71">
        <w:t xml:space="preserve"> </w:t>
      </w:r>
      <w:proofErr w:type="spellStart"/>
      <w:r w:rsidRPr="007B3C71">
        <w:t>Konflik</w:t>
      </w:r>
      <w:proofErr w:type="spellEnd"/>
      <w:r w:rsidRPr="007B3C71">
        <w:t xml:space="preserve"> Etika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Pengambilan</w:t>
      </w:r>
      <w:proofErr w:type="spellEnd"/>
      <w:r w:rsidRPr="007B3C71">
        <w:t xml:space="preserve"> Keputusan </w:t>
      </w:r>
      <w:proofErr w:type="spellStart"/>
      <w:r w:rsidRPr="007B3C71">
        <w:t>Etis</w:t>
      </w:r>
      <w:proofErr w:type="spellEnd"/>
    </w:p>
    <w:p w14:paraId="0B8BB236" w14:textId="77777777" w:rsidR="00EF295A" w:rsidRPr="007B3C71" w:rsidRDefault="00EF295A" w:rsidP="00EF295A">
      <w:pPr>
        <w:spacing w:after="0"/>
        <w:jc w:val="both"/>
      </w:pPr>
      <w:r w:rsidRPr="007B3C71">
        <w:t xml:space="preserve">Bab 16: Etika </w:t>
      </w:r>
      <w:proofErr w:type="spellStart"/>
      <w:r w:rsidRPr="007B3C71">
        <w:t>Penelitian</w:t>
      </w:r>
      <w:proofErr w:type="spellEnd"/>
      <w:r w:rsidRPr="007B3C71">
        <w:t xml:space="preserve"> Kesehatan yang </w:t>
      </w:r>
      <w:proofErr w:type="spellStart"/>
      <w:r w:rsidRPr="007B3C71">
        <w:t>Menggunakan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(Informed Consent dan Data Anonymization)</w:t>
      </w:r>
    </w:p>
    <w:p w14:paraId="094066EF" w14:textId="77777777" w:rsidR="00EF295A" w:rsidRPr="007B3C71" w:rsidRDefault="00EF295A" w:rsidP="00EF295A">
      <w:pPr>
        <w:spacing w:after="0"/>
        <w:jc w:val="both"/>
      </w:pPr>
      <w:r w:rsidRPr="007B3C71">
        <w:t xml:space="preserve">Bab 17: Etika </w:t>
      </w:r>
      <w:proofErr w:type="spellStart"/>
      <w:r w:rsidRPr="007B3C71">
        <w:t>dalam</w:t>
      </w:r>
      <w:proofErr w:type="spellEnd"/>
      <w:r w:rsidRPr="007B3C71">
        <w:t xml:space="preserve"> Audit, Quality Assurance, dan </w:t>
      </w:r>
      <w:proofErr w:type="spellStart"/>
      <w:r w:rsidRPr="007B3C71">
        <w:t>Pengendalian</w:t>
      </w:r>
      <w:proofErr w:type="spellEnd"/>
      <w:r w:rsidRPr="007B3C71">
        <w:t xml:space="preserve"> Mutu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06B9A3D6" w14:textId="77777777" w:rsidR="00EF295A" w:rsidRPr="007B3C71" w:rsidRDefault="00EF295A" w:rsidP="00EF295A">
      <w:pPr>
        <w:spacing w:after="0"/>
        <w:jc w:val="both"/>
      </w:pPr>
      <w:r w:rsidRPr="007B3C71">
        <w:lastRenderedPageBreak/>
        <w:t xml:space="preserve">Bab 18: </w:t>
      </w:r>
      <w:proofErr w:type="spellStart"/>
      <w:r w:rsidRPr="007B3C71">
        <w:t>Pelanggaran</w:t>
      </w:r>
      <w:proofErr w:type="spellEnd"/>
      <w:r w:rsidRPr="007B3C71">
        <w:t xml:space="preserve"> Etika </w:t>
      </w:r>
      <w:proofErr w:type="spellStart"/>
      <w:r w:rsidRPr="007B3C71">
        <w:t>Profesi</w:t>
      </w:r>
      <w:proofErr w:type="spellEnd"/>
      <w:r w:rsidRPr="007B3C71">
        <w:t xml:space="preserve"> dan </w:t>
      </w:r>
      <w:proofErr w:type="spellStart"/>
      <w:r w:rsidRPr="007B3C71">
        <w:t>Mekanisme</w:t>
      </w:r>
      <w:proofErr w:type="spellEnd"/>
      <w:r w:rsidRPr="007B3C71">
        <w:t xml:space="preserve"> </w:t>
      </w:r>
      <w:proofErr w:type="spellStart"/>
      <w:r w:rsidRPr="007B3C71">
        <w:t>Penegakan</w:t>
      </w:r>
      <w:proofErr w:type="spellEnd"/>
      <w:r w:rsidRPr="007B3C71">
        <w:t xml:space="preserve"> </w:t>
      </w:r>
      <w:proofErr w:type="spellStart"/>
      <w:r w:rsidRPr="007B3C71">
        <w:t>Disiplin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Praktik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1ACF0763" w14:textId="77777777" w:rsidR="00EF295A" w:rsidRPr="007B3C71" w:rsidRDefault="00EF295A" w:rsidP="00EF295A">
      <w:pPr>
        <w:spacing w:after="0"/>
        <w:jc w:val="both"/>
      </w:pPr>
      <w:r w:rsidRPr="007B3C71">
        <w:t xml:space="preserve">Bab 19: </w:t>
      </w:r>
      <w:proofErr w:type="spellStart"/>
      <w:r w:rsidRPr="007B3C71">
        <w:t>Budaya</w:t>
      </w:r>
      <w:proofErr w:type="spellEnd"/>
      <w:r w:rsidRPr="007B3C71">
        <w:t xml:space="preserve"> Etika dan </w:t>
      </w:r>
      <w:proofErr w:type="spellStart"/>
      <w:r w:rsidRPr="007B3C71">
        <w:t>Profesionalisme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Organisasi </w:t>
      </w:r>
      <w:proofErr w:type="spellStart"/>
      <w:r w:rsidRPr="007B3C71">
        <w:t>Pelayanan</w:t>
      </w:r>
      <w:proofErr w:type="spellEnd"/>
      <w:r w:rsidRPr="007B3C71">
        <w:t xml:space="preserve"> Kesehatan (Ethical Culture)</w:t>
      </w:r>
    </w:p>
    <w:p w14:paraId="135B0EC0" w14:textId="77777777" w:rsidR="00EF295A" w:rsidRPr="007B3C71" w:rsidRDefault="00EF295A" w:rsidP="00EF295A">
      <w:pPr>
        <w:spacing w:after="0"/>
        <w:jc w:val="both"/>
      </w:pPr>
      <w:r w:rsidRPr="007B3C71">
        <w:t xml:space="preserve">Bab 20: Isu Etika </w:t>
      </w:r>
      <w:proofErr w:type="spellStart"/>
      <w:r w:rsidRPr="007B3C71">
        <w:t>Kontemporer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Sistem</w:t>
      </w:r>
      <w:proofErr w:type="spellEnd"/>
      <w:r w:rsidRPr="007B3C71">
        <w:t xml:space="preserve"> Kesehatan Digital (Data Sharing, AI, dan Big Data Ethics)</w:t>
      </w:r>
    </w:p>
    <w:p w14:paraId="27518E8E" w14:textId="77777777" w:rsidR="00EF295A" w:rsidRPr="007B3C71" w:rsidRDefault="00EF295A" w:rsidP="00EF295A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7ED696E7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r w:rsidRPr="007B3C71">
        <w:rPr>
          <w:b/>
          <w:bCs/>
        </w:rPr>
        <w:t>Hukum Kesehatan</w:t>
      </w:r>
    </w:p>
    <w:p w14:paraId="09681A67" w14:textId="77777777" w:rsidR="00EF295A" w:rsidRPr="007B3C71" w:rsidRDefault="00EF295A" w:rsidP="00EF295A">
      <w:pPr>
        <w:spacing w:after="0"/>
        <w:jc w:val="both"/>
      </w:pPr>
      <w:r w:rsidRPr="007B3C71">
        <w:t xml:space="preserve">Bab 1: </w:t>
      </w:r>
      <w:proofErr w:type="spellStart"/>
      <w:r w:rsidRPr="007B3C71">
        <w:t>Kerangka</w:t>
      </w:r>
      <w:proofErr w:type="spellEnd"/>
      <w:r w:rsidRPr="007B3C71">
        <w:t xml:space="preserve"> </w:t>
      </w:r>
      <w:proofErr w:type="spellStart"/>
      <w:r w:rsidRPr="007B3C71">
        <w:t>Konseptual</w:t>
      </w:r>
      <w:proofErr w:type="spellEnd"/>
      <w:r w:rsidRPr="007B3C71">
        <w:t xml:space="preserve"> Hukum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79C985E8" w14:textId="77777777" w:rsidR="00EF295A" w:rsidRPr="007B3C71" w:rsidRDefault="00EF295A" w:rsidP="00EF295A">
      <w:pPr>
        <w:spacing w:after="0"/>
        <w:jc w:val="both"/>
      </w:pPr>
      <w:r w:rsidRPr="007B3C71">
        <w:t xml:space="preserve">Bab 2: Ruang </w:t>
      </w:r>
      <w:proofErr w:type="spellStart"/>
      <w:r w:rsidRPr="007B3C71">
        <w:t>Lingkup</w:t>
      </w:r>
      <w:proofErr w:type="spellEnd"/>
      <w:r w:rsidRPr="007B3C71">
        <w:t xml:space="preserve"> dan </w:t>
      </w:r>
      <w:proofErr w:type="spellStart"/>
      <w:r w:rsidRPr="007B3C71">
        <w:t>Sumber</w:t>
      </w:r>
      <w:proofErr w:type="spellEnd"/>
      <w:r w:rsidRPr="007B3C71">
        <w:t xml:space="preserve"> Hukum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Hukum Indonesia</w:t>
      </w:r>
    </w:p>
    <w:p w14:paraId="432300BB" w14:textId="77777777" w:rsidR="00EF295A" w:rsidRPr="007B3C71" w:rsidRDefault="00EF295A" w:rsidP="00EF295A">
      <w:pPr>
        <w:spacing w:after="0"/>
        <w:jc w:val="both"/>
      </w:pPr>
      <w:r w:rsidRPr="007B3C71">
        <w:t xml:space="preserve">Bab 3: Asas dan </w:t>
      </w:r>
      <w:proofErr w:type="spellStart"/>
      <w:r w:rsidRPr="007B3C71">
        <w:t>Prinsip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(Legal Principles in Healthcare Practice)</w:t>
      </w:r>
    </w:p>
    <w:p w14:paraId="30DFCBB1" w14:textId="77777777" w:rsidR="00EF295A" w:rsidRPr="007B3C71" w:rsidRDefault="00EF295A" w:rsidP="00EF295A">
      <w:pPr>
        <w:spacing w:after="0"/>
        <w:jc w:val="both"/>
      </w:pPr>
      <w:r w:rsidRPr="007B3C71">
        <w:t xml:space="preserve">Bab 4: </w:t>
      </w:r>
      <w:proofErr w:type="spellStart"/>
      <w:r w:rsidRPr="007B3C71">
        <w:t>Sistem</w:t>
      </w:r>
      <w:proofErr w:type="spellEnd"/>
      <w:r w:rsidRPr="007B3C71">
        <w:t xml:space="preserve"> Hukum Kesehatan Nasional dan </w:t>
      </w:r>
      <w:proofErr w:type="spellStart"/>
      <w:r w:rsidRPr="007B3C71">
        <w:t>Kebijakan</w:t>
      </w:r>
      <w:proofErr w:type="spellEnd"/>
      <w:r w:rsidRPr="007B3C71">
        <w:t xml:space="preserve"> Kesehatan di Indonesia</w:t>
      </w:r>
    </w:p>
    <w:p w14:paraId="14962344" w14:textId="77777777" w:rsidR="00EF295A" w:rsidRPr="007B3C71" w:rsidRDefault="00EF295A" w:rsidP="00EF295A">
      <w:pPr>
        <w:spacing w:after="0"/>
        <w:jc w:val="both"/>
      </w:pPr>
      <w:r w:rsidRPr="007B3C71">
        <w:t xml:space="preserve">Bab 5: </w:t>
      </w:r>
      <w:proofErr w:type="spellStart"/>
      <w:r w:rsidRPr="007B3C71">
        <w:t>Subjek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(Tenaga Kesehatan, </w:t>
      </w:r>
      <w:proofErr w:type="spellStart"/>
      <w:r w:rsidRPr="007B3C71">
        <w:t>Pasien</w:t>
      </w:r>
      <w:proofErr w:type="spellEnd"/>
      <w:r w:rsidRPr="007B3C71">
        <w:t xml:space="preserve">, dan </w:t>
      </w:r>
      <w:proofErr w:type="spellStart"/>
      <w:r w:rsidRPr="007B3C71">
        <w:t>Fasilitas</w:t>
      </w:r>
      <w:proofErr w:type="spellEnd"/>
      <w:r w:rsidRPr="007B3C71">
        <w:t xml:space="preserve"> Kesehatan)</w:t>
      </w:r>
    </w:p>
    <w:p w14:paraId="5ED392A3" w14:textId="77777777" w:rsidR="00EF295A" w:rsidRPr="007B3C71" w:rsidRDefault="00EF295A" w:rsidP="00EF295A">
      <w:pPr>
        <w:spacing w:after="0"/>
        <w:jc w:val="both"/>
      </w:pPr>
      <w:r w:rsidRPr="007B3C71">
        <w:t xml:space="preserve">Bab 6: Hak dan </w:t>
      </w:r>
      <w:proofErr w:type="spellStart"/>
      <w:r w:rsidRPr="007B3C71">
        <w:t>Kewajiban</w:t>
      </w:r>
      <w:proofErr w:type="spellEnd"/>
      <w:r w:rsidRPr="007B3C71">
        <w:t xml:space="preserve"> Tenaga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Perspektif</w:t>
      </w:r>
      <w:proofErr w:type="spellEnd"/>
      <w:r w:rsidRPr="007B3C71">
        <w:t xml:space="preserve"> Hukum dan </w:t>
      </w:r>
      <w:proofErr w:type="spellStart"/>
      <w:r w:rsidRPr="007B3C71">
        <w:t>Standar</w:t>
      </w:r>
      <w:proofErr w:type="spellEnd"/>
      <w:r w:rsidRPr="007B3C71">
        <w:t xml:space="preserve"> </w:t>
      </w:r>
      <w:proofErr w:type="spellStart"/>
      <w:r w:rsidRPr="007B3C71">
        <w:t>Profesi</w:t>
      </w:r>
      <w:proofErr w:type="spellEnd"/>
    </w:p>
    <w:p w14:paraId="75AD541F" w14:textId="77777777" w:rsidR="00EF295A" w:rsidRPr="007B3C71" w:rsidRDefault="00EF295A" w:rsidP="00EF295A">
      <w:pPr>
        <w:spacing w:after="0"/>
        <w:jc w:val="both"/>
      </w:pPr>
      <w:r w:rsidRPr="007B3C71">
        <w:t xml:space="preserve">Bab 7: Hak dan </w:t>
      </w:r>
      <w:proofErr w:type="spellStart"/>
      <w:r w:rsidRPr="007B3C71">
        <w:t>Kewajiban</w:t>
      </w:r>
      <w:proofErr w:type="spellEnd"/>
      <w:r w:rsidRPr="007B3C71">
        <w:t xml:space="preserve"> </w:t>
      </w:r>
      <w:proofErr w:type="spellStart"/>
      <w:r w:rsidRPr="007B3C71">
        <w:t>Pasien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 </w:t>
      </w:r>
      <w:proofErr w:type="spellStart"/>
      <w:r w:rsidRPr="007B3C71">
        <w:t>Berdasarkan</w:t>
      </w:r>
      <w:proofErr w:type="spellEnd"/>
      <w:r w:rsidRPr="007B3C71">
        <w:t xml:space="preserve"> </w:t>
      </w:r>
      <w:proofErr w:type="spellStart"/>
      <w:r w:rsidRPr="007B3C71">
        <w:t>Regulasi</w:t>
      </w:r>
      <w:proofErr w:type="spellEnd"/>
    </w:p>
    <w:p w14:paraId="15813275" w14:textId="77777777" w:rsidR="00EF295A" w:rsidRPr="007B3C71" w:rsidRDefault="00EF295A" w:rsidP="00EF295A">
      <w:pPr>
        <w:spacing w:after="0"/>
        <w:jc w:val="both"/>
      </w:pPr>
      <w:r w:rsidRPr="007B3C71">
        <w:t xml:space="preserve">Bab 8: </w:t>
      </w:r>
      <w:proofErr w:type="spellStart"/>
      <w:r w:rsidRPr="007B3C71">
        <w:t>Hubungan</w:t>
      </w:r>
      <w:proofErr w:type="spellEnd"/>
      <w:r w:rsidRPr="007B3C71">
        <w:t xml:space="preserve"> Hukum </w:t>
      </w:r>
      <w:proofErr w:type="spellStart"/>
      <w:r w:rsidRPr="007B3C71">
        <w:t>antara</w:t>
      </w:r>
      <w:proofErr w:type="spellEnd"/>
      <w:r w:rsidRPr="007B3C71">
        <w:t xml:space="preserve"> Tenaga Kesehatan dan </w:t>
      </w:r>
      <w:proofErr w:type="spellStart"/>
      <w:r w:rsidRPr="007B3C71">
        <w:t>Pasien</w:t>
      </w:r>
      <w:proofErr w:type="spellEnd"/>
      <w:r w:rsidRPr="007B3C71">
        <w:t xml:space="preserve"> (Therapeutic Relationship dan Duty of Care)</w:t>
      </w:r>
    </w:p>
    <w:p w14:paraId="18797C76" w14:textId="77777777" w:rsidR="00EF295A" w:rsidRPr="007B3C71" w:rsidRDefault="00EF295A" w:rsidP="00EF295A">
      <w:pPr>
        <w:spacing w:after="0"/>
        <w:jc w:val="both"/>
      </w:pPr>
      <w:r w:rsidRPr="007B3C71">
        <w:t xml:space="preserve">Bab 9: </w:t>
      </w:r>
      <w:proofErr w:type="spellStart"/>
      <w:r w:rsidRPr="007B3C71">
        <w:t>Persetujuan</w:t>
      </w:r>
      <w:proofErr w:type="spellEnd"/>
      <w:r w:rsidRPr="007B3C71">
        <w:t xml:space="preserve"> Tindakan </w:t>
      </w:r>
      <w:proofErr w:type="spellStart"/>
      <w:r w:rsidRPr="007B3C71">
        <w:t>Medis</w:t>
      </w:r>
      <w:proofErr w:type="spellEnd"/>
      <w:r w:rsidRPr="007B3C71">
        <w:t xml:space="preserve"> (Informed Consent) </w:t>
      </w:r>
      <w:proofErr w:type="spellStart"/>
      <w:r w:rsidRPr="007B3C71">
        <w:t>sebagai</w:t>
      </w:r>
      <w:proofErr w:type="spellEnd"/>
      <w:r w:rsidRPr="007B3C71">
        <w:t xml:space="preserve"> Dasar Legal Tindakan Kesehatan</w:t>
      </w:r>
    </w:p>
    <w:p w14:paraId="07A87910" w14:textId="77777777" w:rsidR="00EF295A" w:rsidRPr="007B3C71" w:rsidRDefault="00EF295A" w:rsidP="00EF295A">
      <w:pPr>
        <w:spacing w:after="0"/>
        <w:jc w:val="both"/>
      </w:pPr>
      <w:r w:rsidRPr="007B3C71">
        <w:t xml:space="preserve">Bab 10: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sebagai</w:t>
      </w:r>
      <w:proofErr w:type="spellEnd"/>
      <w:r w:rsidRPr="007B3C71">
        <w:t xml:space="preserve"> </w:t>
      </w:r>
      <w:proofErr w:type="spellStart"/>
      <w:r w:rsidRPr="007B3C71">
        <w:t>Dokumen</w:t>
      </w:r>
      <w:proofErr w:type="spellEnd"/>
      <w:r w:rsidRPr="007B3C71">
        <w:t xml:space="preserve"> Hukum dan Alat Bukti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Sengketa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65390525" w14:textId="77777777" w:rsidR="00EF295A" w:rsidRPr="007B3C71" w:rsidRDefault="00EF295A" w:rsidP="00EF295A">
      <w:pPr>
        <w:spacing w:after="0"/>
        <w:jc w:val="both"/>
      </w:pPr>
      <w:r w:rsidRPr="007B3C71">
        <w:t xml:space="preserve">Bab 11: </w:t>
      </w:r>
      <w:proofErr w:type="spellStart"/>
      <w:r w:rsidRPr="007B3C71">
        <w:t>Kerahasiaan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Perlindungan</w:t>
      </w:r>
      <w:proofErr w:type="spellEnd"/>
      <w:r w:rsidRPr="007B3C71">
        <w:t xml:space="preserve"> Data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Perspektif</w:t>
      </w:r>
      <w:proofErr w:type="spellEnd"/>
      <w:r w:rsidRPr="007B3C71">
        <w:t xml:space="preserve"> Hukum (Confidentiality dan Data Privacy Law)</w:t>
      </w:r>
    </w:p>
    <w:p w14:paraId="57874E55" w14:textId="77777777" w:rsidR="00EF295A" w:rsidRPr="007B3C71" w:rsidRDefault="00EF295A" w:rsidP="00EF295A">
      <w:pPr>
        <w:spacing w:after="0"/>
        <w:jc w:val="both"/>
      </w:pPr>
      <w:r w:rsidRPr="007B3C71">
        <w:t xml:space="preserve">Bab 12: </w:t>
      </w:r>
      <w:proofErr w:type="spellStart"/>
      <w:r w:rsidRPr="007B3C71">
        <w:t>Tanggung</w:t>
      </w:r>
      <w:proofErr w:type="spellEnd"/>
      <w:r w:rsidRPr="007B3C71">
        <w:t xml:space="preserve"> Jawab Hukum Tenaga Kesehatan (</w:t>
      </w:r>
      <w:proofErr w:type="spellStart"/>
      <w:r w:rsidRPr="007B3C71">
        <w:t>Perdata</w:t>
      </w:r>
      <w:proofErr w:type="spellEnd"/>
      <w:r w:rsidRPr="007B3C71">
        <w:t xml:space="preserve">, </w:t>
      </w:r>
      <w:proofErr w:type="spellStart"/>
      <w:r w:rsidRPr="007B3C71">
        <w:t>Pidana</w:t>
      </w:r>
      <w:proofErr w:type="spellEnd"/>
      <w:r w:rsidRPr="007B3C71">
        <w:t xml:space="preserve">, dan </w:t>
      </w:r>
      <w:proofErr w:type="spellStart"/>
      <w:r w:rsidRPr="007B3C71">
        <w:t>Administratif</w:t>
      </w:r>
      <w:proofErr w:type="spellEnd"/>
      <w:r w:rsidRPr="007B3C71">
        <w:t>)</w:t>
      </w:r>
    </w:p>
    <w:p w14:paraId="7CD4F050" w14:textId="77777777" w:rsidR="00EF295A" w:rsidRPr="007B3C71" w:rsidRDefault="00EF295A" w:rsidP="00EF295A">
      <w:pPr>
        <w:spacing w:after="0"/>
        <w:jc w:val="both"/>
      </w:pPr>
      <w:r w:rsidRPr="007B3C71">
        <w:t xml:space="preserve">Bab 13: </w:t>
      </w:r>
      <w:proofErr w:type="spellStart"/>
      <w:r w:rsidRPr="007B3C71">
        <w:t>Malpraktik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, </w:t>
      </w:r>
      <w:proofErr w:type="spellStart"/>
      <w:r w:rsidRPr="007B3C71">
        <w:t>Kelalaian</w:t>
      </w:r>
      <w:proofErr w:type="spellEnd"/>
      <w:r w:rsidRPr="007B3C71">
        <w:t xml:space="preserve">, dan </w:t>
      </w:r>
      <w:proofErr w:type="spellStart"/>
      <w:r w:rsidRPr="007B3C71">
        <w:t>Pelanggaran</w:t>
      </w:r>
      <w:proofErr w:type="spellEnd"/>
      <w:r w:rsidRPr="007B3C71">
        <w:t xml:space="preserve"> </w:t>
      </w:r>
      <w:proofErr w:type="spellStart"/>
      <w:r w:rsidRPr="007B3C71">
        <w:t>Standar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</w:p>
    <w:p w14:paraId="10141A50" w14:textId="77777777" w:rsidR="00EF295A" w:rsidRPr="007B3C71" w:rsidRDefault="00EF295A" w:rsidP="00EF295A">
      <w:pPr>
        <w:spacing w:after="0"/>
        <w:jc w:val="both"/>
      </w:pPr>
      <w:r w:rsidRPr="007B3C71">
        <w:t xml:space="preserve">Bab 14: </w:t>
      </w:r>
      <w:proofErr w:type="spellStart"/>
      <w:r w:rsidRPr="007B3C71">
        <w:t>Sengketa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dan </w:t>
      </w:r>
      <w:proofErr w:type="spellStart"/>
      <w:r w:rsidRPr="007B3C71">
        <w:t>Mekanisme</w:t>
      </w:r>
      <w:proofErr w:type="spellEnd"/>
      <w:r w:rsidRPr="007B3C71">
        <w:t xml:space="preserve"> </w:t>
      </w:r>
      <w:proofErr w:type="spellStart"/>
      <w:r w:rsidRPr="007B3C71">
        <w:t>Penyelesaian</w:t>
      </w:r>
      <w:proofErr w:type="spellEnd"/>
      <w:r w:rsidRPr="007B3C71">
        <w:t xml:space="preserve"> (</w:t>
      </w:r>
      <w:proofErr w:type="spellStart"/>
      <w:r w:rsidRPr="007B3C71">
        <w:t>Litigasi</w:t>
      </w:r>
      <w:proofErr w:type="spellEnd"/>
      <w:r w:rsidRPr="007B3C71">
        <w:t xml:space="preserve"> dan </w:t>
      </w:r>
      <w:proofErr w:type="spellStart"/>
      <w:r w:rsidRPr="007B3C71">
        <w:t>Alternatif</w:t>
      </w:r>
      <w:proofErr w:type="spellEnd"/>
      <w:r w:rsidRPr="007B3C71">
        <w:t xml:space="preserve"> </w:t>
      </w:r>
      <w:proofErr w:type="spellStart"/>
      <w:r w:rsidRPr="007B3C71">
        <w:t>Penyelesaian</w:t>
      </w:r>
      <w:proofErr w:type="spellEnd"/>
      <w:r w:rsidRPr="007B3C71">
        <w:t xml:space="preserve"> </w:t>
      </w:r>
      <w:proofErr w:type="spellStart"/>
      <w:r w:rsidRPr="007B3C71">
        <w:t>Sengketa</w:t>
      </w:r>
      <w:proofErr w:type="spellEnd"/>
      <w:r w:rsidRPr="007B3C71">
        <w:t>/ADR)</w:t>
      </w:r>
    </w:p>
    <w:p w14:paraId="6E421C3E" w14:textId="77777777" w:rsidR="00EF295A" w:rsidRPr="007B3C71" w:rsidRDefault="00EF295A" w:rsidP="00EF295A">
      <w:pPr>
        <w:spacing w:after="0"/>
        <w:jc w:val="both"/>
      </w:pPr>
      <w:r w:rsidRPr="007B3C71">
        <w:t xml:space="preserve">Bab 15: Peran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Pembuktian</w:t>
      </w:r>
      <w:proofErr w:type="spellEnd"/>
      <w:r w:rsidRPr="007B3C71">
        <w:t xml:space="preserve"> Hukum dan Beban </w:t>
      </w:r>
      <w:proofErr w:type="spellStart"/>
      <w:r w:rsidRPr="007B3C71">
        <w:t>Pembuktian</w:t>
      </w:r>
      <w:proofErr w:type="spellEnd"/>
      <w:r w:rsidRPr="007B3C71">
        <w:t xml:space="preserve"> (Burden of Proof)</w:t>
      </w:r>
    </w:p>
    <w:p w14:paraId="794264AA" w14:textId="77777777" w:rsidR="00EF295A" w:rsidRPr="007B3C71" w:rsidRDefault="00EF295A" w:rsidP="00EF295A">
      <w:pPr>
        <w:spacing w:after="0"/>
        <w:jc w:val="both"/>
      </w:pPr>
      <w:r w:rsidRPr="007B3C71">
        <w:t xml:space="preserve">Bab 16: </w:t>
      </w:r>
      <w:proofErr w:type="spellStart"/>
      <w:r w:rsidRPr="007B3C71">
        <w:t>Regulasi</w:t>
      </w:r>
      <w:proofErr w:type="spellEnd"/>
      <w:r w:rsidRPr="007B3C71">
        <w:t xml:space="preserve"> dan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Pengelolaan</w:t>
      </w:r>
      <w:proofErr w:type="spellEnd"/>
      <w:r w:rsidRPr="007B3C71">
        <w:t xml:space="preserve">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031CCE90" w14:textId="77777777" w:rsidR="00EF295A" w:rsidRPr="007B3C71" w:rsidRDefault="00EF295A" w:rsidP="00EF295A">
      <w:pPr>
        <w:spacing w:after="0"/>
        <w:jc w:val="both"/>
      </w:pPr>
      <w:r w:rsidRPr="007B3C71">
        <w:t xml:space="preserve">Bab 17: </w:t>
      </w:r>
      <w:proofErr w:type="spellStart"/>
      <w:r w:rsidRPr="007B3C71">
        <w:t>Aspek</w:t>
      </w:r>
      <w:proofErr w:type="spellEnd"/>
      <w:r w:rsidRPr="007B3C71">
        <w:t xml:space="preserve"> Hukum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Penelitian</w:t>
      </w:r>
      <w:proofErr w:type="spellEnd"/>
      <w:r w:rsidRPr="007B3C71">
        <w:t xml:space="preserve"> Kesehatan dan </w:t>
      </w:r>
      <w:proofErr w:type="spellStart"/>
      <w:r w:rsidRPr="007B3C71">
        <w:t>Penggunaan</w:t>
      </w:r>
      <w:proofErr w:type="spellEnd"/>
      <w:r w:rsidRPr="007B3C71">
        <w:t xml:space="preserve"> Data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</w:p>
    <w:p w14:paraId="032D2715" w14:textId="77777777" w:rsidR="00EF295A" w:rsidRPr="007B3C71" w:rsidRDefault="00EF295A" w:rsidP="00EF295A">
      <w:pPr>
        <w:spacing w:after="0"/>
        <w:jc w:val="both"/>
      </w:pPr>
      <w:r w:rsidRPr="007B3C71">
        <w:t xml:space="preserve">Bab 18: Hukum Kesehatan </w:t>
      </w:r>
      <w:proofErr w:type="spellStart"/>
      <w:r w:rsidRPr="007B3C71">
        <w:t>dalam</w:t>
      </w:r>
      <w:proofErr w:type="spellEnd"/>
      <w:r w:rsidRPr="007B3C71">
        <w:t xml:space="preserve"> Era </w:t>
      </w:r>
      <w:proofErr w:type="spellStart"/>
      <w:r w:rsidRPr="007B3C71">
        <w:t>Teknologi</w:t>
      </w:r>
      <w:proofErr w:type="spellEnd"/>
      <w:r w:rsidRPr="007B3C71">
        <w:t xml:space="preserve"> </w:t>
      </w:r>
      <w:proofErr w:type="spellStart"/>
      <w:r w:rsidRPr="007B3C71">
        <w:t>Informasi</w:t>
      </w:r>
      <w:proofErr w:type="spellEnd"/>
      <w:r w:rsidRPr="007B3C71">
        <w:t xml:space="preserve"> dan </w:t>
      </w:r>
      <w:proofErr w:type="spellStart"/>
      <w:r w:rsidRPr="007B3C71">
        <w:t>Rekam</w:t>
      </w:r>
      <w:proofErr w:type="spellEnd"/>
      <w:r w:rsidRPr="007B3C71">
        <w:t xml:space="preserve"> </w:t>
      </w:r>
      <w:proofErr w:type="spellStart"/>
      <w:r w:rsidRPr="007B3C71">
        <w:t>Medis</w:t>
      </w:r>
      <w:proofErr w:type="spellEnd"/>
      <w:r w:rsidRPr="007B3C71">
        <w:t xml:space="preserve"> Elektronik (EMR/EHR Legal Framework)</w:t>
      </w:r>
    </w:p>
    <w:p w14:paraId="76411005" w14:textId="77777777" w:rsidR="00EF295A" w:rsidRPr="007B3C71" w:rsidRDefault="00EF295A" w:rsidP="00EF295A">
      <w:pPr>
        <w:spacing w:after="0"/>
        <w:jc w:val="both"/>
      </w:pPr>
      <w:r w:rsidRPr="007B3C71">
        <w:t xml:space="preserve">Bab 19: </w:t>
      </w:r>
      <w:proofErr w:type="spellStart"/>
      <w:r w:rsidRPr="007B3C71">
        <w:t>Perlindungan</w:t>
      </w:r>
      <w:proofErr w:type="spellEnd"/>
      <w:r w:rsidRPr="007B3C71">
        <w:t xml:space="preserve"> Hukum </w:t>
      </w:r>
      <w:proofErr w:type="spellStart"/>
      <w:r w:rsidRPr="007B3C71">
        <w:t>terhadap</w:t>
      </w:r>
      <w:proofErr w:type="spellEnd"/>
      <w:r w:rsidRPr="007B3C71">
        <w:t xml:space="preserve"> </w:t>
      </w:r>
      <w:proofErr w:type="spellStart"/>
      <w:r w:rsidRPr="007B3C71">
        <w:t>Pasien</w:t>
      </w:r>
      <w:proofErr w:type="spellEnd"/>
      <w:r w:rsidRPr="007B3C71">
        <w:t xml:space="preserve"> dan Tenaga Kesehatan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Pelayanan</w:t>
      </w:r>
      <w:proofErr w:type="spellEnd"/>
      <w:r w:rsidRPr="007B3C71">
        <w:t xml:space="preserve"> Kesehatan</w:t>
      </w:r>
    </w:p>
    <w:p w14:paraId="391073EB" w14:textId="77777777" w:rsidR="00EF295A" w:rsidRPr="007B3C71" w:rsidRDefault="00EF295A" w:rsidP="00EF295A">
      <w:pPr>
        <w:spacing w:after="0"/>
        <w:jc w:val="both"/>
      </w:pPr>
      <w:r w:rsidRPr="007B3C71">
        <w:t xml:space="preserve">Bab 20: Isu Hukum Kesehatan </w:t>
      </w:r>
      <w:proofErr w:type="spellStart"/>
      <w:r w:rsidRPr="007B3C71">
        <w:t>Kontemporer</w:t>
      </w:r>
      <w:proofErr w:type="spellEnd"/>
      <w:r w:rsidRPr="007B3C71">
        <w:t xml:space="preserve"> </w:t>
      </w:r>
      <w:proofErr w:type="spellStart"/>
      <w:r w:rsidRPr="007B3C71">
        <w:t>dalam</w:t>
      </w:r>
      <w:proofErr w:type="spellEnd"/>
      <w:r w:rsidRPr="007B3C71">
        <w:t xml:space="preserve"> </w:t>
      </w:r>
      <w:proofErr w:type="spellStart"/>
      <w:r w:rsidRPr="007B3C71">
        <w:t>Sistem</w:t>
      </w:r>
      <w:proofErr w:type="spellEnd"/>
      <w:r w:rsidRPr="007B3C71">
        <w:t xml:space="preserve"> Kesehatan Digital (Telemedicine, Data Sharing, dan AI)</w:t>
      </w:r>
    </w:p>
    <w:p w14:paraId="473BC421" w14:textId="77777777" w:rsidR="00EF295A" w:rsidRPr="007B3C71" w:rsidRDefault="00EF295A" w:rsidP="00EF295A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5AE003F2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7B3C71">
        <w:rPr>
          <w:b/>
          <w:bCs/>
        </w:rPr>
        <w:t>Kerahasiaan</w:t>
      </w:r>
      <w:proofErr w:type="spellEnd"/>
      <w:r w:rsidRPr="007B3C71">
        <w:rPr>
          <w:b/>
          <w:bCs/>
        </w:rPr>
        <w:t xml:space="preserve"> dan Keamanan Data </w:t>
      </w:r>
      <w:proofErr w:type="spellStart"/>
      <w:r w:rsidRPr="007B3C71">
        <w:rPr>
          <w:b/>
          <w:bCs/>
        </w:rPr>
        <w:t>Pasien</w:t>
      </w:r>
      <w:proofErr w:type="spellEnd"/>
    </w:p>
    <w:p w14:paraId="5F045293" w14:textId="77777777" w:rsidR="00EF295A" w:rsidRPr="00BF4803" w:rsidRDefault="00EF295A" w:rsidP="00EF295A">
      <w:pPr>
        <w:spacing w:after="0"/>
        <w:jc w:val="both"/>
      </w:pPr>
      <w:r w:rsidRPr="00BF4803">
        <w:t xml:space="preserve">Bab 1: </w:t>
      </w:r>
      <w:proofErr w:type="spellStart"/>
      <w:r w:rsidRPr="00BF4803">
        <w:t>Kerangka</w:t>
      </w:r>
      <w:proofErr w:type="spellEnd"/>
      <w:r w:rsidRPr="00BF4803">
        <w:t xml:space="preserve"> </w:t>
      </w:r>
      <w:proofErr w:type="spellStart"/>
      <w:r w:rsidRPr="00BF4803">
        <w:t>Konseptual</w:t>
      </w:r>
      <w:proofErr w:type="spellEnd"/>
      <w:r w:rsidRPr="00BF4803">
        <w:t xml:space="preserve"> </w:t>
      </w:r>
      <w:proofErr w:type="spellStart"/>
      <w:r w:rsidRPr="00BF4803">
        <w:t>Kerahasiaan</w:t>
      </w:r>
      <w:proofErr w:type="spellEnd"/>
      <w:r w:rsidRPr="00BF4803">
        <w:t xml:space="preserve"> dan Keamanan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43E0AE50" w14:textId="77777777" w:rsidR="00EF295A" w:rsidRPr="00BF4803" w:rsidRDefault="00EF295A" w:rsidP="00EF295A">
      <w:pPr>
        <w:spacing w:after="0"/>
        <w:jc w:val="both"/>
      </w:pPr>
      <w:r w:rsidRPr="00BF4803">
        <w:lastRenderedPageBreak/>
        <w:t xml:space="preserve">Bab 2: </w:t>
      </w:r>
      <w:proofErr w:type="spellStart"/>
      <w:r w:rsidRPr="00BF4803">
        <w:t>Konsep</w:t>
      </w:r>
      <w:proofErr w:type="spellEnd"/>
      <w:r w:rsidRPr="00BF4803">
        <w:t xml:space="preserve"> </w:t>
      </w:r>
      <w:proofErr w:type="spellStart"/>
      <w:r w:rsidRPr="00BF4803">
        <w:t>Privasi</w:t>
      </w:r>
      <w:proofErr w:type="spellEnd"/>
      <w:r w:rsidRPr="00BF4803">
        <w:t xml:space="preserve">, </w:t>
      </w:r>
      <w:proofErr w:type="spellStart"/>
      <w:r w:rsidRPr="00BF4803">
        <w:t>Kerahasiaan</w:t>
      </w:r>
      <w:proofErr w:type="spellEnd"/>
      <w:r w:rsidRPr="00BF4803">
        <w:t xml:space="preserve">, dan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Praktik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1D8C15E5" w14:textId="77777777" w:rsidR="00EF295A" w:rsidRPr="00BF4803" w:rsidRDefault="00EF295A" w:rsidP="00EF295A">
      <w:pPr>
        <w:spacing w:after="0"/>
        <w:jc w:val="both"/>
      </w:pPr>
      <w:r w:rsidRPr="00BF4803">
        <w:t xml:space="preserve">Bab 3: </w:t>
      </w:r>
      <w:proofErr w:type="spellStart"/>
      <w:r w:rsidRPr="00BF4803">
        <w:t>Prinsip</w:t>
      </w:r>
      <w:proofErr w:type="spellEnd"/>
      <w:r w:rsidRPr="00BF4803">
        <w:t xml:space="preserve"> Etika dan </w:t>
      </w:r>
      <w:proofErr w:type="spellStart"/>
      <w:r w:rsidRPr="00BF4803">
        <w:t>Perlindungan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Pengelolaan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2230BC13" w14:textId="77777777" w:rsidR="00EF295A" w:rsidRPr="00BF4803" w:rsidRDefault="00EF295A" w:rsidP="00EF295A">
      <w:pPr>
        <w:spacing w:after="0"/>
        <w:jc w:val="both"/>
      </w:pPr>
      <w:r w:rsidRPr="00BF4803">
        <w:t xml:space="preserve">Bab 4: </w:t>
      </w:r>
      <w:proofErr w:type="spellStart"/>
      <w:r w:rsidRPr="00BF4803">
        <w:t>Regulasi</w:t>
      </w:r>
      <w:proofErr w:type="spellEnd"/>
      <w:r w:rsidRPr="00BF4803">
        <w:t xml:space="preserve"> dan </w:t>
      </w:r>
      <w:proofErr w:type="spellStart"/>
      <w:r w:rsidRPr="00BF4803">
        <w:t>Kebijakan</w:t>
      </w:r>
      <w:proofErr w:type="spellEnd"/>
      <w:r w:rsidRPr="00BF4803">
        <w:t xml:space="preserve"> </w:t>
      </w:r>
      <w:proofErr w:type="spellStart"/>
      <w:r w:rsidRPr="00BF4803">
        <w:t>Perlindungan</w:t>
      </w:r>
      <w:proofErr w:type="spellEnd"/>
      <w:r w:rsidRPr="00BF4803">
        <w:t xml:space="preserve"> Data Kesehatan di Indonesia dan </w:t>
      </w:r>
      <w:proofErr w:type="spellStart"/>
      <w:r w:rsidRPr="00BF4803">
        <w:t>Standar</w:t>
      </w:r>
      <w:proofErr w:type="spellEnd"/>
      <w:r w:rsidRPr="00BF4803">
        <w:t xml:space="preserve"> Internasional</w:t>
      </w:r>
    </w:p>
    <w:p w14:paraId="42ABDC20" w14:textId="77777777" w:rsidR="00EF295A" w:rsidRPr="00BF4803" w:rsidRDefault="00EF295A" w:rsidP="00EF295A">
      <w:pPr>
        <w:spacing w:after="0"/>
        <w:jc w:val="both"/>
      </w:pPr>
      <w:r w:rsidRPr="00BF4803">
        <w:t xml:space="preserve">Bab 5: Hak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atas</w:t>
      </w:r>
      <w:proofErr w:type="spellEnd"/>
      <w:r w:rsidRPr="00BF4803">
        <w:t xml:space="preserve"> </w:t>
      </w:r>
      <w:proofErr w:type="spellStart"/>
      <w:r w:rsidRPr="00BF4803">
        <w:t>Privasi</w:t>
      </w:r>
      <w:proofErr w:type="spellEnd"/>
      <w:r w:rsidRPr="00BF4803">
        <w:t xml:space="preserve"> dan </w:t>
      </w:r>
      <w:proofErr w:type="spellStart"/>
      <w:r w:rsidRPr="00BF4803">
        <w:t>Perlindungan</w:t>
      </w:r>
      <w:proofErr w:type="spellEnd"/>
      <w:r w:rsidRPr="00BF4803">
        <w:t xml:space="preserve"> Data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Perspektif</w:t>
      </w:r>
      <w:proofErr w:type="spellEnd"/>
      <w:r w:rsidRPr="00BF4803">
        <w:t xml:space="preserve"> Hukum</w:t>
      </w:r>
    </w:p>
    <w:p w14:paraId="56288C71" w14:textId="77777777" w:rsidR="00EF295A" w:rsidRPr="00BF4803" w:rsidRDefault="00EF295A" w:rsidP="00EF295A">
      <w:pPr>
        <w:spacing w:after="0"/>
        <w:jc w:val="both"/>
      </w:pPr>
      <w:r w:rsidRPr="00BF4803">
        <w:t xml:space="preserve">Bab 6: </w:t>
      </w:r>
      <w:proofErr w:type="spellStart"/>
      <w:r w:rsidRPr="00BF4803">
        <w:t>Prinsip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(Confidentiality, Integrity, Availability) </w:t>
      </w:r>
      <w:proofErr w:type="spellStart"/>
      <w:r w:rsidRPr="00BF4803">
        <w:t>dalam</w:t>
      </w:r>
      <w:proofErr w:type="spellEnd"/>
      <w:r w:rsidRPr="00BF4803">
        <w:t xml:space="preserve"> </w:t>
      </w:r>
    </w:p>
    <w:p w14:paraId="6CA0BC91" w14:textId="77777777" w:rsidR="00EF295A" w:rsidRPr="00BF4803" w:rsidRDefault="00EF295A" w:rsidP="00EF295A">
      <w:pPr>
        <w:spacing w:after="0"/>
        <w:jc w:val="both"/>
      </w:pPr>
      <w:r w:rsidRPr="00BF4803">
        <w:t xml:space="preserve">Bab 7: Tata Kelola Data Kesehatan (Data Governance)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dan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6D6EE7A1" w14:textId="77777777" w:rsidR="00EF295A" w:rsidRPr="00BF4803" w:rsidRDefault="00EF295A" w:rsidP="00EF295A">
      <w:pPr>
        <w:spacing w:after="0"/>
        <w:jc w:val="both"/>
      </w:pPr>
      <w:r w:rsidRPr="00BF4803">
        <w:t xml:space="preserve">Bab 8: </w:t>
      </w:r>
      <w:proofErr w:type="spellStart"/>
      <w:r w:rsidRPr="00BF4803">
        <w:t>Klasifikasi</w:t>
      </w:r>
      <w:proofErr w:type="spellEnd"/>
      <w:r w:rsidRPr="00BF4803">
        <w:t xml:space="preserve">, </w:t>
      </w:r>
      <w:proofErr w:type="spellStart"/>
      <w:r w:rsidRPr="00BF4803">
        <w:t>Sensitivitas</w:t>
      </w:r>
      <w:proofErr w:type="spellEnd"/>
      <w:r w:rsidRPr="00BF4803">
        <w:t xml:space="preserve">, dan </w:t>
      </w:r>
      <w:proofErr w:type="spellStart"/>
      <w:r w:rsidRPr="00BF4803">
        <w:t>Pengendalian</w:t>
      </w:r>
      <w:proofErr w:type="spellEnd"/>
      <w:r w:rsidRPr="00BF4803">
        <w:t xml:space="preserve"> Akses Data Kesehatan</w:t>
      </w:r>
    </w:p>
    <w:p w14:paraId="52B90D7D" w14:textId="77777777" w:rsidR="00EF295A" w:rsidRPr="00BF4803" w:rsidRDefault="00EF295A" w:rsidP="00EF295A">
      <w:pPr>
        <w:spacing w:after="0"/>
        <w:jc w:val="both"/>
      </w:pPr>
      <w:r w:rsidRPr="00BF4803">
        <w:t xml:space="preserve">Bab 9: </w:t>
      </w:r>
      <w:proofErr w:type="spellStart"/>
      <w:r w:rsidRPr="00BF4803">
        <w:t>Analisis</w:t>
      </w:r>
      <w:proofErr w:type="spellEnd"/>
      <w:r w:rsidRPr="00BF4803">
        <w:t xml:space="preserve"> Risiko Keamanan </w:t>
      </w:r>
      <w:proofErr w:type="spellStart"/>
      <w:r w:rsidRPr="00BF4803">
        <w:t>Informasi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Pengelolaan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(Risk Assessment Framework)</w:t>
      </w:r>
    </w:p>
    <w:p w14:paraId="204753F2" w14:textId="77777777" w:rsidR="00EF295A" w:rsidRPr="00BF4803" w:rsidRDefault="00EF295A" w:rsidP="00EF295A">
      <w:pPr>
        <w:spacing w:after="0"/>
        <w:jc w:val="both"/>
      </w:pPr>
      <w:r w:rsidRPr="00BF4803">
        <w:t xml:space="preserve">Bab 10: </w:t>
      </w:r>
      <w:proofErr w:type="spellStart"/>
      <w:r w:rsidRPr="00BF4803">
        <w:t>Pengendalian</w:t>
      </w:r>
      <w:proofErr w:type="spellEnd"/>
      <w:r w:rsidRPr="00BF4803">
        <w:t xml:space="preserve"> Akses Data Kesehatan (Access Control Policy, Authentication, dan Authorization)</w:t>
      </w:r>
    </w:p>
    <w:p w14:paraId="6B6C3517" w14:textId="77777777" w:rsidR="00EF295A" w:rsidRPr="00BF4803" w:rsidRDefault="00EF295A" w:rsidP="00EF295A">
      <w:pPr>
        <w:spacing w:after="0"/>
        <w:jc w:val="both"/>
      </w:pPr>
      <w:r w:rsidRPr="00BF4803">
        <w:t xml:space="preserve">Bab 11: </w:t>
      </w:r>
      <w:proofErr w:type="spellStart"/>
      <w:r w:rsidRPr="00BF4803">
        <w:t>Keamanan</w:t>
      </w:r>
      <w:proofErr w:type="spellEnd"/>
      <w:r w:rsidRPr="00BF4803">
        <w:t xml:space="preserve"> Fisik </w:t>
      </w:r>
      <w:proofErr w:type="spellStart"/>
      <w:r w:rsidRPr="00BF4803">
        <w:t>Dokumen</w:t>
      </w:r>
      <w:proofErr w:type="spellEnd"/>
      <w:r w:rsidRPr="00BF4803">
        <w:t xml:space="preserve">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dan </w:t>
      </w:r>
      <w:proofErr w:type="spellStart"/>
      <w:r w:rsidRPr="00BF4803">
        <w:t>Infrastruktur</w:t>
      </w:r>
      <w:proofErr w:type="spellEnd"/>
      <w:r w:rsidRPr="00BF4803">
        <w:t xml:space="preserve"> </w:t>
      </w:r>
      <w:proofErr w:type="spellStart"/>
      <w:r w:rsidRPr="00BF4803">
        <w:t>Penyimpanan</w:t>
      </w:r>
      <w:proofErr w:type="spellEnd"/>
    </w:p>
    <w:p w14:paraId="313DACD1" w14:textId="77777777" w:rsidR="00EF295A" w:rsidRPr="00BF4803" w:rsidRDefault="00EF295A" w:rsidP="00EF295A">
      <w:pPr>
        <w:spacing w:after="0"/>
        <w:jc w:val="both"/>
      </w:pPr>
      <w:r w:rsidRPr="00BF4803">
        <w:t xml:space="preserve">Bab 12: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dan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Elektronik (EMR/EHR Security Architecture)</w:t>
      </w:r>
    </w:p>
    <w:p w14:paraId="261B9256" w14:textId="77777777" w:rsidR="00EF295A" w:rsidRPr="00BF4803" w:rsidRDefault="00EF295A" w:rsidP="00EF295A">
      <w:pPr>
        <w:spacing w:after="0"/>
        <w:jc w:val="both"/>
      </w:pPr>
      <w:r w:rsidRPr="00BF4803">
        <w:t xml:space="preserve">Bab 13: </w:t>
      </w:r>
      <w:proofErr w:type="spellStart"/>
      <w:r w:rsidRPr="00BF4803">
        <w:t>Enkripsi</w:t>
      </w:r>
      <w:proofErr w:type="spellEnd"/>
      <w:r w:rsidRPr="00BF4803">
        <w:t xml:space="preserve">, Backup, dan Recovery Data Kesehatan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</w:p>
    <w:p w14:paraId="0AC9C0DE" w14:textId="77777777" w:rsidR="00EF295A" w:rsidRPr="00BF4803" w:rsidRDefault="00EF295A" w:rsidP="00EF295A">
      <w:pPr>
        <w:spacing w:after="0"/>
        <w:jc w:val="both"/>
      </w:pPr>
      <w:r w:rsidRPr="00BF4803">
        <w:t xml:space="preserve">Bab 14: </w:t>
      </w:r>
      <w:proofErr w:type="spellStart"/>
      <w:r w:rsidRPr="00BF4803">
        <w:t>Pengelolaan</w:t>
      </w:r>
      <w:proofErr w:type="spellEnd"/>
      <w:r w:rsidRPr="00BF4803">
        <w:t xml:space="preserve"> Akses dan </w:t>
      </w:r>
      <w:proofErr w:type="spellStart"/>
      <w:r w:rsidRPr="00BF4803">
        <w:t>Distribusi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 </w:t>
      </w:r>
      <w:proofErr w:type="spellStart"/>
      <w:r w:rsidRPr="00BF4803">
        <w:t>Berbasis</w:t>
      </w:r>
      <w:proofErr w:type="spellEnd"/>
      <w:r w:rsidRPr="00BF4803">
        <w:t xml:space="preserve"> </w:t>
      </w:r>
      <w:proofErr w:type="spellStart"/>
      <w:r w:rsidRPr="00BF4803">
        <w:t>Kebijakan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</w:p>
    <w:p w14:paraId="78F8AD08" w14:textId="77777777" w:rsidR="00EF295A" w:rsidRPr="00BF4803" w:rsidRDefault="00EF295A" w:rsidP="00EF295A">
      <w:pPr>
        <w:spacing w:after="0"/>
        <w:jc w:val="both"/>
      </w:pPr>
      <w:r w:rsidRPr="00BF4803">
        <w:t xml:space="preserve">Bab 15: </w:t>
      </w:r>
      <w:proofErr w:type="spellStart"/>
      <w:r w:rsidRPr="00BF4803">
        <w:t>Pengendalian</w:t>
      </w:r>
      <w:proofErr w:type="spellEnd"/>
      <w:r w:rsidRPr="00BF4803">
        <w:t xml:space="preserve"> </w:t>
      </w:r>
      <w:proofErr w:type="spellStart"/>
      <w:r w:rsidRPr="00BF4803">
        <w:t>Penggunaan</w:t>
      </w:r>
      <w:proofErr w:type="spellEnd"/>
      <w:r w:rsidRPr="00BF4803">
        <w:t xml:space="preserve"> dan </w:t>
      </w:r>
      <w:proofErr w:type="spellStart"/>
      <w:r w:rsidRPr="00BF4803">
        <w:t>Pengungkapan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(Use, Disclosure, dan Minimum Necessary Principle)</w:t>
      </w:r>
    </w:p>
    <w:p w14:paraId="7713086F" w14:textId="77777777" w:rsidR="00EF295A" w:rsidRPr="00BF4803" w:rsidRDefault="00EF295A" w:rsidP="00EF295A">
      <w:pPr>
        <w:spacing w:after="0"/>
        <w:jc w:val="both"/>
      </w:pPr>
      <w:r w:rsidRPr="00BF4803">
        <w:t xml:space="preserve">Bab 16: Audit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dan Monitoring Akses Data (Audit Trail dan Log Monitoring)</w:t>
      </w:r>
    </w:p>
    <w:p w14:paraId="30378655" w14:textId="77777777" w:rsidR="00EF295A" w:rsidRPr="00BF4803" w:rsidRDefault="00EF295A" w:rsidP="00EF295A">
      <w:pPr>
        <w:spacing w:after="0"/>
        <w:jc w:val="both"/>
      </w:pPr>
      <w:r w:rsidRPr="00BF4803">
        <w:t xml:space="preserve">Bab 17: </w:t>
      </w:r>
      <w:proofErr w:type="spellStart"/>
      <w:r w:rsidRPr="00BF4803">
        <w:t>Pelanggaran</w:t>
      </w:r>
      <w:proofErr w:type="spellEnd"/>
      <w:r w:rsidRPr="00BF4803">
        <w:t xml:space="preserve"> </w:t>
      </w:r>
      <w:proofErr w:type="spellStart"/>
      <w:r w:rsidRPr="00BF4803">
        <w:t>Kerahasiaan</w:t>
      </w:r>
      <w:proofErr w:type="spellEnd"/>
      <w:r w:rsidRPr="00BF4803">
        <w:t xml:space="preserve"> Data (Data Breach) dan </w:t>
      </w:r>
      <w:proofErr w:type="spellStart"/>
      <w:r w:rsidRPr="00BF4803">
        <w:t>Dampaknya</w:t>
      </w:r>
      <w:proofErr w:type="spellEnd"/>
      <w:r w:rsidRPr="00BF4803">
        <w:t xml:space="preserve"> </w:t>
      </w:r>
      <w:proofErr w:type="spellStart"/>
      <w:r w:rsidRPr="00BF4803">
        <w:t>terhadap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5D293608" w14:textId="77777777" w:rsidR="00EF295A" w:rsidRPr="00BF4803" w:rsidRDefault="00EF295A" w:rsidP="00EF295A">
      <w:pPr>
        <w:spacing w:after="0"/>
        <w:jc w:val="both"/>
      </w:pPr>
      <w:r w:rsidRPr="00BF4803">
        <w:t xml:space="preserve">Bab 18: </w:t>
      </w:r>
      <w:proofErr w:type="spellStart"/>
      <w:r w:rsidRPr="00BF4803">
        <w:t>Manajemen</w:t>
      </w:r>
      <w:proofErr w:type="spellEnd"/>
      <w:r w:rsidRPr="00BF4803">
        <w:t xml:space="preserve"> </w:t>
      </w:r>
      <w:proofErr w:type="spellStart"/>
      <w:r w:rsidRPr="00BF4803">
        <w:t>Insiden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(Incident Response) dan Strategi </w:t>
      </w:r>
      <w:proofErr w:type="spellStart"/>
      <w:r w:rsidRPr="00BF4803">
        <w:t>Mitigasi</w:t>
      </w:r>
      <w:proofErr w:type="spellEnd"/>
      <w:r w:rsidRPr="00BF4803">
        <w:t xml:space="preserve"> Risiko</w:t>
      </w:r>
    </w:p>
    <w:p w14:paraId="110AB1DE" w14:textId="77777777" w:rsidR="00EF295A" w:rsidRPr="00BF4803" w:rsidRDefault="00EF295A" w:rsidP="00EF295A">
      <w:pPr>
        <w:spacing w:after="0"/>
        <w:jc w:val="both"/>
      </w:pPr>
      <w:r w:rsidRPr="00BF4803">
        <w:t xml:space="preserve">Bab 19: </w:t>
      </w:r>
      <w:proofErr w:type="spellStart"/>
      <w:r w:rsidRPr="00BF4803">
        <w:t>Evaluasi</w:t>
      </w:r>
      <w:proofErr w:type="spellEnd"/>
      <w:r w:rsidRPr="00BF4803">
        <w:t xml:space="preserve"> </w:t>
      </w:r>
      <w:proofErr w:type="spellStart"/>
      <w:r w:rsidRPr="00BF4803">
        <w:t>Kepatuhan</w:t>
      </w:r>
      <w:proofErr w:type="spellEnd"/>
      <w:r w:rsidRPr="00BF4803">
        <w:t xml:space="preserve"> </w:t>
      </w:r>
      <w:proofErr w:type="spellStart"/>
      <w:r w:rsidRPr="00BF4803">
        <w:t>terhadap</w:t>
      </w:r>
      <w:proofErr w:type="spellEnd"/>
      <w:r w:rsidRPr="00BF4803">
        <w:t xml:space="preserve"> </w:t>
      </w:r>
      <w:proofErr w:type="spellStart"/>
      <w:r w:rsidRPr="00BF4803">
        <w:t>Standar</w:t>
      </w:r>
      <w:proofErr w:type="spellEnd"/>
      <w:r w:rsidRPr="00BF4803">
        <w:t xml:space="preserve"> </w:t>
      </w:r>
      <w:proofErr w:type="spellStart"/>
      <w:r w:rsidRPr="00BF4803">
        <w:t>Keamanan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dan </w:t>
      </w:r>
      <w:proofErr w:type="spellStart"/>
      <w:r w:rsidRPr="00BF4803">
        <w:t>Perlindungan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</w:p>
    <w:p w14:paraId="625646C5" w14:textId="77777777" w:rsidR="00EF295A" w:rsidRPr="00BF4803" w:rsidRDefault="00EF295A" w:rsidP="00EF295A">
      <w:pPr>
        <w:spacing w:after="0"/>
        <w:jc w:val="both"/>
      </w:pPr>
      <w:r w:rsidRPr="00BF4803">
        <w:t xml:space="preserve">Bab 20: </w:t>
      </w:r>
      <w:proofErr w:type="spellStart"/>
      <w:r w:rsidRPr="00BF4803">
        <w:t>Keamanan</w:t>
      </w:r>
      <w:proofErr w:type="spellEnd"/>
      <w:r w:rsidRPr="00BF4803">
        <w:t xml:space="preserve"> Data </w:t>
      </w:r>
      <w:proofErr w:type="spellStart"/>
      <w:r w:rsidRPr="00BF4803">
        <w:t>Pasien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Ekosistem</w:t>
      </w:r>
      <w:proofErr w:type="spellEnd"/>
      <w:r w:rsidRPr="00BF4803">
        <w:t xml:space="preserve"> Kesehatan Digital (Telemedicine, Big Data, dan Artificial Intelligence)</w:t>
      </w:r>
    </w:p>
    <w:p w14:paraId="22E5EB74" w14:textId="77777777" w:rsidR="00EF295A" w:rsidRPr="007B3C71" w:rsidRDefault="00EF295A" w:rsidP="00EF295A">
      <w:pPr>
        <w:pStyle w:val="ListBullet"/>
        <w:numPr>
          <w:ilvl w:val="0"/>
          <w:numId w:val="0"/>
        </w:numPr>
        <w:jc w:val="both"/>
      </w:pPr>
    </w:p>
    <w:p w14:paraId="69868C97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7B3C71">
        <w:rPr>
          <w:b/>
          <w:bCs/>
        </w:rPr>
        <w:t>Epidemiologi</w:t>
      </w:r>
      <w:proofErr w:type="spellEnd"/>
    </w:p>
    <w:p w14:paraId="69CC79AF" w14:textId="77777777" w:rsidR="00EF295A" w:rsidRPr="00BF4803" w:rsidRDefault="00EF295A" w:rsidP="00EF295A">
      <w:pPr>
        <w:spacing w:after="0"/>
        <w:jc w:val="both"/>
      </w:pPr>
      <w:r w:rsidRPr="00BF4803">
        <w:t xml:space="preserve">Bab 1: </w:t>
      </w:r>
      <w:proofErr w:type="spellStart"/>
      <w:r w:rsidRPr="00BF4803">
        <w:t>Kerangka</w:t>
      </w:r>
      <w:proofErr w:type="spellEnd"/>
      <w:r w:rsidRPr="00BF4803">
        <w:t xml:space="preserve"> </w:t>
      </w:r>
      <w:proofErr w:type="spellStart"/>
      <w:r w:rsidRPr="00BF4803">
        <w:t>Konseptual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Ilmu</w:t>
      </w:r>
      <w:proofErr w:type="spellEnd"/>
      <w:r w:rsidRPr="00BF4803">
        <w:t xml:space="preserve"> Kesehatan dan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64651FF0" w14:textId="77777777" w:rsidR="00EF295A" w:rsidRPr="00BF4803" w:rsidRDefault="00EF295A" w:rsidP="00EF295A">
      <w:pPr>
        <w:spacing w:after="0"/>
        <w:jc w:val="both"/>
      </w:pPr>
      <w:r w:rsidRPr="00BF4803">
        <w:t xml:space="preserve">Bab 2: </w:t>
      </w:r>
      <w:proofErr w:type="spellStart"/>
      <w:r w:rsidRPr="00BF4803">
        <w:t>Perkembangan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Kesehatan Masyarakat dan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Pelayanan</w:t>
      </w:r>
      <w:proofErr w:type="spellEnd"/>
      <w:r w:rsidRPr="00BF4803">
        <w:t xml:space="preserve"> Kesehatan</w:t>
      </w:r>
    </w:p>
    <w:p w14:paraId="16873393" w14:textId="77777777" w:rsidR="00EF295A" w:rsidRPr="00BF4803" w:rsidRDefault="00EF295A" w:rsidP="00EF295A">
      <w:pPr>
        <w:spacing w:after="0"/>
        <w:jc w:val="both"/>
      </w:pPr>
      <w:r w:rsidRPr="00BF4803">
        <w:t xml:space="preserve">Bab 3: </w:t>
      </w:r>
      <w:proofErr w:type="spellStart"/>
      <w:r w:rsidRPr="00BF4803">
        <w:t>Determinan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dan Kesehatan (Host, Agent, Environment)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Analisis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5BD24BC4" w14:textId="77777777" w:rsidR="00EF295A" w:rsidRPr="00BF4803" w:rsidRDefault="00EF295A" w:rsidP="00EF295A">
      <w:pPr>
        <w:spacing w:after="0"/>
        <w:jc w:val="both"/>
      </w:pPr>
      <w:r w:rsidRPr="00BF4803">
        <w:t xml:space="preserve">Bab 4: </w:t>
      </w:r>
      <w:proofErr w:type="spellStart"/>
      <w:r w:rsidRPr="00BF4803">
        <w:t>Rantai</w:t>
      </w:r>
      <w:proofErr w:type="spellEnd"/>
      <w:r w:rsidRPr="00BF4803">
        <w:t xml:space="preserve"> </w:t>
      </w:r>
      <w:proofErr w:type="spellStart"/>
      <w:r w:rsidRPr="00BF4803">
        <w:t>Penularan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dan Model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Dinamika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</w:p>
    <w:p w14:paraId="2DB19557" w14:textId="77777777" w:rsidR="00EF295A" w:rsidRPr="00BF4803" w:rsidRDefault="00EF295A" w:rsidP="00EF295A">
      <w:pPr>
        <w:spacing w:after="0"/>
        <w:jc w:val="both"/>
      </w:pPr>
      <w:r w:rsidRPr="00BF4803">
        <w:t xml:space="preserve">Bab 5: Natural History of Disease dan Spectrum of Disease </w:t>
      </w:r>
      <w:proofErr w:type="spellStart"/>
      <w:r w:rsidRPr="00BF4803">
        <w:t>dalam</w:t>
      </w:r>
      <w:proofErr w:type="spellEnd"/>
      <w:r w:rsidRPr="00BF4803">
        <w:t xml:space="preserve"> Studi </w:t>
      </w:r>
      <w:proofErr w:type="spellStart"/>
      <w:r w:rsidRPr="00BF4803">
        <w:t>Epidemiologi</w:t>
      </w:r>
      <w:proofErr w:type="spellEnd"/>
    </w:p>
    <w:p w14:paraId="10BAFD1B" w14:textId="77777777" w:rsidR="00EF295A" w:rsidRPr="00BF4803" w:rsidRDefault="00EF295A" w:rsidP="00EF295A">
      <w:pPr>
        <w:spacing w:after="0"/>
        <w:jc w:val="both"/>
      </w:pPr>
      <w:r w:rsidRPr="00BF4803">
        <w:t xml:space="preserve">Bab 6: </w:t>
      </w:r>
      <w:proofErr w:type="spellStart"/>
      <w:r w:rsidRPr="00BF4803">
        <w:t>Ukuran</w:t>
      </w:r>
      <w:proofErr w:type="spellEnd"/>
      <w:r w:rsidRPr="00BF4803">
        <w:t xml:space="preserve"> </w:t>
      </w:r>
      <w:proofErr w:type="spellStart"/>
      <w:r w:rsidRPr="00BF4803">
        <w:t>Frekuensi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(</w:t>
      </w:r>
      <w:proofErr w:type="spellStart"/>
      <w:r w:rsidRPr="00BF4803">
        <w:t>Insidensi</w:t>
      </w:r>
      <w:proofErr w:type="spellEnd"/>
      <w:r w:rsidRPr="00BF4803">
        <w:t xml:space="preserve">, </w:t>
      </w:r>
      <w:proofErr w:type="spellStart"/>
      <w:r w:rsidRPr="00BF4803">
        <w:t>Prevalensi</w:t>
      </w:r>
      <w:proofErr w:type="spellEnd"/>
      <w:r w:rsidRPr="00BF4803">
        <w:t>, Attack Rate)</w:t>
      </w:r>
    </w:p>
    <w:p w14:paraId="708CA7C2" w14:textId="77777777" w:rsidR="00EF295A" w:rsidRPr="00BF4803" w:rsidRDefault="00EF295A" w:rsidP="00EF295A">
      <w:pPr>
        <w:spacing w:after="0"/>
        <w:jc w:val="both"/>
      </w:pPr>
      <w:r w:rsidRPr="00BF4803">
        <w:t xml:space="preserve">Bab 7: </w:t>
      </w:r>
      <w:proofErr w:type="spellStart"/>
      <w:r w:rsidRPr="00BF4803">
        <w:t>Ukuran</w:t>
      </w:r>
      <w:proofErr w:type="spellEnd"/>
      <w:r w:rsidRPr="00BF4803">
        <w:t xml:space="preserve"> </w:t>
      </w:r>
      <w:proofErr w:type="spellStart"/>
      <w:r w:rsidRPr="00BF4803">
        <w:t>Mortalitas</w:t>
      </w:r>
      <w:proofErr w:type="spellEnd"/>
      <w:r w:rsidRPr="00BF4803">
        <w:t xml:space="preserve"> dan </w:t>
      </w:r>
      <w:proofErr w:type="spellStart"/>
      <w:r w:rsidRPr="00BF4803">
        <w:t>Morbiditas</w:t>
      </w:r>
      <w:proofErr w:type="spellEnd"/>
      <w:r w:rsidRPr="00BF4803">
        <w:t xml:space="preserve"> </w:t>
      </w:r>
      <w:proofErr w:type="spellStart"/>
      <w:r w:rsidRPr="00BF4803">
        <w:t>sebagai</w:t>
      </w:r>
      <w:proofErr w:type="spellEnd"/>
      <w:r w:rsidRPr="00BF4803">
        <w:t xml:space="preserve"> </w:t>
      </w:r>
      <w:proofErr w:type="spellStart"/>
      <w:r w:rsidRPr="00BF4803">
        <w:t>Indikator</w:t>
      </w:r>
      <w:proofErr w:type="spellEnd"/>
      <w:r w:rsidRPr="00BF4803">
        <w:t xml:space="preserve"> Status Kesehatan </w:t>
      </w:r>
      <w:proofErr w:type="spellStart"/>
      <w:r w:rsidRPr="00BF4803">
        <w:t>Populasi</w:t>
      </w:r>
      <w:proofErr w:type="spellEnd"/>
    </w:p>
    <w:p w14:paraId="5F0CAB18" w14:textId="77777777" w:rsidR="00EF295A" w:rsidRPr="00BF4803" w:rsidRDefault="00EF295A" w:rsidP="00EF295A">
      <w:pPr>
        <w:spacing w:after="0"/>
        <w:jc w:val="both"/>
      </w:pPr>
      <w:r w:rsidRPr="00BF4803">
        <w:lastRenderedPageBreak/>
        <w:t xml:space="preserve">Bab 8: </w:t>
      </w:r>
      <w:proofErr w:type="spellStart"/>
      <w:r w:rsidRPr="00BF4803">
        <w:t>Ukuran</w:t>
      </w:r>
      <w:proofErr w:type="spellEnd"/>
      <w:r w:rsidRPr="00BF4803">
        <w:t xml:space="preserve"> Risiko dan </w:t>
      </w:r>
      <w:proofErr w:type="spellStart"/>
      <w:r w:rsidRPr="00BF4803">
        <w:t>Asosiasi</w:t>
      </w:r>
      <w:proofErr w:type="spellEnd"/>
      <w:r w:rsidRPr="00BF4803">
        <w:t xml:space="preserve"> (Risk Ratio, Odds Ratio, Attributable Risk)</w:t>
      </w:r>
    </w:p>
    <w:p w14:paraId="040CAE09" w14:textId="77777777" w:rsidR="00EF295A" w:rsidRPr="00BF4803" w:rsidRDefault="00EF295A" w:rsidP="00EF295A">
      <w:pPr>
        <w:spacing w:after="0"/>
        <w:jc w:val="both"/>
      </w:pPr>
      <w:r w:rsidRPr="00BF4803">
        <w:t xml:space="preserve">Bab 9: Desain Studi </w:t>
      </w:r>
      <w:proofErr w:type="spellStart"/>
      <w:r w:rsidRPr="00BF4803">
        <w:t>Deskriptif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(Case Report, Case Series, Cross-Sectional Study)</w:t>
      </w:r>
    </w:p>
    <w:p w14:paraId="757D3B79" w14:textId="77777777" w:rsidR="00EF295A" w:rsidRPr="00BF4803" w:rsidRDefault="00EF295A" w:rsidP="00EF295A">
      <w:pPr>
        <w:spacing w:after="0"/>
        <w:jc w:val="both"/>
      </w:pPr>
      <w:r w:rsidRPr="00BF4803">
        <w:t xml:space="preserve">Bab 10: Desain Studi </w:t>
      </w:r>
      <w:proofErr w:type="spellStart"/>
      <w:r w:rsidRPr="00BF4803">
        <w:t>Analitik</w:t>
      </w:r>
      <w:proofErr w:type="spellEnd"/>
      <w:r w:rsidRPr="00BF4803">
        <w:t xml:space="preserve"> </w:t>
      </w:r>
      <w:proofErr w:type="spellStart"/>
      <w:r w:rsidRPr="00BF4803">
        <w:t>Observasional</w:t>
      </w:r>
      <w:proofErr w:type="spellEnd"/>
      <w:r w:rsidRPr="00BF4803">
        <w:t xml:space="preserve"> (Case-Control Study dan Cohort Study)</w:t>
      </w:r>
    </w:p>
    <w:p w14:paraId="605F979A" w14:textId="77777777" w:rsidR="00EF295A" w:rsidRPr="00BF4803" w:rsidRDefault="00EF295A" w:rsidP="00EF295A">
      <w:pPr>
        <w:spacing w:after="0"/>
        <w:jc w:val="both"/>
      </w:pPr>
      <w:r w:rsidRPr="00BF4803">
        <w:t xml:space="preserve">Bab 11: Studi </w:t>
      </w:r>
      <w:proofErr w:type="spellStart"/>
      <w:r w:rsidRPr="00BF4803">
        <w:t>Eksperimental</w:t>
      </w:r>
      <w:proofErr w:type="spellEnd"/>
      <w:r w:rsidRPr="00BF4803">
        <w:t xml:space="preserve"> dan </w:t>
      </w:r>
      <w:proofErr w:type="spellStart"/>
      <w:r w:rsidRPr="00BF4803">
        <w:t>Intervensi</w:t>
      </w:r>
      <w:proofErr w:type="spellEnd"/>
      <w:r w:rsidRPr="00BF4803">
        <w:t xml:space="preserve"> (Randomized Controlled Trial)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4E47D885" w14:textId="77777777" w:rsidR="00EF295A" w:rsidRPr="00BF4803" w:rsidRDefault="00EF295A" w:rsidP="00EF295A">
      <w:pPr>
        <w:spacing w:after="0"/>
        <w:jc w:val="both"/>
      </w:pPr>
      <w:r w:rsidRPr="00BF4803">
        <w:t xml:space="preserve">Bab 12: Bias, Confounding, dan </w:t>
      </w:r>
      <w:proofErr w:type="spellStart"/>
      <w:r w:rsidRPr="00BF4803">
        <w:t>Validitas</w:t>
      </w:r>
      <w:proofErr w:type="spellEnd"/>
      <w:r w:rsidRPr="00BF4803">
        <w:t xml:space="preserve"> Internal </w:t>
      </w:r>
      <w:proofErr w:type="spellStart"/>
      <w:r w:rsidRPr="00BF4803">
        <w:t>dalam</w:t>
      </w:r>
      <w:proofErr w:type="spellEnd"/>
      <w:r w:rsidRPr="00BF4803">
        <w:t xml:space="preserve"> Studi </w:t>
      </w:r>
      <w:proofErr w:type="spellStart"/>
      <w:r w:rsidRPr="00BF4803">
        <w:t>Epidemiologi</w:t>
      </w:r>
      <w:proofErr w:type="spellEnd"/>
    </w:p>
    <w:p w14:paraId="354A3D89" w14:textId="77777777" w:rsidR="00EF295A" w:rsidRPr="00BF4803" w:rsidRDefault="00EF295A" w:rsidP="00EF295A">
      <w:pPr>
        <w:spacing w:after="0"/>
        <w:jc w:val="both"/>
      </w:pPr>
      <w:r w:rsidRPr="00BF4803">
        <w:t xml:space="preserve">Bab 13: </w:t>
      </w:r>
      <w:proofErr w:type="spellStart"/>
      <w:r w:rsidRPr="00BF4803">
        <w:t>Analisis</w:t>
      </w:r>
      <w:proofErr w:type="spellEnd"/>
      <w:r w:rsidRPr="00BF4803">
        <w:t xml:space="preserve"> dan </w:t>
      </w:r>
      <w:proofErr w:type="spellStart"/>
      <w:r w:rsidRPr="00BF4803">
        <w:t>Interpretasi</w:t>
      </w:r>
      <w:proofErr w:type="spellEnd"/>
      <w:r w:rsidRPr="00BF4803">
        <w:t xml:space="preserve"> Data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Pengambilan</w:t>
      </w:r>
      <w:proofErr w:type="spellEnd"/>
      <w:r w:rsidRPr="00BF4803">
        <w:t xml:space="preserve"> Keputusan Kesehatan</w:t>
      </w:r>
    </w:p>
    <w:p w14:paraId="7C2774BA" w14:textId="77777777" w:rsidR="00EF295A" w:rsidRPr="00BF4803" w:rsidRDefault="00EF295A" w:rsidP="00EF295A">
      <w:pPr>
        <w:spacing w:after="0"/>
        <w:jc w:val="both"/>
      </w:pPr>
      <w:r w:rsidRPr="00BF4803">
        <w:t xml:space="preserve">Bab 14: </w:t>
      </w:r>
      <w:proofErr w:type="spellStart"/>
      <w:r w:rsidRPr="00BF4803">
        <w:t>Inferensi</w:t>
      </w:r>
      <w:proofErr w:type="spellEnd"/>
      <w:r w:rsidRPr="00BF4803">
        <w:t xml:space="preserve"> </w:t>
      </w:r>
      <w:proofErr w:type="spellStart"/>
      <w:r w:rsidRPr="00BF4803">
        <w:t>Kausal</w:t>
      </w:r>
      <w:proofErr w:type="spellEnd"/>
      <w:r w:rsidRPr="00BF4803">
        <w:t xml:space="preserve"> dan </w:t>
      </w:r>
      <w:proofErr w:type="spellStart"/>
      <w:r w:rsidRPr="00BF4803">
        <w:t>Kriteria</w:t>
      </w:r>
      <w:proofErr w:type="spellEnd"/>
      <w:r w:rsidRPr="00BF4803">
        <w:t xml:space="preserve"> Kausalitas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(Bradford Hill Criteria)</w:t>
      </w:r>
    </w:p>
    <w:p w14:paraId="10B5FA1C" w14:textId="77777777" w:rsidR="00EF295A" w:rsidRPr="00BF4803" w:rsidRDefault="00EF295A" w:rsidP="00EF295A">
      <w:pPr>
        <w:spacing w:after="0"/>
        <w:jc w:val="both"/>
      </w:pPr>
      <w:r w:rsidRPr="00BF4803">
        <w:t xml:space="preserve">Bab 15: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</w:t>
      </w:r>
      <w:proofErr w:type="spellStart"/>
      <w:r w:rsidRPr="00BF4803">
        <w:t>Menular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Konteks</w:t>
      </w:r>
      <w:proofErr w:type="spellEnd"/>
      <w:r w:rsidRPr="00BF4803">
        <w:t xml:space="preserve"> </w:t>
      </w:r>
      <w:proofErr w:type="spellStart"/>
      <w:r w:rsidRPr="00BF4803">
        <w:t>Transmisi</w:t>
      </w:r>
      <w:proofErr w:type="spellEnd"/>
      <w:r w:rsidRPr="00BF4803">
        <w:t xml:space="preserve"> dan </w:t>
      </w:r>
      <w:proofErr w:type="spellStart"/>
      <w:r w:rsidRPr="00BF4803">
        <w:t>Pengendalian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</w:p>
    <w:p w14:paraId="3048C570" w14:textId="77777777" w:rsidR="00EF295A" w:rsidRPr="00BF4803" w:rsidRDefault="00EF295A" w:rsidP="00EF295A">
      <w:pPr>
        <w:spacing w:after="0"/>
        <w:jc w:val="both"/>
      </w:pPr>
      <w:r w:rsidRPr="00BF4803">
        <w:t xml:space="preserve">Bab 16: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Penyakit</w:t>
      </w:r>
      <w:proofErr w:type="spellEnd"/>
      <w:r w:rsidRPr="00BF4803">
        <w:t xml:space="preserve"> Tidak </w:t>
      </w:r>
      <w:proofErr w:type="spellStart"/>
      <w:r w:rsidRPr="00BF4803">
        <w:t>Menular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Konteks</w:t>
      </w:r>
      <w:proofErr w:type="spellEnd"/>
      <w:r w:rsidRPr="00BF4803">
        <w:t xml:space="preserve"> Faktor Risiko dan </w:t>
      </w:r>
      <w:proofErr w:type="spellStart"/>
      <w:r w:rsidRPr="00BF4803">
        <w:t>Transisi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</w:p>
    <w:p w14:paraId="72CB152E" w14:textId="77777777" w:rsidR="00EF295A" w:rsidRPr="00BF4803" w:rsidRDefault="00EF295A" w:rsidP="00EF295A">
      <w:pPr>
        <w:spacing w:after="0"/>
        <w:jc w:val="both"/>
      </w:pPr>
      <w:r w:rsidRPr="00BF4803">
        <w:t xml:space="preserve">Bab 17: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Surveilans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dan </w:t>
      </w:r>
      <w:proofErr w:type="spellStart"/>
      <w:r w:rsidRPr="00BF4803">
        <w:t>Pemanfaatan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</w:t>
      </w:r>
      <w:proofErr w:type="spellStart"/>
      <w:r w:rsidRPr="00BF4803">
        <w:t>Informasi</w:t>
      </w:r>
      <w:proofErr w:type="spellEnd"/>
      <w:r w:rsidRPr="00BF4803">
        <w:t xml:space="preserve"> Kesehatan</w:t>
      </w:r>
    </w:p>
    <w:p w14:paraId="73F86817" w14:textId="77777777" w:rsidR="00EF295A" w:rsidRPr="00BF4803" w:rsidRDefault="00EF295A" w:rsidP="00EF295A">
      <w:pPr>
        <w:spacing w:after="0"/>
        <w:jc w:val="both"/>
      </w:pPr>
      <w:r w:rsidRPr="00BF4803">
        <w:t xml:space="preserve">Bab 18: </w:t>
      </w:r>
      <w:proofErr w:type="spellStart"/>
      <w:r w:rsidRPr="00BF4803">
        <w:t>Investigasi</w:t>
      </w:r>
      <w:proofErr w:type="spellEnd"/>
      <w:r w:rsidRPr="00BF4803">
        <w:t xml:space="preserve"> </w:t>
      </w:r>
      <w:proofErr w:type="spellStart"/>
      <w:r w:rsidRPr="00BF4803">
        <w:t>Kejadian</w:t>
      </w:r>
      <w:proofErr w:type="spellEnd"/>
      <w:r w:rsidRPr="00BF4803">
        <w:t xml:space="preserve"> Luar </w:t>
      </w:r>
      <w:proofErr w:type="spellStart"/>
      <w:r w:rsidRPr="00BF4803">
        <w:t>Biasa</w:t>
      </w:r>
      <w:proofErr w:type="spellEnd"/>
      <w:r w:rsidRPr="00BF4803">
        <w:t xml:space="preserve"> (Outbreak Investigation) dan </w:t>
      </w:r>
      <w:proofErr w:type="spellStart"/>
      <w:r w:rsidRPr="00BF4803">
        <w:t>Respons</w:t>
      </w:r>
      <w:proofErr w:type="spellEnd"/>
      <w:r w:rsidRPr="00BF4803">
        <w:t xml:space="preserve"> Kesehatan Masyarakat</w:t>
      </w:r>
    </w:p>
    <w:p w14:paraId="1BBE273B" w14:textId="77777777" w:rsidR="00EF295A" w:rsidRPr="00BF4803" w:rsidRDefault="00EF295A" w:rsidP="00EF295A">
      <w:pPr>
        <w:spacing w:after="0"/>
        <w:jc w:val="both"/>
      </w:pPr>
      <w:r w:rsidRPr="00BF4803">
        <w:t xml:space="preserve">Bab 19: </w:t>
      </w:r>
      <w:proofErr w:type="spellStart"/>
      <w:r w:rsidRPr="00BF4803">
        <w:t>Pemanfaatan</w:t>
      </w:r>
      <w:proofErr w:type="spellEnd"/>
      <w:r w:rsidRPr="00BF4803">
        <w:t xml:space="preserve"> Data </w:t>
      </w:r>
      <w:proofErr w:type="spellStart"/>
      <w:r w:rsidRPr="00BF4803">
        <w:t>Rekam</w:t>
      </w:r>
      <w:proofErr w:type="spellEnd"/>
      <w:r w:rsidRPr="00BF4803">
        <w:t xml:space="preserve"> </w:t>
      </w:r>
      <w:proofErr w:type="spellStart"/>
      <w:r w:rsidRPr="00BF4803">
        <w:t>Medis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Analisis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dan </w:t>
      </w:r>
      <w:proofErr w:type="spellStart"/>
      <w:r w:rsidRPr="00BF4803">
        <w:t>Perencanaan</w:t>
      </w:r>
      <w:proofErr w:type="spellEnd"/>
      <w:r w:rsidRPr="00BF4803">
        <w:t xml:space="preserve"> Kesehatan</w:t>
      </w:r>
    </w:p>
    <w:p w14:paraId="68F3B30F" w14:textId="77777777" w:rsidR="00EF295A" w:rsidRPr="00BF4803" w:rsidRDefault="00EF295A" w:rsidP="00EF295A">
      <w:pPr>
        <w:spacing w:after="0"/>
        <w:jc w:val="both"/>
      </w:pPr>
      <w:r w:rsidRPr="00BF4803">
        <w:t xml:space="preserve">Bab 20: </w:t>
      </w:r>
      <w:proofErr w:type="spellStart"/>
      <w:r w:rsidRPr="00BF4803">
        <w:t>Aplikasi</w:t>
      </w:r>
      <w:proofErr w:type="spellEnd"/>
      <w:r w:rsidRPr="00BF4803">
        <w:t xml:space="preserve"> </w:t>
      </w:r>
      <w:proofErr w:type="spellStart"/>
      <w:r w:rsidRPr="00BF4803">
        <w:t>Epidemiologi</w:t>
      </w:r>
      <w:proofErr w:type="spellEnd"/>
      <w:r w:rsidRPr="00BF4803">
        <w:t xml:space="preserve"> </w:t>
      </w:r>
      <w:proofErr w:type="spellStart"/>
      <w:r w:rsidRPr="00BF4803">
        <w:t>dalam</w:t>
      </w:r>
      <w:proofErr w:type="spellEnd"/>
      <w:r w:rsidRPr="00BF4803">
        <w:t xml:space="preserve"> </w:t>
      </w:r>
      <w:proofErr w:type="spellStart"/>
      <w:r w:rsidRPr="00BF4803">
        <w:t>Sistem</w:t>
      </w:r>
      <w:proofErr w:type="spellEnd"/>
      <w:r w:rsidRPr="00BF4803">
        <w:t xml:space="preserve"> Kesehatan Digital dan </w:t>
      </w:r>
      <w:proofErr w:type="spellStart"/>
      <w:r w:rsidRPr="00BF4803">
        <w:t>Pemanfaatan</w:t>
      </w:r>
      <w:proofErr w:type="spellEnd"/>
      <w:r w:rsidRPr="00BF4803">
        <w:t xml:space="preserve"> Big Data Kesehatan</w:t>
      </w:r>
    </w:p>
    <w:p w14:paraId="6829423B" w14:textId="77777777" w:rsidR="00EF295A" w:rsidRPr="007B3C71" w:rsidRDefault="00EF295A" w:rsidP="00EF295A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11DEADF9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7B3C71">
        <w:rPr>
          <w:b/>
          <w:bCs/>
        </w:rPr>
        <w:t>Farmakologi</w:t>
      </w:r>
      <w:proofErr w:type="spellEnd"/>
    </w:p>
    <w:p w14:paraId="26C4E973" w14:textId="77777777" w:rsidR="00EF295A" w:rsidRPr="00944D37" w:rsidRDefault="00EF295A" w:rsidP="00EF295A">
      <w:pPr>
        <w:spacing w:after="0"/>
        <w:jc w:val="both"/>
      </w:pPr>
      <w:r w:rsidRPr="00944D37">
        <w:t xml:space="preserve">Bab 1: </w:t>
      </w:r>
      <w:proofErr w:type="spellStart"/>
      <w:r w:rsidRPr="00944D37">
        <w:t>Kerangka</w:t>
      </w:r>
      <w:proofErr w:type="spellEnd"/>
      <w:r w:rsidRPr="00944D37">
        <w:t xml:space="preserve"> </w:t>
      </w:r>
      <w:proofErr w:type="spellStart"/>
      <w:r w:rsidRPr="00944D37">
        <w:t>Konseptual</w:t>
      </w:r>
      <w:proofErr w:type="spellEnd"/>
      <w:r w:rsidRPr="00944D37">
        <w:t xml:space="preserve">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Ilmu</w:t>
      </w:r>
      <w:proofErr w:type="spellEnd"/>
      <w:r w:rsidRPr="00944D37">
        <w:t xml:space="preserve"> Kesehatan dan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6B3C98E5" w14:textId="77777777" w:rsidR="00EF295A" w:rsidRPr="00944D37" w:rsidRDefault="00EF295A" w:rsidP="00EF295A">
      <w:pPr>
        <w:spacing w:after="0"/>
        <w:jc w:val="both"/>
      </w:pPr>
      <w:r w:rsidRPr="00944D37">
        <w:t xml:space="preserve">Bab 2: </w:t>
      </w:r>
      <w:proofErr w:type="spellStart"/>
      <w:r w:rsidRPr="00944D37">
        <w:t>Prinsip</w:t>
      </w:r>
      <w:proofErr w:type="spellEnd"/>
      <w:r w:rsidRPr="00944D37">
        <w:t xml:space="preserve"> Dasar </w:t>
      </w:r>
      <w:proofErr w:type="spellStart"/>
      <w:r w:rsidRPr="00944D37">
        <w:t>Farmakologi</w:t>
      </w:r>
      <w:proofErr w:type="spellEnd"/>
      <w:r w:rsidRPr="00944D37">
        <w:t xml:space="preserve"> dan </w:t>
      </w:r>
      <w:proofErr w:type="spellStart"/>
      <w:r w:rsidRPr="00944D37">
        <w:t>Klasifikasi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</w:p>
    <w:p w14:paraId="0EC28B45" w14:textId="77777777" w:rsidR="00EF295A" w:rsidRPr="00944D37" w:rsidRDefault="00EF295A" w:rsidP="00EF295A">
      <w:pPr>
        <w:spacing w:after="0"/>
        <w:jc w:val="both"/>
      </w:pPr>
      <w:r w:rsidRPr="00944D37">
        <w:t xml:space="preserve">Bab 3: </w:t>
      </w:r>
      <w:proofErr w:type="spellStart"/>
      <w:r w:rsidRPr="00944D37">
        <w:t>Farmakokinetik</w:t>
      </w:r>
      <w:proofErr w:type="spellEnd"/>
      <w:r w:rsidRPr="00944D37">
        <w:t xml:space="preserve"> Obat (</w:t>
      </w:r>
      <w:proofErr w:type="spellStart"/>
      <w:r w:rsidRPr="00944D37">
        <w:t>Absorpsi</w:t>
      </w:r>
      <w:proofErr w:type="spellEnd"/>
      <w:r w:rsidRPr="00944D37">
        <w:t xml:space="preserve">, </w:t>
      </w:r>
      <w:proofErr w:type="spellStart"/>
      <w:r w:rsidRPr="00944D37">
        <w:t>Distribusi</w:t>
      </w:r>
      <w:proofErr w:type="spellEnd"/>
      <w:r w:rsidRPr="00944D37">
        <w:t xml:space="preserve">, </w:t>
      </w:r>
      <w:proofErr w:type="spellStart"/>
      <w:r w:rsidRPr="00944D37">
        <w:t>Metabolisme</w:t>
      </w:r>
      <w:proofErr w:type="spellEnd"/>
      <w:r w:rsidRPr="00944D37">
        <w:t xml:space="preserve">, dan </w:t>
      </w:r>
      <w:proofErr w:type="spellStart"/>
      <w:r w:rsidRPr="00944D37">
        <w:t>Ekskresi</w:t>
      </w:r>
      <w:proofErr w:type="spellEnd"/>
      <w:r w:rsidRPr="00944D37">
        <w:t>)</w:t>
      </w:r>
    </w:p>
    <w:p w14:paraId="58659621" w14:textId="77777777" w:rsidR="00EF295A" w:rsidRPr="00944D37" w:rsidRDefault="00EF295A" w:rsidP="00EF295A">
      <w:pPr>
        <w:spacing w:after="0"/>
        <w:jc w:val="both"/>
      </w:pPr>
      <w:r w:rsidRPr="00944D37">
        <w:t xml:space="preserve">Bab 4: </w:t>
      </w:r>
      <w:proofErr w:type="spellStart"/>
      <w:r w:rsidRPr="00944D37">
        <w:t>Farmakodinamik</w:t>
      </w:r>
      <w:proofErr w:type="spellEnd"/>
      <w:r w:rsidRPr="00944D37">
        <w:t xml:space="preserve"> Obat (</w:t>
      </w:r>
      <w:proofErr w:type="spellStart"/>
      <w:r w:rsidRPr="00944D37">
        <w:t>Mekanisme</w:t>
      </w:r>
      <w:proofErr w:type="spellEnd"/>
      <w:r w:rsidRPr="00944D37">
        <w:t xml:space="preserve"> </w:t>
      </w:r>
      <w:proofErr w:type="spellStart"/>
      <w:r w:rsidRPr="00944D37">
        <w:t>Kerja</w:t>
      </w:r>
      <w:proofErr w:type="spellEnd"/>
      <w:r w:rsidRPr="00944D37">
        <w:t xml:space="preserve">, </w:t>
      </w:r>
      <w:proofErr w:type="spellStart"/>
      <w:r w:rsidRPr="00944D37">
        <w:t>Reseptor</w:t>
      </w:r>
      <w:proofErr w:type="spellEnd"/>
      <w:r w:rsidRPr="00944D37">
        <w:t xml:space="preserve">, dan </w:t>
      </w:r>
      <w:proofErr w:type="spellStart"/>
      <w:r w:rsidRPr="00944D37">
        <w:t>Respons</w:t>
      </w:r>
      <w:proofErr w:type="spellEnd"/>
      <w:r w:rsidRPr="00944D37">
        <w:t xml:space="preserve"> Obat)</w:t>
      </w:r>
    </w:p>
    <w:p w14:paraId="4C3D5571" w14:textId="77777777" w:rsidR="00EF295A" w:rsidRPr="00944D37" w:rsidRDefault="00EF295A" w:rsidP="00EF295A">
      <w:pPr>
        <w:spacing w:after="0"/>
        <w:jc w:val="both"/>
      </w:pPr>
      <w:r w:rsidRPr="00944D37">
        <w:t xml:space="preserve">Bab 5: Faktor yang </w:t>
      </w:r>
      <w:proofErr w:type="spellStart"/>
      <w:r w:rsidRPr="00944D37">
        <w:t>Mempengaruhi</w:t>
      </w:r>
      <w:proofErr w:type="spellEnd"/>
      <w:r w:rsidRPr="00944D37">
        <w:t xml:space="preserve"> </w:t>
      </w:r>
      <w:proofErr w:type="spellStart"/>
      <w:r w:rsidRPr="00944D37">
        <w:t>Respons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  <w:r w:rsidRPr="00944D37">
        <w:t xml:space="preserve"> (</w:t>
      </w:r>
      <w:proofErr w:type="spellStart"/>
      <w:r w:rsidRPr="00944D37">
        <w:t>Usia</w:t>
      </w:r>
      <w:proofErr w:type="spellEnd"/>
      <w:r w:rsidRPr="00944D37">
        <w:t xml:space="preserve">, </w:t>
      </w:r>
      <w:proofErr w:type="spellStart"/>
      <w:r w:rsidRPr="00944D37">
        <w:t>Genetik</w:t>
      </w:r>
      <w:proofErr w:type="spellEnd"/>
      <w:r w:rsidRPr="00944D37">
        <w:t xml:space="preserve">, </w:t>
      </w:r>
      <w:proofErr w:type="spellStart"/>
      <w:r w:rsidRPr="00944D37">
        <w:t>Komorbiditas</w:t>
      </w:r>
      <w:proofErr w:type="spellEnd"/>
      <w:r w:rsidRPr="00944D37">
        <w:t xml:space="preserve">, dan </w:t>
      </w:r>
      <w:proofErr w:type="spellStart"/>
      <w:r w:rsidRPr="00944D37">
        <w:t>Interaksi</w:t>
      </w:r>
      <w:proofErr w:type="spellEnd"/>
      <w:r w:rsidRPr="00944D37">
        <w:t xml:space="preserve"> Obat)</w:t>
      </w:r>
    </w:p>
    <w:p w14:paraId="6803A7A4" w14:textId="77777777" w:rsidR="00EF295A" w:rsidRPr="00944D37" w:rsidRDefault="00EF295A" w:rsidP="00EF295A">
      <w:pPr>
        <w:spacing w:after="0"/>
        <w:jc w:val="both"/>
      </w:pPr>
      <w:r w:rsidRPr="00944D37">
        <w:t xml:space="preserve">Bab 6: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Saraf (</w:t>
      </w:r>
      <w:proofErr w:type="spellStart"/>
      <w:r w:rsidRPr="00944D37">
        <w:t>Analgesik</w:t>
      </w:r>
      <w:proofErr w:type="spellEnd"/>
      <w:r w:rsidRPr="00944D37">
        <w:t xml:space="preserve">, </w:t>
      </w:r>
      <w:proofErr w:type="spellStart"/>
      <w:r w:rsidRPr="00944D37">
        <w:t>Sedatif</w:t>
      </w:r>
      <w:proofErr w:type="spellEnd"/>
      <w:r w:rsidRPr="00944D37">
        <w:t xml:space="preserve">, </w:t>
      </w:r>
      <w:proofErr w:type="spellStart"/>
      <w:r w:rsidRPr="00944D37">
        <w:t>Antiepilepsi</w:t>
      </w:r>
      <w:proofErr w:type="spellEnd"/>
      <w:r w:rsidRPr="00944D37">
        <w:t xml:space="preserve">, </w:t>
      </w:r>
      <w:proofErr w:type="spellStart"/>
      <w:r w:rsidRPr="00944D37">
        <w:t>Antidepresan</w:t>
      </w:r>
      <w:proofErr w:type="spellEnd"/>
      <w:r w:rsidRPr="00944D37">
        <w:t>)</w:t>
      </w:r>
    </w:p>
    <w:p w14:paraId="6F432561" w14:textId="77777777" w:rsidR="00EF295A" w:rsidRPr="00944D37" w:rsidRDefault="00EF295A" w:rsidP="00EF295A">
      <w:pPr>
        <w:spacing w:after="0"/>
        <w:jc w:val="both"/>
      </w:pPr>
      <w:r w:rsidRPr="00944D37">
        <w:t xml:space="preserve">Bab 7: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Kardiovaskular</w:t>
      </w:r>
      <w:proofErr w:type="spellEnd"/>
      <w:r w:rsidRPr="00944D37">
        <w:t xml:space="preserve"> (</w:t>
      </w:r>
      <w:proofErr w:type="spellStart"/>
      <w:r w:rsidRPr="00944D37">
        <w:t>Antihipertensi</w:t>
      </w:r>
      <w:proofErr w:type="spellEnd"/>
      <w:r w:rsidRPr="00944D37">
        <w:t xml:space="preserve">, </w:t>
      </w:r>
      <w:proofErr w:type="spellStart"/>
      <w:r w:rsidRPr="00944D37">
        <w:t>Diuretik</w:t>
      </w:r>
      <w:proofErr w:type="spellEnd"/>
      <w:r w:rsidRPr="00944D37">
        <w:t xml:space="preserve">, </w:t>
      </w:r>
      <w:proofErr w:type="spellStart"/>
      <w:r w:rsidRPr="00944D37">
        <w:t>Antiangina</w:t>
      </w:r>
      <w:proofErr w:type="spellEnd"/>
      <w:r w:rsidRPr="00944D37">
        <w:t>)</w:t>
      </w:r>
    </w:p>
    <w:p w14:paraId="7DFDDC2B" w14:textId="77777777" w:rsidR="00EF295A" w:rsidRPr="00944D37" w:rsidRDefault="00EF295A" w:rsidP="00EF295A">
      <w:pPr>
        <w:spacing w:after="0"/>
        <w:jc w:val="both"/>
      </w:pPr>
      <w:r w:rsidRPr="00944D37">
        <w:t xml:space="preserve">Bab 8: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Respirasi</w:t>
      </w:r>
      <w:proofErr w:type="spellEnd"/>
      <w:r w:rsidRPr="00944D37">
        <w:t xml:space="preserve"> (</w:t>
      </w:r>
      <w:proofErr w:type="spellStart"/>
      <w:r w:rsidRPr="00944D37">
        <w:t>Bronkodilator</w:t>
      </w:r>
      <w:proofErr w:type="spellEnd"/>
      <w:r w:rsidRPr="00944D37">
        <w:t xml:space="preserve">, </w:t>
      </w:r>
      <w:proofErr w:type="spellStart"/>
      <w:r w:rsidRPr="00944D37">
        <w:t>Antiasma</w:t>
      </w:r>
      <w:proofErr w:type="spellEnd"/>
      <w:r w:rsidRPr="00944D37">
        <w:t xml:space="preserve">, dan </w:t>
      </w:r>
      <w:proofErr w:type="spellStart"/>
      <w:r w:rsidRPr="00944D37">
        <w:t>Antitusif</w:t>
      </w:r>
      <w:proofErr w:type="spellEnd"/>
      <w:r w:rsidRPr="00944D37">
        <w:t>)</w:t>
      </w:r>
    </w:p>
    <w:p w14:paraId="0EF4470C" w14:textId="77777777" w:rsidR="00EF295A" w:rsidRPr="00944D37" w:rsidRDefault="00EF295A" w:rsidP="00EF295A">
      <w:pPr>
        <w:spacing w:after="0"/>
        <w:jc w:val="both"/>
      </w:pPr>
      <w:r w:rsidRPr="00944D37">
        <w:t xml:space="preserve">Bab 9: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Pencernaan</w:t>
      </w:r>
      <w:proofErr w:type="spellEnd"/>
      <w:r w:rsidRPr="00944D37">
        <w:t xml:space="preserve"> (</w:t>
      </w:r>
      <w:proofErr w:type="spellStart"/>
      <w:r w:rsidRPr="00944D37">
        <w:t>Antasida</w:t>
      </w:r>
      <w:proofErr w:type="spellEnd"/>
      <w:r w:rsidRPr="00944D37">
        <w:t xml:space="preserve">, </w:t>
      </w:r>
      <w:proofErr w:type="spellStart"/>
      <w:r w:rsidRPr="00944D37">
        <w:t>Antiemetik</w:t>
      </w:r>
      <w:proofErr w:type="spellEnd"/>
      <w:r w:rsidRPr="00944D37">
        <w:t xml:space="preserve">, dan </w:t>
      </w:r>
      <w:proofErr w:type="spellStart"/>
      <w:r w:rsidRPr="00944D37">
        <w:t>Laksatif</w:t>
      </w:r>
      <w:proofErr w:type="spellEnd"/>
      <w:r w:rsidRPr="00944D37">
        <w:t>)</w:t>
      </w:r>
    </w:p>
    <w:p w14:paraId="4C5660B7" w14:textId="77777777" w:rsidR="00EF295A" w:rsidRPr="00944D37" w:rsidRDefault="00EF295A" w:rsidP="00EF295A">
      <w:pPr>
        <w:spacing w:after="0"/>
        <w:jc w:val="both"/>
      </w:pPr>
      <w:r w:rsidRPr="00944D37">
        <w:t xml:space="preserve">Bab 10: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Endokrin</w:t>
      </w:r>
      <w:proofErr w:type="spellEnd"/>
      <w:r w:rsidRPr="00944D37">
        <w:t xml:space="preserve"> (</w:t>
      </w:r>
      <w:proofErr w:type="spellStart"/>
      <w:r w:rsidRPr="00944D37">
        <w:t>Antidiabetik</w:t>
      </w:r>
      <w:proofErr w:type="spellEnd"/>
      <w:r w:rsidRPr="00944D37">
        <w:t xml:space="preserve">, </w:t>
      </w:r>
      <w:proofErr w:type="spellStart"/>
      <w:r w:rsidRPr="00944D37">
        <w:t>Hormon</w:t>
      </w:r>
      <w:proofErr w:type="spellEnd"/>
      <w:r w:rsidRPr="00944D37">
        <w:t xml:space="preserve">, dan </w:t>
      </w:r>
      <w:proofErr w:type="spellStart"/>
      <w:r w:rsidRPr="00944D37">
        <w:t>Kortikosteroid</w:t>
      </w:r>
      <w:proofErr w:type="spellEnd"/>
      <w:r w:rsidRPr="00944D37">
        <w:t>)</w:t>
      </w:r>
    </w:p>
    <w:p w14:paraId="28C91FA7" w14:textId="77777777" w:rsidR="00EF295A" w:rsidRPr="00944D37" w:rsidRDefault="00EF295A" w:rsidP="00EF295A">
      <w:pPr>
        <w:spacing w:after="0"/>
        <w:jc w:val="both"/>
      </w:pPr>
      <w:r w:rsidRPr="00944D37">
        <w:t xml:space="preserve">Bab 11: </w:t>
      </w:r>
      <w:proofErr w:type="spellStart"/>
      <w:r w:rsidRPr="00944D37">
        <w:t>Antibiotik</w:t>
      </w:r>
      <w:proofErr w:type="spellEnd"/>
      <w:r w:rsidRPr="00944D37">
        <w:t xml:space="preserve"> dan </w:t>
      </w:r>
      <w:proofErr w:type="spellStart"/>
      <w:r w:rsidRPr="00944D37">
        <w:t>Resistensi</w:t>
      </w:r>
      <w:proofErr w:type="spellEnd"/>
      <w:r w:rsidRPr="00944D37">
        <w:t xml:space="preserve"> </w:t>
      </w:r>
      <w:proofErr w:type="spellStart"/>
      <w:r w:rsidRPr="00944D37">
        <w:t>Antimikroba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Klinis</w:t>
      </w:r>
      <w:proofErr w:type="spellEnd"/>
    </w:p>
    <w:p w14:paraId="46D014F9" w14:textId="77777777" w:rsidR="00EF295A" w:rsidRPr="00944D37" w:rsidRDefault="00EF295A" w:rsidP="00EF295A">
      <w:pPr>
        <w:spacing w:after="0"/>
        <w:jc w:val="both"/>
      </w:pPr>
      <w:r w:rsidRPr="00944D37">
        <w:t xml:space="preserve">Bab 12: Antiviral, Antifungal, dan </w:t>
      </w:r>
      <w:proofErr w:type="spellStart"/>
      <w:r w:rsidRPr="00944D37">
        <w:t>Antiparasit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Terapi</w:t>
      </w:r>
      <w:proofErr w:type="spellEnd"/>
      <w:r w:rsidRPr="00944D37">
        <w:t xml:space="preserve"> </w:t>
      </w:r>
      <w:proofErr w:type="spellStart"/>
      <w:r w:rsidRPr="00944D37">
        <w:t>Infeksi</w:t>
      </w:r>
      <w:proofErr w:type="spellEnd"/>
    </w:p>
    <w:p w14:paraId="37C15CFD" w14:textId="77777777" w:rsidR="00EF295A" w:rsidRPr="00944D37" w:rsidRDefault="00EF295A" w:rsidP="00EF295A">
      <w:pPr>
        <w:spacing w:after="0"/>
        <w:jc w:val="both"/>
      </w:pPr>
      <w:r w:rsidRPr="00944D37">
        <w:t xml:space="preserve">Bab 13: </w:t>
      </w:r>
      <w:proofErr w:type="spellStart"/>
      <w:r w:rsidRPr="00944D37">
        <w:t>Vaksin</w:t>
      </w:r>
      <w:proofErr w:type="spellEnd"/>
      <w:r w:rsidRPr="00944D37">
        <w:t xml:space="preserve"> dan </w:t>
      </w:r>
      <w:proofErr w:type="spellStart"/>
      <w:r w:rsidRPr="00944D37">
        <w:t>Imunisasi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Pencegahan</w:t>
      </w:r>
      <w:proofErr w:type="spellEnd"/>
      <w:r w:rsidRPr="00944D37">
        <w:t xml:space="preserve"> </w:t>
      </w:r>
      <w:proofErr w:type="spellStart"/>
      <w:r w:rsidRPr="00944D37">
        <w:t>Penyakit</w:t>
      </w:r>
      <w:proofErr w:type="spellEnd"/>
      <w:r w:rsidRPr="00944D37">
        <w:t xml:space="preserve"> dan Program Kesehatan</w:t>
      </w:r>
    </w:p>
    <w:p w14:paraId="10192929" w14:textId="77777777" w:rsidR="00EF295A" w:rsidRPr="00944D37" w:rsidRDefault="00EF295A" w:rsidP="00EF295A">
      <w:pPr>
        <w:spacing w:after="0"/>
        <w:jc w:val="both"/>
      </w:pPr>
      <w:r w:rsidRPr="00944D37">
        <w:t xml:space="preserve">Bab 14: </w:t>
      </w:r>
      <w:proofErr w:type="spellStart"/>
      <w:r w:rsidRPr="00944D37">
        <w:t>Efek</w:t>
      </w:r>
      <w:proofErr w:type="spellEnd"/>
      <w:r w:rsidRPr="00944D37">
        <w:t xml:space="preserve"> </w:t>
      </w:r>
      <w:proofErr w:type="spellStart"/>
      <w:r w:rsidRPr="00944D37">
        <w:t>Samping</w:t>
      </w:r>
      <w:proofErr w:type="spellEnd"/>
      <w:r w:rsidRPr="00944D37">
        <w:t xml:space="preserve"> Obat dan </w:t>
      </w:r>
      <w:proofErr w:type="spellStart"/>
      <w:r w:rsidRPr="00944D37">
        <w:t>Reaksi</w:t>
      </w:r>
      <w:proofErr w:type="spellEnd"/>
      <w:r w:rsidRPr="00944D37">
        <w:t xml:space="preserve"> Obat yang Tidak </w:t>
      </w:r>
      <w:proofErr w:type="spellStart"/>
      <w:r w:rsidRPr="00944D37">
        <w:t>Diinginkan</w:t>
      </w:r>
      <w:proofErr w:type="spellEnd"/>
      <w:r w:rsidRPr="00944D37">
        <w:t xml:space="preserve"> (Adverse Drug Reactions)</w:t>
      </w:r>
    </w:p>
    <w:p w14:paraId="304CB5CE" w14:textId="77777777" w:rsidR="00EF295A" w:rsidRPr="00944D37" w:rsidRDefault="00EF295A" w:rsidP="00EF295A">
      <w:pPr>
        <w:spacing w:after="0"/>
        <w:jc w:val="both"/>
      </w:pPr>
      <w:r w:rsidRPr="00944D37">
        <w:t xml:space="preserve">Bab 15: </w:t>
      </w:r>
      <w:proofErr w:type="spellStart"/>
      <w:r w:rsidRPr="00944D37">
        <w:t>Interaksi</w:t>
      </w:r>
      <w:proofErr w:type="spellEnd"/>
      <w:r w:rsidRPr="00944D37">
        <w:t xml:space="preserve"> Obat dan </w:t>
      </w:r>
      <w:proofErr w:type="spellStart"/>
      <w:r w:rsidRPr="00944D37">
        <w:t>Polifarmasi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Praktik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09E76440" w14:textId="77777777" w:rsidR="00EF295A" w:rsidRPr="00944D37" w:rsidRDefault="00EF295A" w:rsidP="00EF295A">
      <w:pPr>
        <w:spacing w:after="0"/>
        <w:jc w:val="both"/>
      </w:pPr>
      <w:r w:rsidRPr="00944D37">
        <w:t xml:space="preserve">Bab 16: </w:t>
      </w:r>
      <w:proofErr w:type="spellStart"/>
      <w:r w:rsidRPr="00944D37">
        <w:t>Keselamatan</w:t>
      </w:r>
      <w:proofErr w:type="spellEnd"/>
      <w:r w:rsidRPr="00944D37">
        <w:t xml:space="preserve"> </w:t>
      </w:r>
      <w:proofErr w:type="spellStart"/>
      <w:r w:rsidRPr="00944D37">
        <w:t>Penggunaan</w:t>
      </w:r>
      <w:proofErr w:type="spellEnd"/>
      <w:r w:rsidRPr="00944D37">
        <w:t xml:space="preserve"> Obat (Medication Safety dan </w:t>
      </w:r>
      <w:proofErr w:type="spellStart"/>
      <w:r w:rsidRPr="00944D37">
        <w:t>Pencegahan</w:t>
      </w:r>
      <w:proofErr w:type="spellEnd"/>
      <w:r w:rsidRPr="00944D37">
        <w:t xml:space="preserve"> Medication Error)</w:t>
      </w:r>
    </w:p>
    <w:p w14:paraId="0CFD9883" w14:textId="77777777" w:rsidR="00EF295A" w:rsidRPr="00944D37" w:rsidRDefault="00EF295A" w:rsidP="00EF295A">
      <w:pPr>
        <w:spacing w:after="0"/>
        <w:jc w:val="both"/>
      </w:pPr>
      <w:r w:rsidRPr="00944D37">
        <w:t xml:space="preserve">Bab 17: </w:t>
      </w:r>
      <w:proofErr w:type="spellStart"/>
      <w:r w:rsidRPr="00944D37">
        <w:t>Prinsip</w:t>
      </w:r>
      <w:proofErr w:type="spellEnd"/>
      <w:r w:rsidRPr="00944D37">
        <w:t xml:space="preserve"> </w:t>
      </w:r>
      <w:proofErr w:type="spellStart"/>
      <w:r w:rsidRPr="00944D37">
        <w:t>Penggunaan</w:t>
      </w:r>
      <w:proofErr w:type="spellEnd"/>
      <w:r w:rsidRPr="00944D37">
        <w:t xml:space="preserve"> Obat </w:t>
      </w:r>
      <w:proofErr w:type="spellStart"/>
      <w:r w:rsidRPr="00944D37">
        <w:t>Rasional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</w:t>
      </w:r>
    </w:p>
    <w:p w14:paraId="77D081F9" w14:textId="77777777" w:rsidR="00EF295A" w:rsidRPr="00944D37" w:rsidRDefault="00EF295A" w:rsidP="00EF295A">
      <w:pPr>
        <w:spacing w:after="0"/>
        <w:jc w:val="both"/>
      </w:pPr>
      <w:r w:rsidRPr="00944D37">
        <w:lastRenderedPageBreak/>
        <w:t xml:space="preserve">Bab 18: </w:t>
      </w:r>
      <w:proofErr w:type="spellStart"/>
      <w:r w:rsidRPr="00944D37">
        <w:t>Dokumentasi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Rekam</w:t>
      </w:r>
      <w:proofErr w:type="spellEnd"/>
      <w:r w:rsidRPr="00944D37">
        <w:t xml:space="preserve"> </w:t>
      </w:r>
      <w:proofErr w:type="spellStart"/>
      <w:r w:rsidRPr="00944D37">
        <w:t>Medis</w:t>
      </w:r>
      <w:proofErr w:type="spellEnd"/>
      <w:r w:rsidRPr="00944D37">
        <w:t xml:space="preserve"> dan </w:t>
      </w:r>
      <w:proofErr w:type="spellStart"/>
      <w:r w:rsidRPr="00944D37">
        <w:t>Sistem</w:t>
      </w:r>
      <w:proofErr w:type="spellEnd"/>
      <w:r w:rsidRPr="00944D37">
        <w:t xml:space="preserve"> </w:t>
      </w:r>
      <w:proofErr w:type="spellStart"/>
      <w:r w:rsidRPr="00944D37">
        <w:t>Informasi</w:t>
      </w:r>
      <w:proofErr w:type="spellEnd"/>
      <w:r w:rsidRPr="00944D37">
        <w:t xml:space="preserve"> Kesehatan (Medication Record dan Medication History)</w:t>
      </w:r>
    </w:p>
    <w:p w14:paraId="151729FE" w14:textId="77777777" w:rsidR="00EF295A" w:rsidRPr="00944D37" w:rsidRDefault="00EF295A" w:rsidP="00EF295A">
      <w:pPr>
        <w:spacing w:after="0"/>
        <w:jc w:val="both"/>
      </w:pPr>
      <w:r w:rsidRPr="00944D37">
        <w:t xml:space="preserve">Bab 19: </w:t>
      </w:r>
      <w:proofErr w:type="spellStart"/>
      <w:r w:rsidRPr="00944D37">
        <w:t>Farmakovigilans</w:t>
      </w:r>
      <w:proofErr w:type="spellEnd"/>
      <w:r w:rsidRPr="00944D37">
        <w:t xml:space="preserve"> dan </w:t>
      </w:r>
      <w:proofErr w:type="spellStart"/>
      <w:r w:rsidRPr="00944D37">
        <w:t>Pelaporan</w:t>
      </w:r>
      <w:proofErr w:type="spellEnd"/>
      <w:r w:rsidRPr="00944D37">
        <w:t xml:space="preserve"> </w:t>
      </w:r>
      <w:proofErr w:type="spellStart"/>
      <w:r w:rsidRPr="00944D37">
        <w:t>Kejadian</w:t>
      </w:r>
      <w:proofErr w:type="spellEnd"/>
      <w:r w:rsidRPr="00944D37">
        <w:t xml:space="preserve"> </w:t>
      </w:r>
      <w:proofErr w:type="spellStart"/>
      <w:r w:rsidRPr="00944D37">
        <w:t>Efek</w:t>
      </w:r>
      <w:proofErr w:type="spellEnd"/>
      <w:r w:rsidRPr="00944D37">
        <w:t xml:space="preserve"> </w:t>
      </w:r>
      <w:proofErr w:type="spellStart"/>
      <w:r w:rsidRPr="00944D37">
        <w:t>Samping</w:t>
      </w:r>
      <w:proofErr w:type="spellEnd"/>
      <w:r w:rsidRPr="00944D37">
        <w:t xml:space="preserve"> Obat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Sistem</w:t>
      </w:r>
      <w:proofErr w:type="spellEnd"/>
      <w:r w:rsidRPr="00944D37">
        <w:t xml:space="preserve"> Kesehatan</w:t>
      </w:r>
    </w:p>
    <w:p w14:paraId="34B2A48E" w14:textId="77777777" w:rsidR="00EF295A" w:rsidRPr="00944D37" w:rsidRDefault="00EF295A" w:rsidP="00EF295A">
      <w:pPr>
        <w:spacing w:after="0"/>
        <w:jc w:val="both"/>
      </w:pPr>
      <w:r w:rsidRPr="00944D37">
        <w:t xml:space="preserve">Bab 20: </w:t>
      </w:r>
      <w:proofErr w:type="spellStart"/>
      <w:r w:rsidRPr="00944D37">
        <w:t>Perkembangan</w:t>
      </w:r>
      <w:proofErr w:type="spellEnd"/>
      <w:r w:rsidRPr="00944D37">
        <w:t xml:space="preserve"> </w:t>
      </w:r>
      <w:proofErr w:type="spellStart"/>
      <w:r w:rsidRPr="00944D37">
        <w:t>Farmakologi</w:t>
      </w:r>
      <w:proofErr w:type="spellEnd"/>
      <w:r w:rsidRPr="00944D37">
        <w:t xml:space="preserve"> </w:t>
      </w:r>
      <w:proofErr w:type="spellStart"/>
      <w:r w:rsidRPr="00944D37">
        <w:t>dalam</w:t>
      </w:r>
      <w:proofErr w:type="spellEnd"/>
      <w:r w:rsidRPr="00944D37">
        <w:t xml:space="preserve"> </w:t>
      </w:r>
      <w:proofErr w:type="spellStart"/>
      <w:r w:rsidRPr="00944D37">
        <w:t>Pelayanan</w:t>
      </w:r>
      <w:proofErr w:type="spellEnd"/>
      <w:r w:rsidRPr="00944D37">
        <w:t xml:space="preserve"> Kesehatan Digital dan Precision Medicine</w:t>
      </w:r>
    </w:p>
    <w:p w14:paraId="445FA6AA" w14:textId="77777777" w:rsidR="00EF295A" w:rsidRPr="007B3C71" w:rsidRDefault="00EF295A" w:rsidP="00EF295A">
      <w:pPr>
        <w:pStyle w:val="ListBullet"/>
        <w:numPr>
          <w:ilvl w:val="0"/>
          <w:numId w:val="0"/>
        </w:numPr>
        <w:jc w:val="both"/>
        <w:rPr>
          <w:b/>
          <w:bCs/>
        </w:rPr>
      </w:pPr>
    </w:p>
    <w:p w14:paraId="2489A1C0" w14:textId="77777777" w:rsidR="00EF295A" w:rsidRDefault="00EF295A" w:rsidP="00EF295A">
      <w:pPr>
        <w:pStyle w:val="ListBullet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7B3C71">
        <w:rPr>
          <w:b/>
          <w:bCs/>
        </w:rPr>
        <w:t>Sistem</w:t>
      </w:r>
      <w:proofErr w:type="spellEnd"/>
      <w:r w:rsidRPr="007B3C71">
        <w:rPr>
          <w:b/>
          <w:bCs/>
        </w:rPr>
        <w:t xml:space="preserve"> </w:t>
      </w:r>
      <w:proofErr w:type="spellStart"/>
      <w:r w:rsidRPr="007B3C71">
        <w:rPr>
          <w:b/>
          <w:bCs/>
        </w:rPr>
        <w:t>Pembiayaan</w:t>
      </w:r>
      <w:proofErr w:type="spellEnd"/>
      <w:r w:rsidRPr="007B3C71">
        <w:rPr>
          <w:b/>
          <w:bCs/>
        </w:rPr>
        <w:t xml:space="preserve"> Kesehatan</w:t>
      </w:r>
    </w:p>
    <w:p w14:paraId="4F0EFBFF" w14:textId="77777777" w:rsidR="00EF295A" w:rsidRPr="00A84DA9" w:rsidRDefault="00EF295A" w:rsidP="00EF295A">
      <w:pPr>
        <w:spacing w:after="0"/>
        <w:jc w:val="both"/>
      </w:pPr>
      <w:r w:rsidRPr="00A84DA9">
        <w:t xml:space="preserve">Bab 1: </w:t>
      </w:r>
      <w:proofErr w:type="spellStart"/>
      <w:r w:rsidRPr="00A84DA9">
        <w:t>Kerangka</w:t>
      </w:r>
      <w:proofErr w:type="spellEnd"/>
      <w:r w:rsidRPr="00A84DA9">
        <w:t xml:space="preserve"> </w:t>
      </w:r>
      <w:proofErr w:type="spellStart"/>
      <w:r w:rsidRPr="00A84DA9">
        <w:t>Konseptual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</w:t>
      </w:r>
    </w:p>
    <w:p w14:paraId="0CE636CA" w14:textId="77777777" w:rsidR="00EF295A" w:rsidRPr="00A84DA9" w:rsidRDefault="00EF295A" w:rsidP="00EF295A">
      <w:pPr>
        <w:spacing w:after="0"/>
        <w:jc w:val="both"/>
      </w:pPr>
      <w:r w:rsidRPr="00A84DA9">
        <w:t xml:space="preserve">Bab 2: Tujuan, </w:t>
      </w:r>
      <w:proofErr w:type="spellStart"/>
      <w:r w:rsidRPr="00A84DA9">
        <w:t>Fungsi</w:t>
      </w:r>
      <w:proofErr w:type="spellEnd"/>
      <w:r w:rsidRPr="00A84DA9">
        <w:t xml:space="preserve">, dan </w:t>
      </w:r>
      <w:proofErr w:type="spellStart"/>
      <w:r w:rsidRPr="00A84DA9">
        <w:t>Prinsip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(Equity, Efficiency, dan Financial Protection)</w:t>
      </w:r>
    </w:p>
    <w:p w14:paraId="76D08BFE" w14:textId="77777777" w:rsidR="00EF295A" w:rsidRPr="00A84DA9" w:rsidRDefault="00EF295A" w:rsidP="00EF295A">
      <w:pPr>
        <w:spacing w:after="0"/>
        <w:jc w:val="both"/>
      </w:pPr>
      <w:r w:rsidRPr="00A84DA9">
        <w:t xml:space="preserve">Bab 3: </w:t>
      </w:r>
      <w:proofErr w:type="spellStart"/>
      <w:r w:rsidRPr="00A84DA9">
        <w:t>Sumber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dan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Pengumpulan</w:t>
      </w:r>
      <w:proofErr w:type="spellEnd"/>
      <w:r w:rsidRPr="00A84DA9">
        <w:t xml:space="preserve"> Dana (Revenue Collection)</w:t>
      </w:r>
    </w:p>
    <w:p w14:paraId="39977A59" w14:textId="77777777" w:rsidR="00EF295A" w:rsidRPr="00A84DA9" w:rsidRDefault="00EF295A" w:rsidP="00EF295A">
      <w:pPr>
        <w:spacing w:after="0"/>
        <w:jc w:val="both"/>
      </w:pPr>
      <w:r w:rsidRPr="00A84DA9">
        <w:t xml:space="preserve">Bab 4: Model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Global (Beveridge, Bismarck, National Health Insurance, dan Private Financing)</w:t>
      </w:r>
    </w:p>
    <w:p w14:paraId="033D718A" w14:textId="77777777" w:rsidR="00EF295A" w:rsidRPr="00A84DA9" w:rsidRDefault="00EF295A" w:rsidP="00EF295A">
      <w:pPr>
        <w:spacing w:after="0"/>
        <w:jc w:val="both"/>
      </w:pPr>
      <w:r w:rsidRPr="00A84DA9">
        <w:t xml:space="preserve">Bab 5: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Jaminan</w:t>
      </w:r>
      <w:proofErr w:type="spellEnd"/>
      <w:r w:rsidRPr="00A84DA9">
        <w:t xml:space="preserve"> Kesehatan Nasional di Indonesia (JKN dan BPJS Kesehatan)</w:t>
      </w:r>
    </w:p>
    <w:p w14:paraId="6739805D" w14:textId="77777777" w:rsidR="00EF295A" w:rsidRPr="00A84DA9" w:rsidRDefault="00EF295A" w:rsidP="00EF295A">
      <w:pPr>
        <w:spacing w:after="0"/>
        <w:jc w:val="both"/>
      </w:pPr>
      <w:r w:rsidRPr="00A84DA9">
        <w:t xml:space="preserve">Bab 6: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(Provider Payment Methods)</w:t>
      </w:r>
    </w:p>
    <w:p w14:paraId="23FE69B3" w14:textId="77777777" w:rsidR="00EF295A" w:rsidRPr="00A84DA9" w:rsidRDefault="00EF295A" w:rsidP="00EF295A">
      <w:pPr>
        <w:spacing w:after="0"/>
        <w:jc w:val="both"/>
      </w:pPr>
      <w:r w:rsidRPr="00A84DA9">
        <w:t xml:space="preserve">Bab 7: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Berbasis</w:t>
      </w:r>
      <w:proofErr w:type="spellEnd"/>
      <w:r w:rsidRPr="00A84DA9">
        <w:t xml:space="preserve"> Diagnosis (INA-CBGs)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Rumah Sakit</w:t>
      </w:r>
    </w:p>
    <w:p w14:paraId="7229B072" w14:textId="77777777" w:rsidR="00EF295A" w:rsidRPr="00A84DA9" w:rsidRDefault="00EF295A" w:rsidP="00EF295A">
      <w:pPr>
        <w:spacing w:after="0"/>
        <w:jc w:val="both"/>
      </w:pPr>
      <w:r w:rsidRPr="00A84DA9">
        <w:t xml:space="preserve">Bab 8: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Kapitasi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Primer</w:t>
      </w:r>
    </w:p>
    <w:p w14:paraId="4462FD00" w14:textId="77777777" w:rsidR="00EF295A" w:rsidRPr="00A84DA9" w:rsidRDefault="00EF295A" w:rsidP="00EF295A">
      <w:pPr>
        <w:spacing w:after="0"/>
        <w:jc w:val="both"/>
      </w:pPr>
      <w:r w:rsidRPr="00A84DA9">
        <w:t xml:space="preserve">Bab 9: </w:t>
      </w:r>
      <w:proofErr w:type="spellStart"/>
      <w:r w:rsidRPr="00A84DA9">
        <w:t>Kontrak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dan </w:t>
      </w:r>
      <w:proofErr w:type="spellStart"/>
      <w:r w:rsidRPr="00A84DA9">
        <w:t>Mekanisme</w:t>
      </w:r>
      <w:proofErr w:type="spellEnd"/>
      <w:r w:rsidRPr="00A84DA9">
        <w:t xml:space="preserve"> </w:t>
      </w:r>
      <w:proofErr w:type="spellStart"/>
      <w:r w:rsidRPr="00A84DA9">
        <w:t>Pembayaran</w:t>
      </w:r>
      <w:proofErr w:type="spellEnd"/>
      <w:r w:rsidRPr="00A84DA9">
        <w:t xml:space="preserve"> </w:t>
      </w:r>
      <w:proofErr w:type="spellStart"/>
      <w:r w:rsidRPr="00A84DA9">
        <w:t>antara</w:t>
      </w:r>
      <w:proofErr w:type="spellEnd"/>
      <w:r w:rsidRPr="00A84DA9">
        <w:t xml:space="preserve"> </w:t>
      </w:r>
      <w:proofErr w:type="spellStart"/>
      <w:r w:rsidRPr="00A84DA9">
        <w:t>Fasilitas</w:t>
      </w:r>
      <w:proofErr w:type="spellEnd"/>
      <w:r w:rsidRPr="00A84DA9">
        <w:t xml:space="preserve"> Kesehatan dan </w:t>
      </w:r>
      <w:proofErr w:type="spellStart"/>
      <w:r w:rsidRPr="00A84DA9">
        <w:t>Penjamin</w:t>
      </w:r>
      <w:proofErr w:type="spellEnd"/>
    </w:p>
    <w:p w14:paraId="2490BEF2" w14:textId="77777777" w:rsidR="00EF295A" w:rsidRPr="00A84DA9" w:rsidRDefault="00EF295A" w:rsidP="00EF295A">
      <w:pPr>
        <w:spacing w:after="0"/>
        <w:jc w:val="both"/>
      </w:pPr>
      <w:r w:rsidRPr="00A84DA9">
        <w:t xml:space="preserve">Bab 10: </w:t>
      </w:r>
      <w:proofErr w:type="spellStart"/>
      <w:r w:rsidRPr="00A84DA9">
        <w:t>Struktur</w:t>
      </w:r>
      <w:proofErr w:type="spellEnd"/>
      <w:r w:rsidRPr="00A84DA9">
        <w:t xml:space="preserve"> dan </w:t>
      </w:r>
      <w:proofErr w:type="spellStart"/>
      <w:r w:rsidRPr="00A84DA9">
        <w:t>Klasifikasi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 (Cost Structure Analysis)</w:t>
      </w:r>
    </w:p>
    <w:p w14:paraId="5FFA0A80" w14:textId="77777777" w:rsidR="00EF295A" w:rsidRPr="00A84DA9" w:rsidRDefault="00EF295A" w:rsidP="00EF295A">
      <w:pPr>
        <w:spacing w:after="0"/>
        <w:jc w:val="both"/>
      </w:pPr>
      <w:r w:rsidRPr="00A84DA9">
        <w:t xml:space="preserve">Bab 11: </w:t>
      </w:r>
      <w:proofErr w:type="spellStart"/>
      <w:r w:rsidRPr="00A84DA9">
        <w:t>Analisis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Satuan</w:t>
      </w:r>
      <w:proofErr w:type="spellEnd"/>
      <w:r w:rsidRPr="00A84DA9">
        <w:t xml:space="preserve"> (Unit Cost Analysis)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Kesehatan</w:t>
      </w:r>
    </w:p>
    <w:p w14:paraId="1671C05F" w14:textId="77777777" w:rsidR="00EF295A" w:rsidRPr="00A84DA9" w:rsidRDefault="00EF295A" w:rsidP="00EF295A">
      <w:pPr>
        <w:spacing w:after="0"/>
        <w:jc w:val="both"/>
      </w:pPr>
      <w:r w:rsidRPr="00A84DA9">
        <w:t xml:space="preserve">Bab 12: </w:t>
      </w:r>
      <w:proofErr w:type="spellStart"/>
      <w:r w:rsidRPr="00A84DA9">
        <w:t>Analisis</w:t>
      </w:r>
      <w:proofErr w:type="spellEnd"/>
      <w:r w:rsidRPr="00A84DA9">
        <w:t xml:space="preserve"> Ekonomi Kesehatan (Cost-Effectiveness, Cost-Benefit, dan Cost-Utility Analysis)</w:t>
      </w:r>
    </w:p>
    <w:p w14:paraId="24EDB742" w14:textId="77777777" w:rsidR="00EF295A" w:rsidRPr="00A84DA9" w:rsidRDefault="00EF295A" w:rsidP="00EF295A">
      <w:pPr>
        <w:spacing w:after="0"/>
        <w:jc w:val="both"/>
      </w:pPr>
      <w:r w:rsidRPr="00A84DA9">
        <w:t xml:space="preserve">Bab 13: </w:t>
      </w:r>
      <w:proofErr w:type="spellStart"/>
      <w:r w:rsidRPr="00A84DA9">
        <w:t>Efisiensi</w:t>
      </w:r>
      <w:proofErr w:type="spellEnd"/>
      <w:r w:rsidRPr="00A84DA9">
        <w:t xml:space="preserve"> dan </w:t>
      </w:r>
      <w:proofErr w:type="spellStart"/>
      <w:r w:rsidRPr="00A84DA9">
        <w:t>Pengendalian</w:t>
      </w:r>
      <w:proofErr w:type="spellEnd"/>
      <w:r w:rsidRPr="00A84DA9">
        <w:t xml:space="preserve"> </w:t>
      </w:r>
      <w:proofErr w:type="spellStart"/>
      <w:r w:rsidRPr="00A84DA9">
        <w:t>Biaya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</w:t>
      </w:r>
    </w:p>
    <w:p w14:paraId="4E9C2209" w14:textId="77777777" w:rsidR="00EF295A" w:rsidRPr="00A84DA9" w:rsidRDefault="00EF295A" w:rsidP="00EF295A">
      <w:pPr>
        <w:spacing w:after="0"/>
        <w:jc w:val="both"/>
      </w:pPr>
      <w:r w:rsidRPr="00A84DA9">
        <w:t xml:space="preserve">Bab 14: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Klaim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Pelayanan</w:t>
      </w:r>
      <w:proofErr w:type="spellEnd"/>
      <w:r w:rsidRPr="00A84DA9">
        <w:t xml:space="preserve"> Rumah Sakit (Hospital Claim System)</w:t>
      </w:r>
    </w:p>
    <w:p w14:paraId="56D2A2E9" w14:textId="77777777" w:rsidR="00EF295A" w:rsidRPr="00A84DA9" w:rsidRDefault="00EF295A" w:rsidP="00EF295A">
      <w:pPr>
        <w:spacing w:after="0"/>
        <w:jc w:val="both"/>
      </w:pPr>
      <w:r w:rsidRPr="00A84DA9">
        <w:t xml:space="preserve">Bab 15: Peran </w:t>
      </w:r>
      <w:proofErr w:type="spellStart"/>
      <w:r w:rsidRPr="00A84DA9">
        <w:t>Rekam</w:t>
      </w:r>
      <w:proofErr w:type="spellEnd"/>
      <w:r w:rsidRPr="00A84DA9">
        <w:t xml:space="preserve"> </w:t>
      </w:r>
      <w:proofErr w:type="spellStart"/>
      <w:r w:rsidRPr="00A84DA9">
        <w:t>Medis</w:t>
      </w:r>
      <w:proofErr w:type="spellEnd"/>
      <w:r w:rsidRPr="00A84DA9">
        <w:t xml:space="preserve"> </w:t>
      </w:r>
      <w:proofErr w:type="spellStart"/>
      <w:r w:rsidRPr="00A84DA9">
        <w:t>dalam</w:t>
      </w:r>
      <w:proofErr w:type="spellEnd"/>
      <w:r w:rsidRPr="00A84DA9">
        <w:t xml:space="preserve"> Proses </w:t>
      </w:r>
      <w:proofErr w:type="spellStart"/>
      <w:r w:rsidRPr="00A84DA9">
        <w:t>Klaim</w:t>
      </w:r>
      <w:proofErr w:type="spellEnd"/>
      <w:r w:rsidRPr="00A84DA9">
        <w:t xml:space="preserve"> dan </w:t>
      </w:r>
      <w:proofErr w:type="spellStart"/>
      <w:r w:rsidRPr="00A84DA9">
        <w:t>Validasi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</w:t>
      </w:r>
    </w:p>
    <w:p w14:paraId="69C0B735" w14:textId="77777777" w:rsidR="00EF295A" w:rsidRPr="00A84DA9" w:rsidRDefault="00EF295A" w:rsidP="00EF295A">
      <w:pPr>
        <w:spacing w:after="0"/>
        <w:jc w:val="both"/>
      </w:pPr>
      <w:r w:rsidRPr="00A84DA9">
        <w:t xml:space="preserve">Bab 16: </w:t>
      </w:r>
      <w:proofErr w:type="spellStart"/>
      <w:r w:rsidRPr="00A84DA9">
        <w:t>Koding</w:t>
      </w:r>
      <w:proofErr w:type="spellEnd"/>
      <w:r w:rsidRPr="00A84DA9">
        <w:t xml:space="preserve"> Diagnosis dan Tindakan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(Case-Mix, Grouping, dan INA-CBGs)</w:t>
      </w:r>
    </w:p>
    <w:p w14:paraId="2141620B" w14:textId="77777777" w:rsidR="00EF295A" w:rsidRPr="00A84DA9" w:rsidRDefault="00EF295A" w:rsidP="00EF295A">
      <w:pPr>
        <w:spacing w:after="0"/>
        <w:jc w:val="both"/>
      </w:pPr>
      <w:r w:rsidRPr="00A84DA9">
        <w:t xml:space="preserve">Bab 17: Fraud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dan Strategi </w:t>
      </w:r>
      <w:proofErr w:type="spellStart"/>
      <w:r w:rsidRPr="00A84DA9">
        <w:t>Pencegahan</w:t>
      </w:r>
      <w:proofErr w:type="spellEnd"/>
      <w:r w:rsidRPr="00A84DA9">
        <w:t xml:space="preserve"> </w:t>
      </w:r>
      <w:proofErr w:type="spellStart"/>
      <w:r w:rsidRPr="00A84DA9">
        <w:t>serta</w:t>
      </w:r>
      <w:proofErr w:type="spellEnd"/>
      <w:r w:rsidRPr="00A84DA9">
        <w:t xml:space="preserve"> </w:t>
      </w:r>
      <w:proofErr w:type="spellStart"/>
      <w:r w:rsidRPr="00A84DA9">
        <w:t>Deteksi</w:t>
      </w:r>
      <w:proofErr w:type="spellEnd"/>
      <w:r w:rsidRPr="00A84DA9">
        <w:t xml:space="preserve"> Fraud</w:t>
      </w:r>
    </w:p>
    <w:p w14:paraId="645B0826" w14:textId="77777777" w:rsidR="00EF295A" w:rsidRPr="00A84DA9" w:rsidRDefault="00EF295A" w:rsidP="00EF295A">
      <w:pPr>
        <w:spacing w:after="0"/>
        <w:jc w:val="both"/>
      </w:pPr>
      <w:r w:rsidRPr="00A84DA9">
        <w:t xml:space="preserve">Bab 18: </w:t>
      </w:r>
      <w:proofErr w:type="spellStart"/>
      <w:r w:rsidRPr="00A84DA9">
        <w:t>Regulasi</w:t>
      </w:r>
      <w:proofErr w:type="spellEnd"/>
      <w:r w:rsidRPr="00A84DA9">
        <w:t xml:space="preserve"> dan </w:t>
      </w:r>
      <w:proofErr w:type="spellStart"/>
      <w:r w:rsidRPr="00A84DA9">
        <w:t>Kebijakan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di Indonesia</w:t>
      </w:r>
    </w:p>
    <w:p w14:paraId="135496F0" w14:textId="77777777" w:rsidR="00EF295A" w:rsidRPr="00A84DA9" w:rsidRDefault="00EF295A" w:rsidP="00EF295A">
      <w:pPr>
        <w:spacing w:after="0"/>
        <w:jc w:val="both"/>
      </w:pPr>
      <w:r w:rsidRPr="00A84DA9">
        <w:t xml:space="preserve">Bab 19: Monitoring dan </w:t>
      </w:r>
      <w:proofErr w:type="spellStart"/>
      <w:r w:rsidRPr="00A84DA9">
        <w:t>Evaluasi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(Performance and Financial Evaluation)</w:t>
      </w:r>
    </w:p>
    <w:p w14:paraId="2F2F35B4" w14:textId="77777777" w:rsidR="00EF295A" w:rsidRPr="00A84DA9" w:rsidRDefault="00EF295A" w:rsidP="00EF295A">
      <w:pPr>
        <w:spacing w:after="0"/>
        <w:jc w:val="both"/>
      </w:pPr>
      <w:r w:rsidRPr="00A84DA9">
        <w:t xml:space="preserve">Bab 20: </w:t>
      </w:r>
      <w:proofErr w:type="spellStart"/>
      <w:r w:rsidRPr="00A84DA9">
        <w:t>Pengembangan</w:t>
      </w:r>
      <w:proofErr w:type="spellEnd"/>
      <w:r w:rsidRPr="00A84DA9">
        <w:t xml:space="preserve"> </w:t>
      </w:r>
      <w:proofErr w:type="spellStart"/>
      <w:r w:rsidRPr="00A84DA9">
        <w:t>Sistem</w:t>
      </w:r>
      <w:proofErr w:type="spellEnd"/>
      <w:r w:rsidRPr="00A84DA9">
        <w:t xml:space="preserve"> </w:t>
      </w:r>
      <w:proofErr w:type="spellStart"/>
      <w:r w:rsidRPr="00A84DA9">
        <w:t>Pembiayaan</w:t>
      </w:r>
      <w:proofErr w:type="spellEnd"/>
      <w:r w:rsidRPr="00A84DA9">
        <w:t xml:space="preserve"> Kesehatan </w:t>
      </w:r>
      <w:proofErr w:type="spellStart"/>
      <w:r w:rsidRPr="00A84DA9">
        <w:t>dalam</w:t>
      </w:r>
      <w:proofErr w:type="spellEnd"/>
      <w:r w:rsidRPr="00A84DA9">
        <w:t xml:space="preserve"> </w:t>
      </w:r>
      <w:proofErr w:type="spellStart"/>
      <w:r w:rsidRPr="00A84DA9">
        <w:t>Konteks</w:t>
      </w:r>
      <w:proofErr w:type="spellEnd"/>
      <w:r w:rsidRPr="00A84DA9">
        <w:t xml:space="preserve"> Universal Health Coverage dan </w:t>
      </w:r>
      <w:proofErr w:type="spellStart"/>
      <w:r w:rsidRPr="00A84DA9">
        <w:t>Transformasi</w:t>
      </w:r>
      <w:proofErr w:type="spellEnd"/>
      <w:r w:rsidRPr="00A84DA9">
        <w:t xml:space="preserve"> Digital</w:t>
      </w:r>
    </w:p>
    <w:p w14:paraId="5B978639" w14:textId="446AB5E7" w:rsidR="003F6F3B" w:rsidRDefault="003F6F3B" w:rsidP="00EF295A">
      <w:pPr>
        <w:pStyle w:val="ListBullet"/>
        <w:numPr>
          <w:ilvl w:val="0"/>
          <w:numId w:val="10"/>
        </w:numPr>
        <w:tabs>
          <w:tab w:val="left" w:pos="426"/>
        </w:tabs>
        <w:ind w:left="284" w:hanging="284"/>
      </w:pPr>
    </w:p>
    <w:sectPr w:rsidR="003F6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B827" w14:textId="77777777" w:rsidR="00FD195C" w:rsidRDefault="00FD195C" w:rsidP="003E675F">
      <w:pPr>
        <w:spacing w:after="0" w:line="240" w:lineRule="auto"/>
      </w:pPr>
      <w:r>
        <w:separator/>
      </w:r>
    </w:p>
  </w:endnote>
  <w:endnote w:type="continuationSeparator" w:id="0">
    <w:p w14:paraId="278216D9" w14:textId="77777777" w:rsidR="00FD195C" w:rsidRDefault="00FD195C" w:rsidP="003E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5BC8" w14:textId="77777777" w:rsidR="00FD195C" w:rsidRDefault="00FD195C" w:rsidP="003E675F">
      <w:pPr>
        <w:spacing w:after="0" w:line="240" w:lineRule="auto"/>
      </w:pPr>
      <w:r>
        <w:separator/>
      </w:r>
    </w:p>
  </w:footnote>
  <w:footnote w:type="continuationSeparator" w:id="0">
    <w:p w14:paraId="751AEBB3" w14:textId="77777777" w:rsidR="00FD195C" w:rsidRDefault="00FD195C" w:rsidP="003E6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2424B"/>
    <w:multiLevelType w:val="hybridMultilevel"/>
    <w:tmpl w:val="15DC2226"/>
    <w:lvl w:ilvl="0" w:tplc="38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5550A0"/>
    <w:multiLevelType w:val="hybridMultilevel"/>
    <w:tmpl w:val="B37666B0"/>
    <w:lvl w:ilvl="0" w:tplc="3809000F">
      <w:start w:val="1"/>
      <w:numFmt w:val="decimal"/>
      <w:lvlText w:val="%1."/>
      <w:lvlJc w:val="left"/>
      <w:pPr>
        <w:ind w:left="3479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002001">
    <w:abstractNumId w:val="8"/>
  </w:num>
  <w:num w:numId="2" w16cid:durableId="208955562">
    <w:abstractNumId w:val="6"/>
  </w:num>
  <w:num w:numId="3" w16cid:durableId="1833523558">
    <w:abstractNumId w:val="5"/>
  </w:num>
  <w:num w:numId="4" w16cid:durableId="424614794">
    <w:abstractNumId w:val="4"/>
  </w:num>
  <w:num w:numId="5" w16cid:durableId="15543962">
    <w:abstractNumId w:val="7"/>
  </w:num>
  <w:num w:numId="6" w16cid:durableId="1989700359">
    <w:abstractNumId w:val="3"/>
  </w:num>
  <w:num w:numId="7" w16cid:durableId="1522477857">
    <w:abstractNumId w:val="2"/>
  </w:num>
  <w:num w:numId="8" w16cid:durableId="1804732352">
    <w:abstractNumId w:val="1"/>
  </w:num>
  <w:num w:numId="9" w16cid:durableId="184364101">
    <w:abstractNumId w:val="0"/>
  </w:num>
  <w:num w:numId="10" w16cid:durableId="1728189394">
    <w:abstractNumId w:val="10"/>
  </w:num>
  <w:num w:numId="11" w16cid:durableId="304360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15"/>
    <w:rsid w:val="0029639D"/>
    <w:rsid w:val="002B2B18"/>
    <w:rsid w:val="00326F90"/>
    <w:rsid w:val="00352DF5"/>
    <w:rsid w:val="0036418A"/>
    <w:rsid w:val="0039461D"/>
    <w:rsid w:val="003E675F"/>
    <w:rsid w:val="003F6F3B"/>
    <w:rsid w:val="00474A69"/>
    <w:rsid w:val="004955F3"/>
    <w:rsid w:val="00507E2C"/>
    <w:rsid w:val="00526A58"/>
    <w:rsid w:val="0058771A"/>
    <w:rsid w:val="005B0F4E"/>
    <w:rsid w:val="005C1E02"/>
    <w:rsid w:val="005C627F"/>
    <w:rsid w:val="005E5D0F"/>
    <w:rsid w:val="006A5E9F"/>
    <w:rsid w:val="007057EF"/>
    <w:rsid w:val="007416E6"/>
    <w:rsid w:val="00775F2E"/>
    <w:rsid w:val="007C44EA"/>
    <w:rsid w:val="008028DF"/>
    <w:rsid w:val="00817F1F"/>
    <w:rsid w:val="008B3AE5"/>
    <w:rsid w:val="00947EBA"/>
    <w:rsid w:val="0098488B"/>
    <w:rsid w:val="0099507C"/>
    <w:rsid w:val="009A6678"/>
    <w:rsid w:val="00AA1D8D"/>
    <w:rsid w:val="00B47730"/>
    <w:rsid w:val="00B83087"/>
    <w:rsid w:val="00BF0A57"/>
    <w:rsid w:val="00C421AB"/>
    <w:rsid w:val="00C44AF9"/>
    <w:rsid w:val="00CB0664"/>
    <w:rsid w:val="00D001B2"/>
    <w:rsid w:val="00D321BE"/>
    <w:rsid w:val="00DE5045"/>
    <w:rsid w:val="00E31A9A"/>
    <w:rsid w:val="00EB77E1"/>
    <w:rsid w:val="00EF295A"/>
    <w:rsid w:val="00F16507"/>
    <w:rsid w:val="00F60360"/>
    <w:rsid w:val="00FC693F"/>
    <w:rsid w:val="00FD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AE5C5"/>
  <w14:defaultImageDpi w14:val="300"/>
  <w15:docId w15:val="{55E3A87D-E5ED-4D44-95C2-2E442681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6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26</Pages>
  <Words>9484</Words>
  <Characters>54063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16</cp:revision>
  <dcterms:created xsi:type="dcterms:W3CDTF">2013-12-23T23:15:00Z</dcterms:created>
  <dcterms:modified xsi:type="dcterms:W3CDTF">2026-04-21T07:52:00Z</dcterms:modified>
  <cp:category/>
</cp:coreProperties>
</file>